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2311" w14:textId="77777777" w:rsidR="005D2F8C" w:rsidRDefault="005D2F8C"/>
    <w:p w14:paraId="62C5FFDE" w14:textId="77777777" w:rsidR="005D2F8C" w:rsidRDefault="005D2F8C"/>
    <w:p w14:paraId="60F5C66E" w14:textId="77777777" w:rsidR="005D2F8C" w:rsidRDefault="000B0BCD">
      <w:pPr>
        <w:jc w:val="center"/>
      </w:pPr>
      <w:r>
        <w:rPr>
          <w:b/>
          <w:sz w:val="32"/>
        </w:rPr>
        <w:t>ADAMSON UNIVERSITY</w:t>
      </w:r>
    </w:p>
    <w:p w14:paraId="4FCA618C" w14:textId="77777777" w:rsidR="005D2F8C" w:rsidRDefault="000B0BCD">
      <w:pPr>
        <w:jc w:val="center"/>
      </w:pPr>
      <w:r>
        <w:rPr>
          <w:b/>
          <w:sz w:val="26"/>
        </w:rPr>
        <w:t>COLLEGE OF SCIENCE</w:t>
      </w:r>
    </w:p>
    <w:p w14:paraId="220D0DCE" w14:textId="77777777" w:rsidR="005D2F8C" w:rsidRDefault="000B0BCD">
      <w:pPr>
        <w:jc w:val="center"/>
      </w:pPr>
      <w:r>
        <w:rPr>
          <w:b/>
          <w:sz w:val="26"/>
        </w:rPr>
        <w:t>COMPUTER SCIENCE DEPARTMENT</w:t>
      </w:r>
    </w:p>
    <w:p w14:paraId="69D7586C" w14:textId="77777777" w:rsidR="005D2F8C" w:rsidRDefault="000B0BCD">
      <w:pPr>
        <w:jc w:val="center"/>
      </w:pPr>
      <w:r>
        <w:rPr>
          <w:b/>
          <w:sz w:val="26"/>
        </w:rPr>
        <w:t>ACADEMIC SERVICE LEARNING</w:t>
      </w:r>
    </w:p>
    <w:p w14:paraId="0568171B" w14:textId="77777777" w:rsidR="005D2F8C" w:rsidRDefault="005D2F8C"/>
    <w:p w14:paraId="054B218E" w14:textId="77777777" w:rsidR="005D2F8C" w:rsidRDefault="000B0BCD">
      <w:pPr>
        <w:jc w:val="center"/>
      </w:pPr>
      <w:r>
        <w:rPr>
          <w:b/>
          <w:color w:val="1F4D78"/>
          <w:sz w:val="36"/>
        </w:rPr>
        <w:t>BASKETBALL COURT SCHEDULING SYSTEM</w:t>
      </w:r>
    </w:p>
    <w:p w14:paraId="2E5307A6" w14:textId="77777777" w:rsidR="005D2F8C" w:rsidRDefault="000B0BCD">
      <w:pPr>
        <w:jc w:val="center"/>
      </w:pPr>
      <w:r>
        <w:rPr>
          <w:b/>
          <w:color w:val="1F4D78"/>
          <w:sz w:val="24"/>
        </w:rPr>
        <w:t>IN COOPERATION WITH</w:t>
      </w:r>
    </w:p>
    <w:p w14:paraId="42593496" w14:textId="77777777" w:rsidR="005D2F8C" w:rsidRDefault="000B0BCD">
      <w:pPr>
        <w:jc w:val="center"/>
      </w:pPr>
      <w:r>
        <w:rPr>
          <w:b/>
          <w:color w:val="1F4D78"/>
          <w:sz w:val="30"/>
        </w:rPr>
        <w:t>BARANGAY STO. NIÑO, PARAÑAQUE CITY</w:t>
      </w:r>
    </w:p>
    <w:p w14:paraId="73432AB1" w14:textId="77777777" w:rsidR="005D2F8C" w:rsidRDefault="005D2F8C"/>
    <w:p w14:paraId="72C9BE16" w14:textId="77777777" w:rsidR="005D2F8C" w:rsidRDefault="000B0BCD">
      <w:pPr>
        <w:jc w:val="center"/>
      </w:pPr>
      <w:r>
        <w:rPr>
          <w:b/>
        </w:rPr>
        <w:t>Submitted by:</w:t>
      </w:r>
    </w:p>
    <w:p w14:paraId="408E4083" w14:textId="77777777" w:rsidR="005D2F8C" w:rsidRDefault="000B0BCD">
      <w:pPr>
        <w:jc w:val="center"/>
      </w:pPr>
      <w:r>
        <w:t>Roviklein P. Fabre</w:t>
      </w:r>
    </w:p>
    <w:p w14:paraId="2C4DB86F" w14:textId="77777777" w:rsidR="005D2F8C" w:rsidRDefault="000B0BCD">
      <w:pPr>
        <w:jc w:val="center"/>
      </w:pPr>
      <w:r>
        <w:t>Jacob Ethan R. Gabaldon</w:t>
      </w:r>
    </w:p>
    <w:p w14:paraId="3CA941CE" w14:textId="77777777" w:rsidR="005D2F8C" w:rsidRDefault="000B0BCD">
      <w:pPr>
        <w:jc w:val="center"/>
      </w:pPr>
      <w:r>
        <w:t>Peter T. Guo</w:t>
      </w:r>
    </w:p>
    <w:p w14:paraId="444E609D" w14:textId="77777777" w:rsidR="005D2F8C" w:rsidRDefault="000B0BCD">
      <w:pPr>
        <w:jc w:val="center"/>
      </w:pPr>
      <w:r>
        <w:t>Zedrick Lonzaga</w:t>
      </w:r>
    </w:p>
    <w:p w14:paraId="0DDD4CA4" w14:textId="77777777" w:rsidR="005D2F8C" w:rsidRDefault="000B0BCD">
      <w:pPr>
        <w:jc w:val="center"/>
      </w:pPr>
      <w:r>
        <w:t>Benedict Riley D. Quizon</w:t>
      </w:r>
    </w:p>
    <w:p w14:paraId="7DD1EEBD" w14:textId="77777777" w:rsidR="005D2F8C" w:rsidRDefault="000B0BCD">
      <w:pPr>
        <w:jc w:val="center"/>
      </w:pPr>
      <w:r>
        <w:t>Rhegille Gabriel L. Rodriguez</w:t>
      </w:r>
    </w:p>
    <w:p w14:paraId="79C0CD94" w14:textId="77777777" w:rsidR="005D2F8C" w:rsidRDefault="005D2F8C"/>
    <w:p w14:paraId="749BAFF5" w14:textId="77777777" w:rsidR="005D2F8C" w:rsidRDefault="000B0BCD">
      <w:pPr>
        <w:jc w:val="center"/>
      </w:pPr>
      <w:r>
        <w:t>Course/Subject: [INSERT COURSE/SUBJECT HERE]</w:t>
      </w:r>
    </w:p>
    <w:p w14:paraId="13BA3A53" w14:textId="77777777" w:rsidR="005D2F8C" w:rsidRDefault="000B0BCD">
      <w:pPr>
        <w:jc w:val="center"/>
      </w:pPr>
      <w:r>
        <w:t>Section: [INSERT SECTION HERE]</w:t>
      </w:r>
    </w:p>
    <w:p w14:paraId="6A5C406A" w14:textId="77777777" w:rsidR="005D2F8C" w:rsidRDefault="000B0BCD">
      <w:pPr>
        <w:jc w:val="center"/>
      </w:pPr>
      <w:r>
        <w:t>Professor/ASL Instructor: [INSERT PROFESSOR/ASL INSTRUCTOR HERE]</w:t>
      </w:r>
    </w:p>
    <w:p w14:paraId="70202089" w14:textId="77777777" w:rsidR="005D2F8C" w:rsidRDefault="000B0BCD">
      <w:pPr>
        <w:jc w:val="center"/>
      </w:pPr>
      <w:r>
        <w:t>Semester / School Year: [INSERT SEMESTER AND SCHOOL YEAR HERE]</w:t>
      </w:r>
    </w:p>
    <w:p w14:paraId="1B8D158B" w14:textId="77777777" w:rsidR="005D2F8C" w:rsidRDefault="000B0BCD">
      <w:pPr>
        <w:jc w:val="center"/>
      </w:pPr>
      <w:r>
        <w:t>Date of Submission: [INSERT DATE OF SUBMISSION HERE]</w:t>
      </w:r>
    </w:p>
    <w:p w14:paraId="0E802D05" w14:textId="77777777" w:rsidR="005D2F8C" w:rsidRDefault="000B0BCD">
      <w:r>
        <w:br w:type="page"/>
      </w:r>
    </w:p>
    <w:p w14:paraId="664BE325" w14:textId="77777777" w:rsidR="005D2F8C" w:rsidRDefault="000B0BCD">
      <w:pPr>
        <w:pStyle w:val="Heading1"/>
      </w:pPr>
      <w:bookmarkStart w:id="0" w:name="_Toc230548598"/>
      <w:r>
        <w:rPr>
          <w:rFonts w:ascii="Calibri" w:hAnsi="Calibri"/>
          <w:b w:val="0"/>
        </w:rPr>
        <w:t>ACKNOWLEDGEMENT</w:t>
      </w:r>
      <w:bookmarkEnd w:id="0"/>
    </w:p>
    <w:p w14:paraId="0855E37A" w14:textId="77777777" w:rsidR="005D2F8C" w:rsidRDefault="000B0BCD">
      <w:r>
        <w:t>The researchers express their sincere gratitude to Adamson University for giving them the opportunity to take part in Academic Service Learning and to apply computer science knowledge in a community-based setting.</w:t>
      </w:r>
    </w:p>
    <w:p w14:paraId="62047B69" w14:textId="77777777" w:rsidR="005D2F8C" w:rsidRDefault="000B0BCD">
      <w:r>
        <w:t>The group also extends its appreciation to the College of Science and the Computer Science Department for guiding students toward projects that respond to practical needs beyond the classroom.</w:t>
      </w:r>
    </w:p>
    <w:p w14:paraId="60FF5EE8" w14:textId="77777777" w:rsidR="005D2F8C" w:rsidRDefault="000B0BCD">
      <w:r>
        <w:t>The researchers are grateful to Barangay Sto. Niño, Parañaque City, including its officials and authorized personnel, for serving as the partner community for the Basketball Court Scheduling System. Their cooperation and insights helped shape an offline, barangay-office system that supports organized court reservations, schedule monitoring, and local record keeping.</w:t>
      </w:r>
    </w:p>
    <w:p w14:paraId="3FE8DC79" w14:textId="77777777" w:rsidR="005D2F8C" w:rsidRDefault="000B0BCD">
      <w:r>
        <w:t>The group acknowledges the guidance of [INSERT PROFESSOR/ASL INSTRUCTOR NAME HERE], whose instruction and feedback supported the completion of the project and this documentation.</w:t>
      </w:r>
    </w:p>
    <w:p w14:paraId="635EE0E7" w14:textId="77777777" w:rsidR="005D2F8C" w:rsidRDefault="000B0BCD">
      <w:r>
        <w:t>Finally, the researchers thank their families, classmates, friends, and each group member for the support, patience, and cooperation shared throughout the planning, development, testing, and documentation of this Academic Service Learning project.</w:t>
      </w:r>
    </w:p>
    <w:p w14:paraId="49E6DAAE" w14:textId="77777777" w:rsidR="005D2F8C" w:rsidRDefault="000B0BCD">
      <w:r>
        <w:br w:type="page"/>
      </w:r>
    </w:p>
    <w:p w14:paraId="38601A1B" w14:textId="77777777" w:rsidR="005D2F8C" w:rsidRDefault="000B0BCD">
      <w:pPr>
        <w:pStyle w:val="Heading1"/>
      </w:pPr>
      <w:bookmarkStart w:id="1" w:name="_Toc230548599"/>
      <w:r>
        <w:rPr>
          <w:rFonts w:ascii="Calibri" w:hAnsi="Calibri"/>
          <w:b w:val="0"/>
        </w:rPr>
        <w:t>TABLE OF CONTENTS</w:t>
      </w:r>
      <w:bookmarkEnd w:id="1"/>
    </w:p>
    <w:p w14:paraId="01AF889F" w14:textId="04104750" w:rsidR="00DB0C0F" w:rsidRDefault="000B0BCD">
      <w:pPr>
        <w:pStyle w:val="TOC1"/>
        <w:tabs>
          <w:tab w:val="right" w:leader="dot" w:pos="9350"/>
        </w:tabs>
        <w:rPr>
          <w:rFonts w:asciiTheme="minorHAnsi" w:hAnsiTheme="minorHAnsi"/>
          <w:noProof/>
          <w:kern w:val="2"/>
          <w:sz w:val="24"/>
          <w:szCs w:val="24"/>
          <w:lang w:val="en-PH" w:eastAsia="en-PH"/>
          <w14:ligatures w14:val="standardContextual"/>
        </w:rPr>
      </w:pPr>
      <w:r>
        <w:fldChar w:fldCharType="begin"/>
      </w:r>
      <w:r>
        <w:instrText>TOC \o "1-3" \h \z \u</w:instrText>
      </w:r>
      <w:r>
        <w:fldChar w:fldCharType="separate"/>
      </w:r>
      <w:hyperlink w:anchor="_Toc230548598" w:history="1">
        <w:r w:rsidR="00DB0C0F" w:rsidRPr="00502905">
          <w:rPr>
            <w:rStyle w:val="Hyperlink"/>
            <w:noProof/>
          </w:rPr>
          <w:t>ACKNOWLEDGEMENT</w:t>
        </w:r>
        <w:r w:rsidR="00DB0C0F">
          <w:rPr>
            <w:noProof/>
            <w:webHidden/>
          </w:rPr>
          <w:tab/>
        </w:r>
        <w:r w:rsidR="00DB0C0F">
          <w:rPr>
            <w:noProof/>
            <w:webHidden/>
          </w:rPr>
          <w:fldChar w:fldCharType="begin"/>
        </w:r>
        <w:r w:rsidR="00DB0C0F">
          <w:rPr>
            <w:noProof/>
            <w:webHidden/>
          </w:rPr>
          <w:instrText xml:space="preserve"> PAGEREF _Toc230548598 \h </w:instrText>
        </w:r>
        <w:r w:rsidR="00DB0C0F">
          <w:rPr>
            <w:noProof/>
            <w:webHidden/>
          </w:rPr>
        </w:r>
        <w:r w:rsidR="00DB0C0F">
          <w:rPr>
            <w:noProof/>
            <w:webHidden/>
          </w:rPr>
          <w:fldChar w:fldCharType="separate"/>
        </w:r>
        <w:r w:rsidR="00DB0C0F">
          <w:rPr>
            <w:noProof/>
            <w:webHidden/>
          </w:rPr>
          <w:t>2</w:t>
        </w:r>
        <w:r w:rsidR="00DB0C0F">
          <w:rPr>
            <w:noProof/>
            <w:webHidden/>
          </w:rPr>
          <w:fldChar w:fldCharType="end"/>
        </w:r>
      </w:hyperlink>
    </w:p>
    <w:p w14:paraId="4618E98B" w14:textId="4AB43715" w:rsidR="00DB0C0F" w:rsidRDefault="00DB0C0F">
      <w:pPr>
        <w:pStyle w:val="TOC1"/>
        <w:tabs>
          <w:tab w:val="right" w:leader="dot" w:pos="9350"/>
        </w:tabs>
        <w:rPr>
          <w:rFonts w:asciiTheme="minorHAnsi" w:hAnsiTheme="minorHAnsi"/>
          <w:noProof/>
          <w:kern w:val="2"/>
          <w:sz w:val="24"/>
          <w:szCs w:val="24"/>
          <w:lang w:val="en-PH" w:eastAsia="en-PH"/>
          <w14:ligatures w14:val="standardContextual"/>
        </w:rPr>
      </w:pPr>
      <w:hyperlink w:anchor="_Toc230548599" w:history="1">
        <w:r w:rsidRPr="00502905">
          <w:rPr>
            <w:rStyle w:val="Hyperlink"/>
            <w:noProof/>
          </w:rPr>
          <w:t>TABLE OF CONTENTS</w:t>
        </w:r>
        <w:r>
          <w:rPr>
            <w:noProof/>
            <w:webHidden/>
          </w:rPr>
          <w:tab/>
        </w:r>
        <w:r>
          <w:rPr>
            <w:noProof/>
            <w:webHidden/>
          </w:rPr>
          <w:fldChar w:fldCharType="begin"/>
        </w:r>
        <w:r>
          <w:rPr>
            <w:noProof/>
            <w:webHidden/>
          </w:rPr>
          <w:instrText xml:space="preserve"> PAGEREF _Toc230548599 \h </w:instrText>
        </w:r>
        <w:r>
          <w:rPr>
            <w:noProof/>
            <w:webHidden/>
          </w:rPr>
        </w:r>
        <w:r>
          <w:rPr>
            <w:noProof/>
            <w:webHidden/>
          </w:rPr>
          <w:fldChar w:fldCharType="separate"/>
        </w:r>
        <w:r>
          <w:rPr>
            <w:noProof/>
            <w:webHidden/>
          </w:rPr>
          <w:t>3</w:t>
        </w:r>
        <w:r>
          <w:rPr>
            <w:noProof/>
            <w:webHidden/>
          </w:rPr>
          <w:fldChar w:fldCharType="end"/>
        </w:r>
      </w:hyperlink>
    </w:p>
    <w:p w14:paraId="44C452AA" w14:textId="0C1F2810" w:rsidR="00DB0C0F" w:rsidRDefault="00DB0C0F">
      <w:pPr>
        <w:pStyle w:val="TOC1"/>
        <w:tabs>
          <w:tab w:val="right" w:leader="dot" w:pos="9350"/>
        </w:tabs>
        <w:rPr>
          <w:rFonts w:asciiTheme="minorHAnsi" w:hAnsiTheme="minorHAnsi"/>
          <w:noProof/>
          <w:kern w:val="2"/>
          <w:sz w:val="24"/>
          <w:szCs w:val="24"/>
          <w:lang w:val="en-PH" w:eastAsia="en-PH"/>
          <w14:ligatures w14:val="standardContextual"/>
        </w:rPr>
      </w:pPr>
      <w:hyperlink w:anchor="_Toc230548600" w:history="1">
        <w:r w:rsidRPr="00502905">
          <w:rPr>
            <w:rStyle w:val="Hyperlink"/>
            <w:noProof/>
          </w:rPr>
          <w:t>CHAPTER 1: INTRODUCTION</w:t>
        </w:r>
        <w:r>
          <w:rPr>
            <w:noProof/>
            <w:webHidden/>
          </w:rPr>
          <w:tab/>
        </w:r>
        <w:r>
          <w:rPr>
            <w:noProof/>
            <w:webHidden/>
          </w:rPr>
          <w:fldChar w:fldCharType="begin"/>
        </w:r>
        <w:r>
          <w:rPr>
            <w:noProof/>
            <w:webHidden/>
          </w:rPr>
          <w:instrText xml:space="preserve"> PAGEREF _Toc230548600 \h </w:instrText>
        </w:r>
        <w:r>
          <w:rPr>
            <w:noProof/>
            <w:webHidden/>
          </w:rPr>
        </w:r>
        <w:r>
          <w:rPr>
            <w:noProof/>
            <w:webHidden/>
          </w:rPr>
          <w:fldChar w:fldCharType="separate"/>
        </w:r>
        <w:r>
          <w:rPr>
            <w:noProof/>
            <w:webHidden/>
          </w:rPr>
          <w:t>6</w:t>
        </w:r>
        <w:r>
          <w:rPr>
            <w:noProof/>
            <w:webHidden/>
          </w:rPr>
          <w:fldChar w:fldCharType="end"/>
        </w:r>
      </w:hyperlink>
    </w:p>
    <w:p w14:paraId="3AA41415" w14:textId="0BFD51E7"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01" w:history="1">
        <w:r w:rsidRPr="00502905">
          <w:rPr>
            <w:rStyle w:val="Hyperlink"/>
            <w:noProof/>
          </w:rPr>
          <w:t>1.1 BACKGROUND OF THE STUDY</w:t>
        </w:r>
        <w:r>
          <w:rPr>
            <w:noProof/>
            <w:webHidden/>
          </w:rPr>
          <w:tab/>
        </w:r>
        <w:r>
          <w:rPr>
            <w:noProof/>
            <w:webHidden/>
          </w:rPr>
          <w:fldChar w:fldCharType="begin"/>
        </w:r>
        <w:r>
          <w:rPr>
            <w:noProof/>
            <w:webHidden/>
          </w:rPr>
          <w:instrText xml:space="preserve"> PAGEREF _Toc230548601 \h </w:instrText>
        </w:r>
        <w:r>
          <w:rPr>
            <w:noProof/>
            <w:webHidden/>
          </w:rPr>
        </w:r>
        <w:r>
          <w:rPr>
            <w:noProof/>
            <w:webHidden/>
          </w:rPr>
          <w:fldChar w:fldCharType="separate"/>
        </w:r>
        <w:r>
          <w:rPr>
            <w:noProof/>
            <w:webHidden/>
          </w:rPr>
          <w:t>6</w:t>
        </w:r>
        <w:r>
          <w:rPr>
            <w:noProof/>
            <w:webHidden/>
          </w:rPr>
          <w:fldChar w:fldCharType="end"/>
        </w:r>
      </w:hyperlink>
    </w:p>
    <w:p w14:paraId="43A338AE" w14:textId="5D0FD0DD"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02" w:history="1">
        <w:r w:rsidRPr="00502905">
          <w:rPr>
            <w:rStyle w:val="Hyperlink"/>
            <w:noProof/>
          </w:rPr>
          <w:t>1.1.1 THE HISTORY OF BARANGAY STO. NIÑO</w:t>
        </w:r>
        <w:r>
          <w:rPr>
            <w:noProof/>
            <w:webHidden/>
          </w:rPr>
          <w:tab/>
        </w:r>
        <w:r>
          <w:rPr>
            <w:noProof/>
            <w:webHidden/>
          </w:rPr>
          <w:fldChar w:fldCharType="begin"/>
        </w:r>
        <w:r>
          <w:rPr>
            <w:noProof/>
            <w:webHidden/>
          </w:rPr>
          <w:instrText xml:space="preserve"> PAGEREF _Toc230548602 \h </w:instrText>
        </w:r>
        <w:r>
          <w:rPr>
            <w:noProof/>
            <w:webHidden/>
          </w:rPr>
        </w:r>
        <w:r>
          <w:rPr>
            <w:noProof/>
            <w:webHidden/>
          </w:rPr>
          <w:fldChar w:fldCharType="separate"/>
        </w:r>
        <w:r>
          <w:rPr>
            <w:noProof/>
            <w:webHidden/>
          </w:rPr>
          <w:t>6</w:t>
        </w:r>
        <w:r>
          <w:rPr>
            <w:noProof/>
            <w:webHidden/>
          </w:rPr>
          <w:fldChar w:fldCharType="end"/>
        </w:r>
      </w:hyperlink>
    </w:p>
    <w:p w14:paraId="67C236E3" w14:textId="3F77584B"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03" w:history="1">
        <w:r w:rsidRPr="00502905">
          <w:rPr>
            <w:rStyle w:val="Hyperlink"/>
            <w:noProof/>
          </w:rPr>
          <w:t>1.1.2 MISSION, GOAL &amp; VISION</w:t>
        </w:r>
        <w:r>
          <w:rPr>
            <w:noProof/>
            <w:webHidden/>
          </w:rPr>
          <w:tab/>
        </w:r>
        <w:r>
          <w:rPr>
            <w:noProof/>
            <w:webHidden/>
          </w:rPr>
          <w:fldChar w:fldCharType="begin"/>
        </w:r>
        <w:r>
          <w:rPr>
            <w:noProof/>
            <w:webHidden/>
          </w:rPr>
          <w:instrText xml:space="preserve"> PAGEREF _Toc230548603 \h </w:instrText>
        </w:r>
        <w:r>
          <w:rPr>
            <w:noProof/>
            <w:webHidden/>
          </w:rPr>
        </w:r>
        <w:r>
          <w:rPr>
            <w:noProof/>
            <w:webHidden/>
          </w:rPr>
          <w:fldChar w:fldCharType="separate"/>
        </w:r>
        <w:r>
          <w:rPr>
            <w:noProof/>
            <w:webHidden/>
          </w:rPr>
          <w:t>6</w:t>
        </w:r>
        <w:r>
          <w:rPr>
            <w:noProof/>
            <w:webHidden/>
          </w:rPr>
          <w:fldChar w:fldCharType="end"/>
        </w:r>
      </w:hyperlink>
    </w:p>
    <w:p w14:paraId="20C08DD7" w14:textId="1CA1EACA"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04" w:history="1">
        <w:r w:rsidRPr="00502905">
          <w:rPr>
            <w:rStyle w:val="Hyperlink"/>
            <w:noProof/>
          </w:rPr>
          <w:t>1.2 ORGANIZATIONAL STRUCTURE</w:t>
        </w:r>
        <w:r>
          <w:rPr>
            <w:noProof/>
            <w:webHidden/>
          </w:rPr>
          <w:tab/>
        </w:r>
        <w:r>
          <w:rPr>
            <w:noProof/>
            <w:webHidden/>
          </w:rPr>
          <w:fldChar w:fldCharType="begin"/>
        </w:r>
        <w:r>
          <w:rPr>
            <w:noProof/>
            <w:webHidden/>
          </w:rPr>
          <w:instrText xml:space="preserve"> PAGEREF _Toc230548604 \h </w:instrText>
        </w:r>
        <w:r>
          <w:rPr>
            <w:noProof/>
            <w:webHidden/>
          </w:rPr>
        </w:r>
        <w:r>
          <w:rPr>
            <w:noProof/>
            <w:webHidden/>
          </w:rPr>
          <w:fldChar w:fldCharType="separate"/>
        </w:r>
        <w:r>
          <w:rPr>
            <w:noProof/>
            <w:webHidden/>
          </w:rPr>
          <w:t>7</w:t>
        </w:r>
        <w:r>
          <w:rPr>
            <w:noProof/>
            <w:webHidden/>
          </w:rPr>
          <w:fldChar w:fldCharType="end"/>
        </w:r>
      </w:hyperlink>
    </w:p>
    <w:p w14:paraId="160E2FC0" w14:textId="79706E11"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05" w:history="1">
        <w:r w:rsidRPr="00502905">
          <w:rPr>
            <w:rStyle w:val="Hyperlink"/>
            <w:noProof/>
          </w:rPr>
          <w:t>1.3 STATEMENT OF THE PROBLEM</w:t>
        </w:r>
        <w:r>
          <w:rPr>
            <w:noProof/>
            <w:webHidden/>
          </w:rPr>
          <w:tab/>
        </w:r>
        <w:r>
          <w:rPr>
            <w:noProof/>
            <w:webHidden/>
          </w:rPr>
          <w:fldChar w:fldCharType="begin"/>
        </w:r>
        <w:r>
          <w:rPr>
            <w:noProof/>
            <w:webHidden/>
          </w:rPr>
          <w:instrText xml:space="preserve"> PAGEREF _Toc230548605 \h </w:instrText>
        </w:r>
        <w:r>
          <w:rPr>
            <w:noProof/>
            <w:webHidden/>
          </w:rPr>
        </w:r>
        <w:r>
          <w:rPr>
            <w:noProof/>
            <w:webHidden/>
          </w:rPr>
          <w:fldChar w:fldCharType="separate"/>
        </w:r>
        <w:r>
          <w:rPr>
            <w:noProof/>
            <w:webHidden/>
          </w:rPr>
          <w:t>7</w:t>
        </w:r>
        <w:r>
          <w:rPr>
            <w:noProof/>
            <w:webHidden/>
          </w:rPr>
          <w:fldChar w:fldCharType="end"/>
        </w:r>
      </w:hyperlink>
    </w:p>
    <w:p w14:paraId="394A8688" w14:textId="2C084959"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06" w:history="1">
        <w:r w:rsidRPr="00502905">
          <w:rPr>
            <w:rStyle w:val="Hyperlink"/>
            <w:noProof/>
          </w:rPr>
          <w:t>1.4 OBJECTIVES OF THE STUDY</w:t>
        </w:r>
        <w:r>
          <w:rPr>
            <w:noProof/>
            <w:webHidden/>
          </w:rPr>
          <w:tab/>
        </w:r>
        <w:r>
          <w:rPr>
            <w:noProof/>
            <w:webHidden/>
          </w:rPr>
          <w:fldChar w:fldCharType="begin"/>
        </w:r>
        <w:r>
          <w:rPr>
            <w:noProof/>
            <w:webHidden/>
          </w:rPr>
          <w:instrText xml:space="preserve"> PAGEREF _Toc230548606 \h </w:instrText>
        </w:r>
        <w:r>
          <w:rPr>
            <w:noProof/>
            <w:webHidden/>
          </w:rPr>
        </w:r>
        <w:r>
          <w:rPr>
            <w:noProof/>
            <w:webHidden/>
          </w:rPr>
          <w:fldChar w:fldCharType="separate"/>
        </w:r>
        <w:r>
          <w:rPr>
            <w:noProof/>
            <w:webHidden/>
          </w:rPr>
          <w:t>7</w:t>
        </w:r>
        <w:r>
          <w:rPr>
            <w:noProof/>
            <w:webHidden/>
          </w:rPr>
          <w:fldChar w:fldCharType="end"/>
        </w:r>
      </w:hyperlink>
    </w:p>
    <w:p w14:paraId="7B17E891" w14:textId="7B402BA2"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07" w:history="1">
        <w:r w:rsidRPr="00502905">
          <w:rPr>
            <w:rStyle w:val="Hyperlink"/>
            <w:noProof/>
          </w:rPr>
          <w:t>1.5 SCOPE AND LIMITATIONS</w:t>
        </w:r>
        <w:r>
          <w:rPr>
            <w:noProof/>
            <w:webHidden/>
          </w:rPr>
          <w:tab/>
        </w:r>
        <w:r>
          <w:rPr>
            <w:noProof/>
            <w:webHidden/>
          </w:rPr>
          <w:fldChar w:fldCharType="begin"/>
        </w:r>
        <w:r>
          <w:rPr>
            <w:noProof/>
            <w:webHidden/>
          </w:rPr>
          <w:instrText xml:space="preserve"> PAGEREF _Toc230548607 \h </w:instrText>
        </w:r>
        <w:r>
          <w:rPr>
            <w:noProof/>
            <w:webHidden/>
          </w:rPr>
        </w:r>
        <w:r>
          <w:rPr>
            <w:noProof/>
            <w:webHidden/>
          </w:rPr>
          <w:fldChar w:fldCharType="separate"/>
        </w:r>
        <w:r>
          <w:rPr>
            <w:noProof/>
            <w:webHidden/>
          </w:rPr>
          <w:t>7</w:t>
        </w:r>
        <w:r>
          <w:rPr>
            <w:noProof/>
            <w:webHidden/>
          </w:rPr>
          <w:fldChar w:fldCharType="end"/>
        </w:r>
      </w:hyperlink>
    </w:p>
    <w:p w14:paraId="5F4208B9" w14:textId="36B541E8"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08" w:history="1">
        <w:r w:rsidRPr="00502905">
          <w:rPr>
            <w:rStyle w:val="Hyperlink"/>
            <w:noProof/>
          </w:rPr>
          <w:t>SCOPE</w:t>
        </w:r>
        <w:r>
          <w:rPr>
            <w:noProof/>
            <w:webHidden/>
          </w:rPr>
          <w:tab/>
        </w:r>
        <w:r>
          <w:rPr>
            <w:noProof/>
            <w:webHidden/>
          </w:rPr>
          <w:fldChar w:fldCharType="begin"/>
        </w:r>
        <w:r>
          <w:rPr>
            <w:noProof/>
            <w:webHidden/>
          </w:rPr>
          <w:instrText xml:space="preserve"> PAGEREF _Toc230548608 \h </w:instrText>
        </w:r>
        <w:r>
          <w:rPr>
            <w:noProof/>
            <w:webHidden/>
          </w:rPr>
        </w:r>
        <w:r>
          <w:rPr>
            <w:noProof/>
            <w:webHidden/>
          </w:rPr>
          <w:fldChar w:fldCharType="separate"/>
        </w:r>
        <w:r>
          <w:rPr>
            <w:noProof/>
            <w:webHidden/>
          </w:rPr>
          <w:t>7</w:t>
        </w:r>
        <w:r>
          <w:rPr>
            <w:noProof/>
            <w:webHidden/>
          </w:rPr>
          <w:fldChar w:fldCharType="end"/>
        </w:r>
      </w:hyperlink>
    </w:p>
    <w:p w14:paraId="03557967" w14:textId="4DB22D61"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09" w:history="1">
        <w:r w:rsidRPr="00502905">
          <w:rPr>
            <w:rStyle w:val="Hyperlink"/>
            <w:noProof/>
          </w:rPr>
          <w:t>LIMITATIONS</w:t>
        </w:r>
        <w:r>
          <w:rPr>
            <w:noProof/>
            <w:webHidden/>
          </w:rPr>
          <w:tab/>
        </w:r>
        <w:r>
          <w:rPr>
            <w:noProof/>
            <w:webHidden/>
          </w:rPr>
          <w:fldChar w:fldCharType="begin"/>
        </w:r>
        <w:r>
          <w:rPr>
            <w:noProof/>
            <w:webHidden/>
          </w:rPr>
          <w:instrText xml:space="preserve"> PAGEREF _Toc230548609 \h </w:instrText>
        </w:r>
        <w:r>
          <w:rPr>
            <w:noProof/>
            <w:webHidden/>
          </w:rPr>
        </w:r>
        <w:r>
          <w:rPr>
            <w:noProof/>
            <w:webHidden/>
          </w:rPr>
          <w:fldChar w:fldCharType="separate"/>
        </w:r>
        <w:r>
          <w:rPr>
            <w:noProof/>
            <w:webHidden/>
          </w:rPr>
          <w:t>8</w:t>
        </w:r>
        <w:r>
          <w:rPr>
            <w:noProof/>
            <w:webHidden/>
          </w:rPr>
          <w:fldChar w:fldCharType="end"/>
        </w:r>
      </w:hyperlink>
    </w:p>
    <w:p w14:paraId="011F0FE1" w14:textId="22660D5D" w:rsidR="00DB0C0F" w:rsidRDefault="00DB0C0F">
      <w:pPr>
        <w:pStyle w:val="TOC1"/>
        <w:tabs>
          <w:tab w:val="right" w:leader="dot" w:pos="9350"/>
        </w:tabs>
        <w:rPr>
          <w:rFonts w:asciiTheme="minorHAnsi" w:hAnsiTheme="minorHAnsi"/>
          <w:noProof/>
          <w:kern w:val="2"/>
          <w:sz w:val="24"/>
          <w:szCs w:val="24"/>
          <w:lang w:val="en-PH" w:eastAsia="en-PH"/>
          <w14:ligatures w14:val="standardContextual"/>
        </w:rPr>
      </w:pPr>
      <w:hyperlink w:anchor="_Toc230548610" w:history="1">
        <w:r w:rsidRPr="00502905">
          <w:rPr>
            <w:rStyle w:val="Hyperlink"/>
            <w:noProof/>
          </w:rPr>
          <w:t>CHAPTER 2: DATABASE &amp; PROGRAM STRUCTURE</w:t>
        </w:r>
        <w:r>
          <w:rPr>
            <w:noProof/>
            <w:webHidden/>
          </w:rPr>
          <w:tab/>
        </w:r>
        <w:r>
          <w:rPr>
            <w:noProof/>
            <w:webHidden/>
          </w:rPr>
          <w:fldChar w:fldCharType="begin"/>
        </w:r>
        <w:r>
          <w:rPr>
            <w:noProof/>
            <w:webHidden/>
          </w:rPr>
          <w:instrText xml:space="preserve"> PAGEREF _Toc230548610 \h </w:instrText>
        </w:r>
        <w:r>
          <w:rPr>
            <w:noProof/>
            <w:webHidden/>
          </w:rPr>
        </w:r>
        <w:r>
          <w:rPr>
            <w:noProof/>
            <w:webHidden/>
          </w:rPr>
          <w:fldChar w:fldCharType="separate"/>
        </w:r>
        <w:r>
          <w:rPr>
            <w:noProof/>
            <w:webHidden/>
          </w:rPr>
          <w:t>9</w:t>
        </w:r>
        <w:r>
          <w:rPr>
            <w:noProof/>
            <w:webHidden/>
          </w:rPr>
          <w:fldChar w:fldCharType="end"/>
        </w:r>
      </w:hyperlink>
    </w:p>
    <w:p w14:paraId="1FB0EBB4" w14:textId="784FBE3C"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11" w:history="1">
        <w:r w:rsidRPr="00502905">
          <w:rPr>
            <w:rStyle w:val="Hyperlink"/>
            <w:noProof/>
          </w:rPr>
          <w:t>2.1 PROGRAM FLOWCHART</w:t>
        </w:r>
        <w:r>
          <w:rPr>
            <w:noProof/>
            <w:webHidden/>
          </w:rPr>
          <w:tab/>
        </w:r>
        <w:r>
          <w:rPr>
            <w:noProof/>
            <w:webHidden/>
          </w:rPr>
          <w:fldChar w:fldCharType="begin"/>
        </w:r>
        <w:r>
          <w:rPr>
            <w:noProof/>
            <w:webHidden/>
          </w:rPr>
          <w:instrText xml:space="preserve"> PAGEREF _Toc230548611 \h </w:instrText>
        </w:r>
        <w:r>
          <w:rPr>
            <w:noProof/>
            <w:webHidden/>
          </w:rPr>
        </w:r>
        <w:r>
          <w:rPr>
            <w:noProof/>
            <w:webHidden/>
          </w:rPr>
          <w:fldChar w:fldCharType="separate"/>
        </w:r>
        <w:r>
          <w:rPr>
            <w:noProof/>
            <w:webHidden/>
          </w:rPr>
          <w:t>9</w:t>
        </w:r>
        <w:r>
          <w:rPr>
            <w:noProof/>
            <w:webHidden/>
          </w:rPr>
          <w:fldChar w:fldCharType="end"/>
        </w:r>
      </w:hyperlink>
    </w:p>
    <w:p w14:paraId="614F1E60" w14:textId="4F4C9267"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12" w:history="1">
        <w:r w:rsidRPr="00502905">
          <w:rPr>
            <w:rStyle w:val="Hyperlink"/>
            <w:noProof/>
          </w:rPr>
          <w:t>2.2 ENTITY RELATIONSHIP NOTATION</w:t>
        </w:r>
        <w:r>
          <w:rPr>
            <w:noProof/>
            <w:webHidden/>
          </w:rPr>
          <w:tab/>
        </w:r>
        <w:r>
          <w:rPr>
            <w:noProof/>
            <w:webHidden/>
          </w:rPr>
          <w:fldChar w:fldCharType="begin"/>
        </w:r>
        <w:r>
          <w:rPr>
            <w:noProof/>
            <w:webHidden/>
          </w:rPr>
          <w:instrText xml:space="preserve"> PAGEREF _Toc230548612 \h </w:instrText>
        </w:r>
        <w:r>
          <w:rPr>
            <w:noProof/>
            <w:webHidden/>
          </w:rPr>
        </w:r>
        <w:r>
          <w:rPr>
            <w:noProof/>
            <w:webHidden/>
          </w:rPr>
          <w:fldChar w:fldCharType="separate"/>
        </w:r>
        <w:r>
          <w:rPr>
            <w:noProof/>
            <w:webHidden/>
          </w:rPr>
          <w:t>15</w:t>
        </w:r>
        <w:r>
          <w:rPr>
            <w:noProof/>
            <w:webHidden/>
          </w:rPr>
          <w:fldChar w:fldCharType="end"/>
        </w:r>
      </w:hyperlink>
    </w:p>
    <w:p w14:paraId="334D20E1" w14:textId="6001FDD0"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13" w:history="1">
        <w:r w:rsidRPr="00502905">
          <w:rPr>
            <w:rStyle w:val="Hyperlink"/>
            <w:noProof/>
          </w:rPr>
          <w:t>users</w:t>
        </w:r>
        <w:r>
          <w:rPr>
            <w:noProof/>
            <w:webHidden/>
          </w:rPr>
          <w:tab/>
        </w:r>
        <w:r>
          <w:rPr>
            <w:noProof/>
            <w:webHidden/>
          </w:rPr>
          <w:fldChar w:fldCharType="begin"/>
        </w:r>
        <w:r>
          <w:rPr>
            <w:noProof/>
            <w:webHidden/>
          </w:rPr>
          <w:instrText xml:space="preserve"> PAGEREF _Toc230548613 \h </w:instrText>
        </w:r>
        <w:r>
          <w:rPr>
            <w:noProof/>
            <w:webHidden/>
          </w:rPr>
        </w:r>
        <w:r>
          <w:rPr>
            <w:noProof/>
            <w:webHidden/>
          </w:rPr>
          <w:fldChar w:fldCharType="separate"/>
        </w:r>
        <w:r>
          <w:rPr>
            <w:noProof/>
            <w:webHidden/>
          </w:rPr>
          <w:t>15</w:t>
        </w:r>
        <w:r>
          <w:rPr>
            <w:noProof/>
            <w:webHidden/>
          </w:rPr>
          <w:fldChar w:fldCharType="end"/>
        </w:r>
      </w:hyperlink>
    </w:p>
    <w:p w14:paraId="30F32B5C" w14:textId="1EEE9A11"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14" w:history="1">
        <w:r w:rsidRPr="00502905">
          <w:rPr>
            <w:rStyle w:val="Hyperlink"/>
            <w:noProof/>
          </w:rPr>
          <w:t>residents</w:t>
        </w:r>
        <w:r>
          <w:rPr>
            <w:noProof/>
            <w:webHidden/>
          </w:rPr>
          <w:tab/>
        </w:r>
        <w:r>
          <w:rPr>
            <w:noProof/>
            <w:webHidden/>
          </w:rPr>
          <w:fldChar w:fldCharType="begin"/>
        </w:r>
        <w:r>
          <w:rPr>
            <w:noProof/>
            <w:webHidden/>
          </w:rPr>
          <w:instrText xml:space="preserve"> PAGEREF _Toc230548614 \h </w:instrText>
        </w:r>
        <w:r>
          <w:rPr>
            <w:noProof/>
            <w:webHidden/>
          </w:rPr>
        </w:r>
        <w:r>
          <w:rPr>
            <w:noProof/>
            <w:webHidden/>
          </w:rPr>
          <w:fldChar w:fldCharType="separate"/>
        </w:r>
        <w:r>
          <w:rPr>
            <w:noProof/>
            <w:webHidden/>
          </w:rPr>
          <w:t>16</w:t>
        </w:r>
        <w:r>
          <w:rPr>
            <w:noProof/>
            <w:webHidden/>
          </w:rPr>
          <w:fldChar w:fldCharType="end"/>
        </w:r>
      </w:hyperlink>
    </w:p>
    <w:p w14:paraId="7BD3372B" w14:textId="0CB626F4"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15" w:history="1">
        <w:r w:rsidRPr="00502905">
          <w:rPr>
            <w:rStyle w:val="Hyperlink"/>
            <w:noProof/>
          </w:rPr>
          <w:t>reservation_statuses</w:t>
        </w:r>
        <w:r>
          <w:rPr>
            <w:noProof/>
            <w:webHidden/>
          </w:rPr>
          <w:tab/>
        </w:r>
        <w:r>
          <w:rPr>
            <w:noProof/>
            <w:webHidden/>
          </w:rPr>
          <w:fldChar w:fldCharType="begin"/>
        </w:r>
        <w:r>
          <w:rPr>
            <w:noProof/>
            <w:webHidden/>
          </w:rPr>
          <w:instrText xml:space="preserve"> PAGEREF _Toc230548615 \h </w:instrText>
        </w:r>
        <w:r>
          <w:rPr>
            <w:noProof/>
            <w:webHidden/>
          </w:rPr>
        </w:r>
        <w:r>
          <w:rPr>
            <w:noProof/>
            <w:webHidden/>
          </w:rPr>
          <w:fldChar w:fldCharType="separate"/>
        </w:r>
        <w:r>
          <w:rPr>
            <w:noProof/>
            <w:webHidden/>
          </w:rPr>
          <w:t>16</w:t>
        </w:r>
        <w:r>
          <w:rPr>
            <w:noProof/>
            <w:webHidden/>
          </w:rPr>
          <w:fldChar w:fldCharType="end"/>
        </w:r>
      </w:hyperlink>
    </w:p>
    <w:p w14:paraId="70F86926" w14:textId="19A84B84"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16" w:history="1">
        <w:r w:rsidRPr="00502905">
          <w:rPr>
            <w:rStyle w:val="Hyperlink"/>
            <w:noProof/>
          </w:rPr>
          <w:t>time_slots</w:t>
        </w:r>
        <w:r>
          <w:rPr>
            <w:noProof/>
            <w:webHidden/>
          </w:rPr>
          <w:tab/>
        </w:r>
        <w:r>
          <w:rPr>
            <w:noProof/>
            <w:webHidden/>
          </w:rPr>
          <w:fldChar w:fldCharType="begin"/>
        </w:r>
        <w:r>
          <w:rPr>
            <w:noProof/>
            <w:webHidden/>
          </w:rPr>
          <w:instrText xml:space="preserve"> PAGEREF _Toc230548616 \h </w:instrText>
        </w:r>
        <w:r>
          <w:rPr>
            <w:noProof/>
            <w:webHidden/>
          </w:rPr>
        </w:r>
        <w:r>
          <w:rPr>
            <w:noProof/>
            <w:webHidden/>
          </w:rPr>
          <w:fldChar w:fldCharType="separate"/>
        </w:r>
        <w:r>
          <w:rPr>
            <w:noProof/>
            <w:webHidden/>
          </w:rPr>
          <w:t>16</w:t>
        </w:r>
        <w:r>
          <w:rPr>
            <w:noProof/>
            <w:webHidden/>
          </w:rPr>
          <w:fldChar w:fldCharType="end"/>
        </w:r>
      </w:hyperlink>
    </w:p>
    <w:p w14:paraId="04E6D2D1" w14:textId="2206FBA0"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17" w:history="1">
        <w:r w:rsidRPr="00502905">
          <w:rPr>
            <w:rStyle w:val="Hyperlink"/>
            <w:noProof/>
          </w:rPr>
          <w:t>court_settings</w:t>
        </w:r>
        <w:r>
          <w:rPr>
            <w:noProof/>
            <w:webHidden/>
          </w:rPr>
          <w:tab/>
        </w:r>
        <w:r>
          <w:rPr>
            <w:noProof/>
            <w:webHidden/>
          </w:rPr>
          <w:fldChar w:fldCharType="begin"/>
        </w:r>
        <w:r>
          <w:rPr>
            <w:noProof/>
            <w:webHidden/>
          </w:rPr>
          <w:instrText xml:space="preserve"> PAGEREF _Toc230548617 \h </w:instrText>
        </w:r>
        <w:r>
          <w:rPr>
            <w:noProof/>
            <w:webHidden/>
          </w:rPr>
        </w:r>
        <w:r>
          <w:rPr>
            <w:noProof/>
            <w:webHidden/>
          </w:rPr>
          <w:fldChar w:fldCharType="separate"/>
        </w:r>
        <w:r>
          <w:rPr>
            <w:noProof/>
            <w:webHidden/>
          </w:rPr>
          <w:t>17</w:t>
        </w:r>
        <w:r>
          <w:rPr>
            <w:noProof/>
            <w:webHidden/>
          </w:rPr>
          <w:fldChar w:fldCharType="end"/>
        </w:r>
      </w:hyperlink>
    </w:p>
    <w:p w14:paraId="263240B8" w14:textId="10B7860A"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18" w:history="1">
        <w:r w:rsidRPr="00502905">
          <w:rPr>
            <w:rStyle w:val="Hyperlink"/>
            <w:noProof/>
          </w:rPr>
          <w:t>reservation_reference_sequences</w:t>
        </w:r>
        <w:r>
          <w:rPr>
            <w:noProof/>
            <w:webHidden/>
          </w:rPr>
          <w:tab/>
        </w:r>
        <w:r>
          <w:rPr>
            <w:noProof/>
            <w:webHidden/>
          </w:rPr>
          <w:fldChar w:fldCharType="begin"/>
        </w:r>
        <w:r>
          <w:rPr>
            <w:noProof/>
            <w:webHidden/>
          </w:rPr>
          <w:instrText xml:space="preserve"> PAGEREF _Toc230548618 \h </w:instrText>
        </w:r>
        <w:r>
          <w:rPr>
            <w:noProof/>
            <w:webHidden/>
          </w:rPr>
        </w:r>
        <w:r>
          <w:rPr>
            <w:noProof/>
            <w:webHidden/>
          </w:rPr>
          <w:fldChar w:fldCharType="separate"/>
        </w:r>
        <w:r>
          <w:rPr>
            <w:noProof/>
            <w:webHidden/>
          </w:rPr>
          <w:t>17</w:t>
        </w:r>
        <w:r>
          <w:rPr>
            <w:noProof/>
            <w:webHidden/>
          </w:rPr>
          <w:fldChar w:fldCharType="end"/>
        </w:r>
      </w:hyperlink>
    </w:p>
    <w:p w14:paraId="70E98D6F" w14:textId="21987A72"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19" w:history="1">
        <w:r w:rsidRPr="00502905">
          <w:rPr>
            <w:rStyle w:val="Hyperlink"/>
            <w:noProof/>
          </w:rPr>
          <w:t>reservations</w:t>
        </w:r>
        <w:r>
          <w:rPr>
            <w:noProof/>
            <w:webHidden/>
          </w:rPr>
          <w:tab/>
        </w:r>
        <w:r>
          <w:rPr>
            <w:noProof/>
            <w:webHidden/>
          </w:rPr>
          <w:fldChar w:fldCharType="begin"/>
        </w:r>
        <w:r>
          <w:rPr>
            <w:noProof/>
            <w:webHidden/>
          </w:rPr>
          <w:instrText xml:space="preserve"> PAGEREF _Toc230548619 \h </w:instrText>
        </w:r>
        <w:r>
          <w:rPr>
            <w:noProof/>
            <w:webHidden/>
          </w:rPr>
        </w:r>
        <w:r>
          <w:rPr>
            <w:noProof/>
            <w:webHidden/>
          </w:rPr>
          <w:fldChar w:fldCharType="separate"/>
        </w:r>
        <w:r>
          <w:rPr>
            <w:noProof/>
            <w:webHidden/>
          </w:rPr>
          <w:t>17</w:t>
        </w:r>
        <w:r>
          <w:rPr>
            <w:noProof/>
            <w:webHidden/>
          </w:rPr>
          <w:fldChar w:fldCharType="end"/>
        </w:r>
      </w:hyperlink>
    </w:p>
    <w:p w14:paraId="4AE3DD2D" w14:textId="59F32911"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0" w:history="1">
        <w:r w:rsidRPr="00502905">
          <w:rPr>
            <w:rStyle w:val="Hyperlink"/>
            <w:noProof/>
          </w:rPr>
          <w:t>schedule_blocks</w:t>
        </w:r>
        <w:r>
          <w:rPr>
            <w:noProof/>
            <w:webHidden/>
          </w:rPr>
          <w:tab/>
        </w:r>
        <w:r>
          <w:rPr>
            <w:noProof/>
            <w:webHidden/>
          </w:rPr>
          <w:fldChar w:fldCharType="begin"/>
        </w:r>
        <w:r>
          <w:rPr>
            <w:noProof/>
            <w:webHidden/>
          </w:rPr>
          <w:instrText xml:space="preserve"> PAGEREF _Toc230548620 \h </w:instrText>
        </w:r>
        <w:r>
          <w:rPr>
            <w:noProof/>
            <w:webHidden/>
          </w:rPr>
        </w:r>
        <w:r>
          <w:rPr>
            <w:noProof/>
            <w:webHidden/>
          </w:rPr>
          <w:fldChar w:fldCharType="separate"/>
        </w:r>
        <w:r>
          <w:rPr>
            <w:noProof/>
            <w:webHidden/>
          </w:rPr>
          <w:t>18</w:t>
        </w:r>
        <w:r>
          <w:rPr>
            <w:noProof/>
            <w:webHidden/>
          </w:rPr>
          <w:fldChar w:fldCharType="end"/>
        </w:r>
      </w:hyperlink>
    </w:p>
    <w:p w14:paraId="22A8D8F2" w14:textId="77B70A91"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1" w:history="1">
        <w:r w:rsidRPr="00502905">
          <w:rPr>
            <w:rStyle w:val="Hyperlink"/>
            <w:noProof/>
          </w:rPr>
          <w:t>activity_logs</w:t>
        </w:r>
        <w:r>
          <w:rPr>
            <w:noProof/>
            <w:webHidden/>
          </w:rPr>
          <w:tab/>
        </w:r>
        <w:r>
          <w:rPr>
            <w:noProof/>
            <w:webHidden/>
          </w:rPr>
          <w:fldChar w:fldCharType="begin"/>
        </w:r>
        <w:r>
          <w:rPr>
            <w:noProof/>
            <w:webHidden/>
          </w:rPr>
          <w:instrText xml:space="preserve"> PAGEREF _Toc230548621 \h </w:instrText>
        </w:r>
        <w:r>
          <w:rPr>
            <w:noProof/>
            <w:webHidden/>
          </w:rPr>
        </w:r>
        <w:r>
          <w:rPr>
            <w:noProof/>
            <w:webHidden/>
          </w:rPr>
          <w:fldChar w:fldCharType="separate"/>
        </w:r>
        <w:r>
          <w:rPr>
            <w:noProof/>
            <w:webHidden/>
          </w:rPr>
          <w:t>18</w:t>
        </w:r>
        <w:r>
          <w:rPr>
            <w:noProof/>
            <w:webHidden/>
          </w:rPr>
          <w:fldChar w:fldCharType="end"/>
        </w:r>
      </w:hyperlink>
    </w:p>
    <w:p w14:paraId="42978E56" w14:textId="3439443B"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22" w:history="1">
        <w:r w:rsidRPr="00502905">
          <w:rPr>
            <w:rStyle w:val="Hyperlink"/>
            <w:noProof/>
          </w:rPr>
          <w:t>2.3 ENTITY RELATIONSHIP DIAGRAM</w:t>
        </w:r>
        <w:r>
          <w:rPr>
            <w:noProof/>
            <w:webHidden/>
          </w:rPr>
          <w:tab/>
        </w:r>
        <w:r>
          <w:rPr>
            <w:noProof/>
            <w:webHidden/>
          </w:rPr>
          <w:fldChar w:fldCharType="begin"/>
        </w:r>
        <w:r>
          <w:rPr>
            <w:noProof/>
            <w:webHidden/>
          </w:rPr>
          <w:instrText xml:space="preserve"> PAGEREF _Toc230548622 \h </w:instrText>
        </w:r>
        <w:r>
          <w:rPr>
            <w:noProof/>
            <w:webHidden/>
          </w:rPr>
        </w:r>
        <w:r>
          <w:rPr>
            <w:noProof/>
            <w:webHidden/>
          </w:rPr>
          <w:fldChar w:fldCharType="separate"/>
        </w:r>
        <w:r>
          <w:rPr>
            <w:noProof/>
            <w:webHidden/>
          </w:rPr>
          <w:t>19</w:t>
        </w:r>
        <w:r>
          <w:rPr>
            <w:noProof/>
            <w:webHidden/>
          </w:rPr>
          <w:fldChar w:fldCharType="end"/>
        </w:r>
      </w:hyperlink>
    </w:p>
    <w:p w14:paraId="4B3C4B97" w14:textId="2B0D86C6"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23" w:history="1">
        <w:r w:rsidRPr="00502905">
          <w:rPr>
            <w:rStyle w:val="Hyperlink"/>
            <w:noProof/>
          </w:rPr>
          <w:t>2.4 USER INTERFACE</w:t>
        </w:r>
        <w:r>
          <w:rPr>
            <w:noProof/>
            <w:webHidden/>
          </w:rPr>
          <w:tab/>
        </w:r>
        <w:r>
          <w:rPr>
            <w:noProof/>
            <w:webHidden/>
          </w:rPr>
          <w:fldChar w:fldCharType="begin"/>
        </w:r>
        <w:r>
          <w:rPr>
            <w:noProof/>
            <w:webHidden/>
          </w:rPr>
          <w:instrText xml:space="preserve"> PAGEREF _Toc230548623 \h </w:instrText>
        </w:r>
        <w:r>
          <w:rPr>
            <w:noProof/>
            <w:webHidden/>
          </w:rPr>
        </w:r>
        <w:r>
          <w:rPr>
            <w:noProof/>
            <w:webHidden/>
          </w:rPr>
          <w:fldChar w:fldCharType="separate"/>
        </w:r>
        <w:r>
          <w:rPr>
            <w:noProof/>
            <w:webHidden/>
          </w:rPr>
          <w:t>20</w:t>
        </w:r>
        <w:r>
          <w:rPr>
            <w:noProof/>
            <w:webHidden/>
          </w:rPr>
          <w:fldChar w:fldCharType="end"/>
        </w:r>
      </w:hyperlink>
    </w:p>
    <w:p w14:paraId="632CAB3B" w14:textId="07C53958"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4" w:history="1">
        <w:r w:rsidRPr="00502905">
          <w:rPr>
            <w:rStyle w:val="Hyperlink"/>
            <w:noProof/>
          </w:rPr>
          <w:t>Login Page</w:t>
        </w:r>
        <w:r>
          <w:rPr>
            <w:noProof/>
            <w:webHidden/>
          </w:rPr>
          <w:tab/>
        </w:r>
        <w:r>
          <w:rPr>
            <w:noProof/>
            <w:webHidden/>
          </w:rPr>
          <w:fldChar w:fldCharType="begin"/>
        </w:r>
        <w:r>
          <w:rPr>
            <w:noProof/>
            <w:webHidden/>
          </w:rPr>
          <w:instrText xml:space="preserve"> PAGEREF _Toc230548624 \h </w:instrText>
        </w:r>
        <w:r>
          <w:rPr>
            <w:noProof/>
            <w:webHidden/>
          </w:rPr>
        </w:r>
        <w:r>
          <w:rPr>
            <w:noProof/>
            <w:webHidden/>
          </w:rPr>
          <w:fldChar w:fldCharType="separate"/>
        </w:r>
        <w:r>
          <w:rPr>
            <w:noProof/>
            <w:webHidden/>
          </w:rPr>
          <w:t>20</w:t>
        </w:r>
        <w:r>
          <w:rPr>
            <w:noProof/>
            <w:webHidden/>
          </w:rPr>
          <w:fldChar w:fldCharType="end"/>
        </w:r>
      </w:hyperlink>
    </w:p>
    <w:p w14:paraId="43B1EC4C" w14:textId="079BF9CA"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5" w:history="1">
        <w:r w:rsidRPr="00502905">
          <w:rPr>
            <w:rStyle w:val="Hyperlink"/>
            <w:noProof/>
          </w:rPr>
          <w:t>Dashboard</w:t>
        </w:r>
        <w:r>
          <w:rPr>
            <w:noProof/>
            <w:webHidden/>
          </w:rPr>
          <w:tab/>
        </w:r>
        <w:r>
          <w:rPr>
            <w:noProof/>
            <w:webHidden/>
          </w:rPr>
          <w:fldChar w:fldCharType="begin"/>
        </w:r>
        <w:r>
          <w:rPr>
            <w:noProof/>
            <w:webHidden/>
          </w:rPr>
          <w:instrText xml:space="preserve"> PAGEREF _Toc230548625 \h </w:instrText>
        </w:r>
        <w:r>
          <w:rPr>
            <w:noProof/>
            <w:webHidden/>
          </w:rPr>
        </w:r>
        <w:r>
          <w:rPr>
            <w:noProof/>
            <w:webHidden/>
          </w:rPr>
          <w:fldChar w:fldCharType="separate"/>
        </w:r>
        <w:r>
          <w:rPr>
            <w:noProof/>
            <w:webHidden/>
          </w:rPr>
          <w:t>21</w:t>
        </w:r>
        <w:r>
          <w:rPr>
            <w:noProof/>
            <w:webHidden/>
          </w:rPr>
          <w:fldChar w:fldCharType="end"/>
        </w:r>
      </w:hyperlink>
    </w:p>
    <w:p w14:paraId="1BC2EEBC" w14:textId="3F811E24"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6" w:history="1">
        <w:r w:rsidRPr="00502905">
          <w:rPr>
            <w:rStyle w:val="Hyperlink"/>
            <w:noProof/>
          </w:rPr>
          <w:t>Calendar/Schedule View</w:t>
        </w:r>
        <w:r>
          <w:rPr>
            <w:noProof/>
            <w:webHidden/>
          </w:rPr>
          <w:tab/>
        </w:r>
        <w:r>
          <w:rPr>
            <w:noProof/>
            <w:webHidden/>
          </w:rPr>
          <w:fldChar w:fldCharType="begin"/>
        </w:r>
        <w:r>
          <w:rPr>
            <w:noProof/>
            <w:webHidden/>
          </w:rPr>
          <w:instrText xml:space="preserve"> PAGEREF _Toc230548626 \h </w:instrText>
        </w:r>
        <w:r>
          <w:rPr>
            <w:noProof/>
            <w:webHidden/>
          </w:rPr>
        </w:r>
        <w:r>
          <w:rPr>
            <w:noProof/>
            <w:webHidden/>
          </w:rPr>
          <w:fldChar w:fldCharType="separate"/>
        </w:r>
        <w:r>
          <w:rPr>
            <w:noProof/>
            <w:webHidden/>
          </w:rPr>
          <w:t>22</w:t>
        </w:r>
        <w:r>
          <w:rPr>
            <w:noProof/>
            <w:webHidden/>
          </w:rPr>
          <w:fldChar w:fldCharType="end"/>
        </w:r>
      </w:hyperlink>
    </w:p>
    <w:p w14:paraId="204D74F2" w14:textId="36CA85B5"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7" w:history="1">
        <w:r w:rsidRPr="00502905">
          <w:rPr>
            <w:rStyle w:val="Hyperlink"/>
            <w:noProof/>
          </w:rPr>
          <w:t>New Reservation / Reservation Form</w:t>
        </w:r>
        <w:r>
          <w:rPr>
            <w:noProof/>
            <w:webHidden/>
          </w:rPr>
          <w:tab/>
        </w:r>
        <w:r>
          <w:rPr>
            <w:noProof/>
            <w:webHidden/>
          </w:rPr>
          <w:fldChar w:fldCharType="begin"/>
        </w:r>
        <w:r>
          <w:rPr>
            <w:noProof/>
            <w:webHidden/>
          </w:rPr>
          <w:instrText xml:space="preserve"> PAGEREF _Toc230548627 \h </w:instrText>
        </w:r>
        <w:r>
          <w:rPr>
            <w:noProof/>
            <w:webHidden/>
          </w:rPr>
        </w:r>
        <w:r>
          <w:rPr>
            <w:noProof/>
            <w:webHidden/>
          </w:rPr>
          <w:fldChar w:fldCharType="separate"/>
        </w:r>
        <w:r>
          <w:rPr>
            <w:noProof/>
            <w:webHidden/>
          </w:rPr>
          <w:t>23</w:t>
        </w:r>
        <w:r>
          <w:rPr>
            <w:noProof/>
            <w:webHidden/>
          </w:rPr>
          <w:fldChar w:fldCharType="end"/>
        </w:r>
      </w:hyperlink>
    </w:p>
    <w:p w14:paraId="568C28CD" w14:textId="2CE38E9B"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8" w:history="1">
        <w:r w:rsidRPr="00502905">
          <w:rPr>
            <w:rStyle w:val="Hyperlink"/>
            <w:noProof/>
          </w:rPr>
          <w:t>Reservation Details</w:t>
        </w:r>
        <w:r>
          <w:rPr>
            <w:noProof/>
            <w:webHidden/>
          </w:rPr>
          <w:tab/>
        </w:r>
        <w:r>
          <w:rPr>
            <w:noProof/>
            <w:webHidden/>
          </w:rPr>
          <w:fldChar w:fldCharType="begin"/>
        </w:r>
        <w:r>
          <w:rPr>
            <w:noProof/>
            <w:webHidden/>
          </w:rPr>
          <w:instrText xml:space="preserve"> PAGEREF _Toc230548628 \h </w:instrText>
        </w:r>
        <w:r>
          <w:rPr>
            <w:noProof/>
            <w:webHidden/>
          </w:rPr>
        </w:r>
        <w:r>
          <w:rPr>
            <w:noProof/>
            <w:webHidden/>
          </w:rPr>
          <w:fldChar w:fldCharType="separate"/>
        </w:r>
        <w:r>
          <w:rPr>
            <w:noProof/>
            <w:webHidden/>
          </w:rPr>
          <w:t>24</w:t>
        </w:r>
        <w:r>
          <w:rPr>
            <w:noProof/>
            <w:webHidden/>
          </w:rPr>
          <w:fldChar w:fldCharType="end"/>
        </w:r>
      </w:hyperlink>
    </w:p>
    <w:p w14:paraId="5A0625D9" w14:textId="016733D6"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29" w:history="1">
        <w:r w:rsidRPr="00502905">
          <w:rPr>
            <w:rStyle w:val="Hyperlink"/>
            <w:noProof/>
          </w:rPr>
          <w:t>Reservation Records</w:t>
        </w:r>
        <w:r>
          <w:rPr>
            <w:noProof/>
            <w:webHidden/>
          </w:rPr>
          <w:tab/>
        </w:r>
        <w:r>
          <w:rPr>
            <w:noProof/>
            <w:webHidden/>
          </w:rPr>
          <w:fldChar w:fldCharType="begin"/>
        </w:r>
        <w:r>
          <w:rPr>
            <w:noProof/>
            <w:webHidden/>
          </w:rPr>
          <w:instrText xml:space="preserve"> PAGEREF _Toc230548629 \h </w:instrText>
        </w:r>
        <w:r>
          <w:rPr>
            <w:noProof/>
            <w:webHidden/>
          </w:rPr>
        </w:r>
        <w:r>
          <w:rPr>
            <w:noProof/>
            <w:webHidden/>
          </w:rPr>
          <w:fldChar w:fldCharType="separate"/>
        </w:r>
        <w:r>
          <w:rPr>
            <w:noProof/>
            <w:webHidden/>
          </w:rPr>
          <w:t>25</w:t>
        </w:r>
        <w:r>
          <w:rPr>
            <w:noProof/>
            <w:webHidden/>
          </w:rPr>
          <w:fldChar w:fldCharType="end"/>
        </w:r>
      </w:hyperlink>
    </w:p>
    <w:p w14:paraId="38E6ECD2" w14:textId="76C377D5"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30" w:history="1">
        <w:r w:rsidRPr="00502905">
          <w:rPr>
            <w:rStyle w:val="Hyperlink"/>
            <w:noProof/>
          </w:rPr>
          <w:t>Account Management</w:t>
        </w:r>
        <w:r>
          <w:rPr>
            <w:noProof/>
            <w:webHidden/>
          </w:rPr>
          <w:tab/>
        </w:r>
        <w:r>
          <w:rPr>
            <w:noProof/>
            <w:webHidden/>
          </w:rPr>
          <w:fldChar w:fldCharType="begin"/>
        </w:r>
        <w:r>
          <w:rPr>
            <w:noProof/>
            <w:webHidden/>
          </w:rPr>
          <w:instrText xml:space="preserve"> PAGEREF _Toc230548630 \h </w:instrText>
        </w:r>
        <w:r>
          <w:rPr>
            <w:noProof/>
            <w:webHidden/>
          </w:rPr>
        </w:r>
        <w:r>
          <w:rPr>
            <w:noProof/>
            <w:webHidden/>
          </w:rPr>
          <w:fldChar w:fldCharType="separate"/>
        </w:r>
        <w:r>
          <w:rPr>
            <w:noProof/>
            <w:webHidden/>
          </w:rPr>
          <w:t>27</w:t>
        </w:r>
        <w:r>
          <w:rPr>
            <w:noProof/>
            <w:webHidden/>
          </w:rPr>
          <w:fldChar w:fldCharType="end"/>
        </w:r>
      </w:hyperlink>
    </w:p>
    <w:p w14:paraId="0E17F8DA" w14:textId="7D61EB98"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31" w:history="1">
        <w:r w:rsidRPr="00502905">
          <w:rPr>
            <w:rStyle w:val="Hyperlink"/>
            <w:noProof/>
          </w:rPr>
          <w:t>Activity Logs</w:t>
        </w:r>
        <w:r>
          <w:rPr>
            <w:noProof/>
            <w:webHidden/>
          </w:rPr>
          <w:tab/>
        </w:r>
        <w:r>
          <w:rPr>
            <w:noProof/>
            <w:webHidden/>
          </w:rPr>
          <w:fldChar w:fldCharType="begin"/>
        </w:r>
        <w:r>
          <w:rPr>
            <w:noProof/>
            <w:webHidden/>
          </w:rPr>
          <w:instrText xml:space="preserve"> PAGEREF _Toc230548631 \h </w:instrText>
        </w:r>
        <w:r>
          <w:rPr>
            <w:noProof/>
            <w:webHidden/>
          </w:rPr>
        </w:r>
        <w:r>
          <w:rPr>
            <w:noProof/>
            <w:webHidden/>
          </w:rPr>
          <w:fldChar w:fldCharType="separate"/>
        </w:r>
        <w:r>
          <w:rPr>
            <w:noProof/>
            <w:webHidden/>
          </w:rPr>
          <w:t>28</w:t>
        </w:r>
        <w:r>
          <w:rPr>
            <w:noProof/>
            <w:webHidden/>
          </w:rPr>
          <w:fldChar w:fldCharType="end"/>
        </w:r>
      </w:hyperlink>
    </w:p>
    <w:p w14:paraId="48B27E63" w14:textId="59B8DB87"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32" w:history="1">
        <w:r w:rsidRPr="00502905">
          <w:rPr>
            <w:rStyle w:val="Hyperlink"/>
            <w:noProof/>
          </w:rPr>
          <w:t>Reports</w:t>
        </w:r>
        <w:r>
          <w:rPr>
            <w:noProof/>
            <w:webHidden/>
          </w:rPr>
          <w:tab/>
        </w:r>
        <w:r>
          <w:rPr>
            <w:noProof/>
            <w:webHidden/>
          </w:rPr>
          <w:fldChar w:fldCharType="begin"/>
        </w:r>
        <w:r>
          <w:rPr>
            <w:noProof/>
            <w:webHidden/>
          </w:rPr>
          <w:instrText xml:space="preserve"> PAGEREF _Toc230548632 \h </w:instrText>
        </w:r>
        <w:r>
          <w:rPr>
            <w:noProof/>
            <w:webHidden/>
          </w:rPr>
        </w:r>
        <w:r>
          <w:rPr>
            <w:noProof/>
            <w:webHidden/>
          </w:rPr>
          <w:fldChar w:fldCharType="separate"/>
        </w:r>
        <w:r>
          <w:rPr>
            <w:noProof/>
            <w:webHidden/>
          </w:rPr>
          <w:t>31</w:t>
        </w:r>
        <w:r>
          <w:rPr>
            <w:noProof/>
            <w:webHidden/>
          </w:rPr>
          <w:fldChar w:fldCharType="end"/>
        </w:r>
      </w:hyperlink>
    </w:p>
    <w:p w14:paraId="02A788D7" w14:textId="30BE7E1C"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33" w:history="1">
        <w:r w:rsidRPr="00502905">
          <w:rPr>
            <w:rStyle w:val="Hyperlink"/>
            <w:noProof/>
          </w:rPr>
          <w:t>Maintenance Block Modal</w:t>
        </w:r>
        <w:r>
          <w:rPr>
            <w:noProof/>
            <w:webHidden/>
          </w:rPr>
          <w:tab/>
        </w:r>
        <w:r>
          <w:rPr>
            <w:noProof/>
            <w:webHidden/>
          </w:rPr>
          <w:fldChar w:fldCharType="begin"/>
        </w:r>
        <w:r>
          <w:rPr>
            <w:noProof/>
            <w:webHidden/>
          </w:rPr>
          <w:instrText xml:space="preserve"> PAGEREF _Toc230548633 \h </w:instrText>
        </w:r>
        <w:r>
          <w:rPr>
            <w:noProof/>
            <w:webHidden/>
          </w:rPr>
        </w:r>
        <w:r>
          <w:rPr>
            <w:noProof/>
            <w:webHidden/>
          </w:rPr>
          <w:fldChar w:fldCharType="separate"/>
        </w:r>
        <w:r>
          <w:rPr>
            <w:noProof/>
            <w:webHidden/>
          </w:rPr>
          <w:t>33</w:t>
        </w:r>
        <w:r>
          <w:rPr>
            <w:noProof/>
            <w:webHidden/>
          </w:rPr>
          <w:fldChar w:fldCharType="end"/>
        </w:r>
      </w:hyperlink>
    </w:p>
    <w:p w14:paraId="703950A8" w14:textId="6169FC99"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34" w:history="1">
        <w:r w:rsidRPr="00502905">
          <w:rPr>
            <w:rStyle w:val="Hyperlink"/>
            <w:noProof/>
          </w:rPr>
          <w:t>Backup / Maintenance Tools</w:t>
        </w:r>
        <w:r>
          <w:rPr>
            <w:noProof/>
            <w:webHidden/>
          </w:rPr>
          <w:tab/>
        </w:r>
        <w:r>
          <w:rPr>
            <w:noProof/>
            <w:webHidden/>
          </w:rPr>
          <w:fldChar w:fldCharType="begin"/>
        </w:r>
        <w:r>
          <w:rPr>
            <w:noProof/>
            <w:webHidden/>
          </w:rPr>
          <w:instrText xml:space="preserve"> PAGEREF _Toc230548634 \h </w:instrText>
        </w:r>
        <w:r>
          <w:rPr>
            <w:noProof/>
            <w:webHidden/>
          </w:rPr>
        </w:r>
        <w:r>
          <w:rPr>
            <w:noProof/>
            <w:webHidden/>
          </w:rPr>
          <w:fldChar w:fldCharType="separate"/>
        </w:r>
        <w:r>
          <w:rPr>
            <w:noProof/>
            <w:webHidden/>
          </w:rPr>
          <w:t>33</w:t>
        </w:r>
        <w:r>
          <w:rPr>
            <w:noProof/>
            <w:webHidden/>
          </w:rPr>
          <w:fldChar w:fldCharType="end"/>
        </w:r>
      </w:hyperlink>
    </w:p>
    <w:p w14:paraId="61D831D8" w14:textId="08AF27F7" w:rsidR="00DB0C0F" w:rsidRDefault="00DB0C0F">
      <w:pPr>
        <w:pStyle w:val="TOC1"/>
        <w:tabs>
          <w:tab w:val="right" w:leader="dot" w:pos="9350"/>
        </w:tabs>
        <w:rPr>
          <w:rFonts w:asciiTheme="minorHAnsi" w:hAnsiTheme="minorHAnsi"/>
          <w:noProof/>
          <w:kern w:val="2"/>
          <w:sz w:val="24"/>
          <w:szCs w:val="24"/>
          <w:lang w:val="en-PH" w:eastAsia="en-PH"/>
          <w14:ligatures w14:val="standardContextual"/>
        </w:rPr>
      </w:pPr>
      <w:hyperlink w:anchor="_Toc230548635" w:history="1">
        <w:r w:rsidRPr="00502905">
          <w:rPr>
            <w:rStyle w:val="Hyperlink"/>
            <w:noProof/>
          </w:rPr>
          <w:t>CHAPTER 3: THE FORMS</w:t>
        </w:r>
        <w:r>
          <w:rPr>
            <w:noProof/>
            <w:webHidden/>
          </w:rPr>
          <w:tab/>
        </w:r>
        <w:r>
          <w:rPr>
            <w:noProof/>
            <w:webHidden/>
          </w:rPr>
          <w:fldChar w:fldCharType="begin"/>
        </w:r>
        <w:r>
          <w:rPr>
            <w:noProof/>
            <w:webHidden/>
          </w:rPr>
          <w:instrText xml:space="preserve"> PAGEREF _Toc230548635 \h </w:instrText>
        </w:r>
        <w:r>
          <w:rPr>
            <w:noProof/>
            <w:webHidden/>
          </w:rPr>
        </w:r>
        <w:r>
          <w:rPr>
            <w:noProof/>
            <w:webHidden/>
          </w:rPr>
          <w:fldChar w:fldCharType="separate"/>
        </w:r>
        <w:r>
          <w:rPr>
            <w:noProof/>
            <w:webHidden/>
          </w:rPr>
          <w:t>34</w:t>
        </w:r>
        <w:r>
          <w:rPr>
            <w:noProof/>
            <w:webHidden/>
          </w:rPr>
          <w:fldChar w:fldCharType="end"/>
        </w:r>
      </w:hyperlink>
    </w:p>
    <w:p w14:paraId="3DFD2321" w14:textId="1A3C9ECC"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36" w:history="1">
        <w:r w:rsidRPr="00502905">
          <w:rPr>
            <w:rStyle w:val="Hyperlink"/>
            <w:noProof/>
          </w:rPr>
          <w:t>3.1 ASL PLAN OF ACTIVITIES</w:t>
        </w:r>
        <w:r>
          <w:rPr>
            <w:noProof/>
            <w:webHidden/>
          </w:rPr>
          <w:tab/>
        </w:r>
        <w:r>
          <w:rPr>
            <w:noProof/>
            <w:webHidden/>
          </w:rPr>
          <w:fldChar w:fldCharType="begin"/>
        </w:r>
        <w:r>
          <w:rPr>
            <w:noProof/>
            <w:webHidden/>
          </w:rPr>
          <w:instrText xml:space="preserve"> PAGEREF _Toc230548636 \h </w:instrText>
        </w:r>
        <w:r>
          <w:rPr>
            <w:noProof/>
            <w:webHidden/>
          </w:rPr>
        </w:r>
        <w:r>
          <w:rPr>
            <w:noProof/>
            <w:webHidden/>
          </w:rPr>
          <w:fldChar w:fldCharType="separate"/>
        </w:r>
        <w:r>
          <w:rPr>
            <w:noProof/>
            <w:webHidden/>
          </w:rPr>
          <w:t>34</w:t>
        </w:r>
        <w:r>
          <w:rPr>
            <w:noProof/>
            <w:webHidden/>
          </w:rPr>
          <w:fldChar w:fldCharType="end"/>
        </w:r>
      </w:hyperlink>
    </w:p>
    <w:p w14:paraId="333985E7" w14:textId="221B0DE2"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37" w:history="1">
        <w:r w:rsidRPr="00502905">
          <w:rPr>
            <w:rStyle w:val="Hyperlink"/>
            <w:noProof/>
          </w:rPr>
          <w:t>3.2 COLLEGE DEAN REPORT</w:t>
        </w:r>
        <w:r>
          <w:rPr>
            <w:noProof/>
            <w:webHidden/>
          </w:rPr>
          <w:tab/>
        </w:r>
        <w:r>
          <w:rPr>
            <w:noProof/>
            <w:webHidden/>
          </w:rPr>
          <w:fldChar w:fldCharType="begin"/>
        </w:r>
        <w:r>
          <w:rPr>
            <w:noProof/>
            <w:webHidden/>
          </w:rPr>
          <w:instrText xml:space="preserve"> PAGEREF _Toc230548637 \h </w:instrText>
        </w:r>
        <w:r>
          <w:rPr>
            <w:noProof/>
            <w:webHidden/>
          </w:rPr>
        </w:r>
        <w:r>
          <w:rPr>
            <w:noProof/>
            <w:webHidden/>
          </w:rPr>
          <w:fldChar w:fldCharType="separate"/>
        </w:r>
        <w:r>
          <w:rPr>
            <w:noProof/>
            <w:webHidden/>
          </w:rPr>
          <w:t>34</w:t>
        </w:r>
        <w:r>
          <w:rPr>
            <w:noProof/>
            <w:webHidden/>
          </w:rPr>
          <w:fldChar w:fldCharType="end"/>
        </w:r>
      </w:hyperlink>
    </w:p>
    <w:p w14:paraId="40D2AB63" w14:textId="58D13145"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38" w:history="1">
        <w:r w:rsidRPr="00502905">
          <w:rPr>
            <w:rStyle w:val="Hyperlink"/>
            <w:noProof/>
          </w:rPr>
          <w:t>3.3 FACULTY MEMBER REPORT FORM</w:t>
        </w:r>
        <w:r>
          <w:rPr>
            <w:noProof/>
            <w:webHidden/>
          </w:rPr>
          <w:tab/>
        </w:r>
        <w:r>
          <w:rPr>
            <w:noProof/>
            <w:webHidden/>
          </w:rPr>
          <w:fldChar w:fldCharType="begin"/>
        </w:r>
        <w:r>
          <w:rPr>
            <w:noProof/>
            <w:webHidden/>
          </w:rPr>
          <w:instrText xml:space="preserve"> PAGEREF _Toc230548638 \h </w:instrText>
        </w:r>
        <w:r>
          <w:rPr>
            <w:noProof/>
            <w:webHidden/>
          </w:rPr>
        </w:r>
        <w:r>
          <w:rPr>
            <w:noProof/>
            <w:webHidden/>
          </w:rPr>
          <w:fldChar w:fldCharType="separate"/>
        </w:r>
        <w:r>
          <w:rPr>
            <w:noProof/>
            <w:webHidden/>
          </w:rPr>
          <w:t>34</w:t>
        </w:r>
        <w:r>
          <w:rPr>
            <w:noProof/>
            <w:webHidden/>
          </w:rPr>
          <w:fldChar w:fldCharType="end"/>
        </w:r>
      </w:hyperlink>
    </w:p>
    <w:p w14:paraId="6D05BED7" w14:textId="236190D7"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39" w:history="1">
        <w:r w:rsidRPr="00502905">
          <w:rPr>
            <w:rStyle w:val="Hyperlink"/>
            <w:noProof/>
          </w:rPr>
          <w:t>3.4 FACULTY MEMBER EVALUATION FORM</w:t>
        </w:r>
        <w:r>
          <w:rPr>
            <w:noProof/>
            <w:webHidden/>
          </w:rPr>
          <w:tab/>
        </w:r>
        <w:r>
          <w:rPr>
            <w:noProof/>
            <w:webHidden/>
          </w:rPr>
          <w:fldChar w:fldCharType="begin"/>
        </w:r>
        <w:r>
          <w:rPr>
            <w:noProof/>
            <w:webHidden/>
          </w:rPr>
          <w:instrText xml:space="preserve"> PAGEREF _Toc230548639 \h </w:instrText>
        </w:r>
        <w:r>
          <w:rPr>
            <w:noProof/>
            <w:webHidden/>
          </w:rPr>
        </w:r>
        <w:r>
          <w:rPr>
            <w:noProof/>
            <w:webHidden/>
          </w:rPr>
          <w:fldChar w:fldCharType="separate"/>
        </w:r>
        <w:r>
          <w:rPr>
            <w:noProof/>
            <w:webHidden/>
          </w:rPr>
          <w:t>35</w:t>
        </w:r>
        <w:r>
          <w:rPr>
            <w:noProof/>
            <w:webHidden/>
          </w:rPr>
          <w:fldChar w:fldCharType="end"/>
        </w:r>
      </w:hyperlink>
    </w:p>
    <w:p w14:paraId="1077420F" w14:textId="698D57C2"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40" w:history="1">
        <w:r w:rsidRPr="00502905">
          <w:rPr>
            <w:rStyle w:val="Hyperlink"/>
            <w:noProof/>
          </w:rPr>
          <w:t>3.5 STUDENT REGISTRATION FORM</w:t>
        </w:r>
        <w:r>
          <w:rPr>
            <w:noProof/>
            <w:webHidden/>
          </w:rPr>
          <w:tab/>
        </w:r>
        <w:r>
          <w:rPr>
            <w:noProof/>
            <w:webHidden/>
          </w:rPr>
          <w:fldChar w:fldCharType="begin"/>
        </w:r>
        <w:r>
          <w:rPr>
            <w:noProof/>
            <w:webHidden/>
          </w:rPr>
          <w:instrText xml:space="preserve"> PAGEREF _Toc230548640 \h </w:instrText>
        </w:r>
        <w:r>
          <w:rPr>
            <w:noProof/>
            <w:webHidden/>
          </w:rPr>
        </w:r>
        <w:r>
          <w:rPr>
            <w:noProof/>
            <w:webHidden/>
          </w:rPr>
          <w:fldChar w:fldCharType="separate"/>
        </w:r>
        <w:r>
          <w:rPr>
            <w:noProof/>
            <w:webHidden/>
          </w:rPr>
          <w:t>35</w:t>
        </w:r>
        <w:r>
          <w:rPr>
            <w:noProof/>
            <w:webHidden/>
          </w:rPr>
          <w:fldChar w:fldCharType="end"/>
        </w:r>
      </w:hyperlink>
    </w:p>
    <w:p w14:paraId="4A2DE7FB" w14:textId="56396CF5"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41" w:history="1">
        <w:r w:rsidRPr="00502905">
          <w:rPr>
            <w:rStyle w:val="Hyperlink"/>
            <w:noProof/>
          </w:rPr>
          <w:t>Roviklein P. Fabre</w:t>
        </w:r>
        <w:r>
          <w:rPr>
            <w:noProof/>
            <w:webHidden/>
          </w:rPr>
          <w:tab/>
        </w:r>
        <w:r>
          <w:rPr>
            <w:noProof/>
            <w:webHidden/>
          </w:rPr>
          <w:fldChar w:fldCharType="begin"/>
        </w:r>
        <w:r>
          <w:rPr>
            <w:noProof/>
            <w:webHidden/>
          </w:rPr>
          <w:instrText xml:space="preserve"> PAGEREF _Toc230548641 \h </w:instrText>
        </w:r>
        <w:r>
          <w:rPr>
            <w:noProof/>
            <w:webHidden/>
          </w:rPr>
        </w:r>
        <w:r>
          <w:rPr>
            <w:noProof/>
            <w:webHidden/>
          </w:rPr>
          <w:fldChar w:fldCharType="separate"/>
        </w:r>
        <w:r>
          <w:rPr>
            <w:noProof/>
            <w:webHidden/>
          </w:rPr>
          <w:t>35</w:t>
        </w:r>
        <w:r>
          <w:rPr>
            <w:noProof/>
            <w:webHidden/>
          </w:rPr>
          <w:fldChar w:fldCharType="end"/>
        </w:r>
      </w:hyperlink>
    </w:p>
    <w:p w14:paraId="5E295A4E" w14:textId="03EA45F0"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42" w:history="1">
        <w:r w:rsidRPr="00502905">
          <w:rPr>
            <w:rStyle w:val="Hyperlink"/>
            <w:noProof/>
          </w:rPr>
          <w:t>Jacob Ethan R. Gabaldon</w:t>
        </w:r>
        <w:r>
          <w:rPr>
            <w:noProof/>
            <w:webHidden/>
          </w:rPr>
          <w:tab/>
        </w:r>
        <w:r>
          <w:rPr>
            <w:noProof/>
            <w:webHidden/>
          </w:rPr>
          <w:fldChar w:fldCharType="begin"/>
        </w:r>
        <w:r>
          <w:rPr>
            <w:noProof/>
            <w:webHidden/>
          </w:rPr>
          <w:instrText xml:space="preserve"> PAGEREF _Toc230548642 \h </w:instrText>
        </w:r>
        <w:r>
          <w:rPr>
            <w:noProof/>
            <w:webHidden/>
          </w:rPr>
        </w:r>
        <w:r>
          <w:rPr>
            <w:noProof/>
            <w:webHidden/>
          </w:rPr>
          <w:fldChar w:fldCharType="separate"/>
        </w:r>
        <w:r>
          <w:rPr>
            <w:noProof/>
            <w:webHidden/>
          </w:rPr>
          <w:t>36</w:t>
        </w:r>
        <w:r>
          <w:rPr>
            <w:noProof/>
            <w:webHidden/>
          </w:rPr>
          <w:fldChar w:fldCharType="end"/>
        </w:r>
      </w:hyperlink>
    </w:p>
    <w:p w14:paraId="737A3F2B" w14:textId="36FFC54B"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43" w:history="1">
        <w:r w:rsidRPr="00502905">
          <w:rPr>
            <w:rStyle w:val="Hyperlink"/>
            <w:noProof/>
          </w:rPr>
          <w:t>Peter T. Guo</w:t>
        </w:r>
        <w:r>
          <w:rPr>
            <w:noProof/>
            <w:webHidden/>
          </w:rPr>
          <w:tab/>
        </w:r>
        <w:r>
          <w:rPr>
            <w:noProof/>
            <w:webHidden/>
          </w:rPr>
          <w:fldChar w:fldCharType="begin"/>
        </w:r>
        <w:r>
          <w:rPr>
            <w:noProof/>
            <w:webHidden/>
          </w:rPr>
          <w:instrText xml:space="preserve"> PAGEREF _Toc230548643 \h </w:instrText>
        </w:r>
        <w:r>
          <w:rPr>
            <w:noProof/>
            <w:webHidden/>
          </w:rPr>
        </w:r>
        <w:r>
          <w:rPr>
            <w:noProof/>
            <w:webHidden/>
          </w:rPr>
          <w:fldChar w:fldCharType="separate"/>
        </w:r>
        <w:r>
          <w:rPr>
            <w:noProof/>
            <w:webHidden/>
          </w:rPr>
          <w:t>37</w:t>
        </w:r>
        <w:r>
          <w:rPr>
            <w:noProof/>
            <w:webHidden/>
          </w:rPr>
          <w:fldChar w:fldCharType="end"/>
        </w:r>
      </w:hyperlink>
    </w:p>
    <w:p w14:paraId="33D656D9" w14:textId="048E64E4"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44" w:history="1">
        <w:r w:rsidRPr="00502905">
          <w:rPr>
            <w:rStyle w:val="Hyperlink"/>
            <w:noProof/>
          </w:rPr>
          <w:t>Zedrick Lonzaga</w:t>
        </w:r>
        <w:r>
          <w:rPr>
            <w:noProof/>
            <w:webHidden/>
          </w:rPr>
          <w:tab/>
        </w:r>
        <w:r>
          <w:rPr>
            <w:noProof/>
            <w:webHidden/>
          </w:rPr>
          <w:fldChar w:fldCharType="begin"/>
        </w:r>
        <w:r>
          <w:rPr>
            <w:noProof/>
            <w:webHidden/>
          </w:rPr>
          <w:instrText xml:space="preserve"> PAGEREF _Toc230548644 \h </w:instrText>
        </w:r>
        <w:r>
          <w:rPr>
            <w:noProof/>
            <w:webHidden/>
          </w:rPr>
        </w:r>
        <w:r>
          <w:rPr>
            <w:noProof/>
            <w:webHidden/>
          </w:rPr>
          <w:fldChar w:fldCharType="separate"/>
        </w:r>
        <w:r>
          <w:rPr>
            <w:noProof/>
            <w:webHidden/>
          </w:rPr>
          <w:t>38</w:t>
        </w:r>
        <w:r>
          <w:rPr>
            <w:noProof/>
            <w:webHidden/>
          </w:rPr>
          <w:fldChar w:fldCharType="end"/>
        </w:r>
      </w:hyperlink>
    </w:p>
    <w:p w14:paraId="40CE90FC" w14:textId="41AD953F"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45" w:history="1">
        <w:r w:rsidRPr="00502905">
          <w:rPr>
            <w:rStyle w:val="Hyperlink"/>
            <w:noProof/>
          </w:rPr>
          <w:t>Benedict Riley D. Quizon</w:t>
        </w:r>
        <w:r>
          <w:rPr>
            <w:noProof/>
            <w:webHidden/>
          </w:rPr>
          <w:tab/>
        </w:r>
        <w:r>
          <w:rPr>
            <w:noProof/>
            <w:webHidden/>
          </w:rPr>
          <w:fldChar w:fldCharType="begin"/>
        </w:r>
        <w:r>
          <w:rPr>
            <w:noProof/>
            <w:webHidden/>
          </w:rPr>
          <w:instrText xml:space="preserve"> PAGEREF _Toc230548645 \h </w:instrText>
        </w:r>
        <w:r>
          <w:rPr>
            <w:noProof/>
            <w:webHidden/>
          </w:rPr>
        </w:r>
        <w:r>
          <w:rPr>
            <w:noProof/>
            <w:webHidden/>
          </w:rPr>
          <w:fldChar w:fldCharType="separate"/>
        </w:r>
        <w:r>
          <w:rPr>
            <w:noProof/>
            <w:webHidden/>
          </w:rPr>
          <w:t>39</w:t>
        </w:r>
        <w:r>
          <w:rPr>
            <w:noProof/>
            <w:webHidden/>
          </w:rPr>
          <w:fldChar w:fldCharType="end"/>
        </w:r>
      </w:hyperlink>
    </w:p>
    <w:p w14:paraId="4F9CD855" w14:textId="25014AD0"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46" w:history="1">
        <w:r w:rsidRPr="00502905">
          <w:rPr>
            <w:rStyle w:val="Hyperlink"/>
            <w:noProof/>
          </w:rPr>
          <w:t>Rhegille Gabriel L. Rodriguez</w:t>
        </w:r>
        <w:r>
          <w:rPr>
            <w:noProof/>
            <w:webHidden/>
          </w:rPr>
          <w:tab/>
        </w:r>
        <w:r>
          <w:rPr>
            <w:noProof/>
            <w:webHidden/>
          </w:rPr>
          <w:fldChar w:fldCharType="begin"/>
        </w:r>
        <w:r>
          <w:rPr>
            <w:noProof/>
            <w:webHidden/>
          </w:rPr>
          <w:instrText xml:space="preserve"> PAGEREF _Toc230548646 \h </w:instrText>
        </w:r>
        <w:r>
          <w:rPr>
            <w:noProof/>
            <w:webHidden/>
          </w:rPr>
        </w:r>
        <w:r>
          <w:rPr>
            <w:noProof/>
            <w:webHidden/>
          </w:rPr>
          <w:fldChar w:fldCharType="separate"/>
        </w:r>
        <w:r>
          <w:rPr>
            <w:noProof/>
            <w:webHidden/>
          </w:rPr>
          <w:t>40</w:t>
        </w:r>
        <w:r>
          <w:rPr>
            <w:noProof/>
            <w:webHidden/>
          </w:rPr>
          <w:fldChar w:fldCharType="end"/>
        </w:r>
      </w:hyperlink>
    </w:p>
    <w:p w14:paraId="4F2404FA" w14:textId="377ACEC0"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47" w:history="1">
        <w:r w:rsidRPr="00502905">
          <w:rPr>
            <w:rStyle w:val="Hyperlink"/>
            <w:noProof/>
          </w:rPr>
          <w:t>3.6 CLASS EVALUATION FORM</w:t>
        </w:r>
        <w:r>
          <w:rPr>
            <w:noProof/>
            <w:webHidden/>
          </w:rPr>
          <w:tab/>
        </w:r>
        <w:r>
          <w:rPr>
            <w:noProof/>
            <w:webHidden/>
          </w:rPr>
          <w:fldChar w:fldCharType="begin"/>
        </w:r>
        <w:r>
          <w:rPr>
            <w:noProof/>
            <w:webHidden/>
          </w:rPr>
          <w:instrText xml:space="preserve"> PAGEREF _Toc230548647 \h </w:instrText>
        </w:r>
        <w:r>
          <w:rPr>
            <w:noProof/>
            <w:webHidden/>
          </w:rPr>
        </w:r>
        <w:r>
          <w:rPr>
            <w:noProof/>
            <w:webHidden/>
          </w:rPr>
          <w:fldChar w:fldCharType="separate"/>
        </w:r>
        <w:r>
          <w:rPr>
            <w:noProof/>
            <w:webHidden/>
          </w:rPr>
          <w:t>40</w:t>
        </w:r>
        <w:r>
          <w:rPr>
            <w:noProof/>
            <w:webHidden/>
          </w:rPr>
          <w:fldChar w:fldCharType="end"/>
        </w:r>
      </w:hyperlink>
    </w:p>
    <w:p w14:paraId="33DFCB54" w14:textId="11164246"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48" w:history="1">
        <w:r w:rsidRPr="00502905">
          <w:rPr>
            <w:rStyle w:val="Hyperlink"/>
            <w:noProof/>
          </w:rPr>
          <w:t>3.7 STUDENT EVALUATION FORM</w:t>
        </w:r>
        <w:r>
          <w:rPr>
            <w:noProof/>
            <w:webHidden/>
          </w:rPr>
          <w:tab/>
        </w:r>
        <w:r>
          <w:rPr>
            <w:noProof/>
            <w:webHidden/>
          </w:rPr>
          <w:fldChar w:fldCharType="begin"/>
        </w:r>
        <w:r>
          <w:rPr>
            <w:noProof/>
            <w:webHidden/>
          </w:rPr>
          <w:instrText xml:space="preserve"> PAGEREF _Toc230548648 \h </w:instrText>
        </w:r>
        <w:r>
          <w:rPr>
            <w:noProof/>
            <w:webHidden/>
          </w:rPr>
        </w:r>
        <w:r>
          <w:rPr>
            <w:noProof/>
            <w:webHidden/>
          </w:rPr>
          <w:fldChar w:fldCharType="separate"/>
        </w:r>
        <w:r>
          <w:rPr>
            <w:noProof/>
            <w:webHidden/>
          </w:rPr>
          <w:t>40</w:t>
        </w:r>
        <w:r>
          <w:rPr>
            <w:noProof/>
            <w:webHidden/>
          </w:rPr>
          <w:fldChar w:fldCharType="end"/>
        </w:r>
      </w:hyperlink>
    </w:p>
    <w:p w14:paraId="2B882D8F" w14:textId="7C48C86E"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49" w:history="1">
        <w:r w:rsidRPr="00502905">
          <w:rPr>
            <w:rStyle w:val="Hyperlink"/>
            <w:noProof/>
          </w:rPr>
          <w:t>Roviklein P. Fabre</w:t>
        </w:r>
        <w:r>
          <w:rPr>
            <w:noProof/>
            <w:webHidden/>
          </w:rPr>
          <w:tab/>
        </w:r>
        <w:r>
          <w:rPr>
            <w:noProof/>
            <w:webHidden/>
          </w:rPr>
          <w:fldChar w:fldCharType="begin"/>
        </w:r>
        <w:r>
          <w:rPr>
            <w:noProof/>
            <w:webHidden/>
          </w:rPr>
          <w:instrText xml:space="preserve"> PAGEREF _Toc230548649 \h </w:instrText>
        </w:r>
        <w:r>
          <w:rPr>
            <w:noProof/>
            <w:webHidden/>
          </w:rPr>
        </w:r>
        <w:r>
          <w:rPr>
            <w:noProof/>
            <w:webHidden/>
          </w:rPr>
          <w:fldChar w:fldCharType="separate"/>
        </w:r>
        <w:r>
          <w:rPr>
            <w:noProof/>
            <w:webHidden/>
          </w:rPr>
          <w:t>40</w:t>
        </w:r>
        <w:r>
          <w:rPr>
            <w:noProof/>
            <w:webHidden/>
          </w:rPr>
          <w:fldChar w:fldCharType="end"/>
        </w:r>
      </w:hyperlink>
    </w:p>
    <w:p w14:paraId="22488AD6" w14:textId="5E8DEA89"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50" w:history="1">
        <w:r w:rsidRPr="00502905">
          <w:rPr>
            <w:rStyle w:val="Hyperlink"/>
            <w:noProof/>
          </w:rPr>
          <w:t>Jacob Ethan R. Gabaldon</w:t>
        </w:r>
        <w:r>
          <w:rPr>
            <w:noProof/>
            <w:webHidden/>
          </w:rPr>
          <w:tab/>
        </w:r>
        <w:r>
          <w:rPr>
            <w:noProof/>
            <w:webHidden/>
          </w:rPr>
          <w:fldChar w:fldCharType="begin"/>
        </w:r>
        <w:r>
          <w:rPr>
            <w:noProof/>
            <w:webHidden/>
          </w:rPr>
          <w:instrText xml:space="preserve"> PAGEREF _Toc230548650 \h </w:instrText>
        </w:r>
        <w:r>
          <w:rPr>
            <w:noProof/>
            <w:webHidden/>
          </w:rPr>
        </w:r>
        <w:r>
          <w:rPr>
            <w:noProof/>
            <w:webHidden/>
          </w:rPr>
          <w:fldChar w:fldCharType="separate"/>
        </w:r>
        <w:r>
          <w:rPr>
            <w:noProof/>
            <w:webHidden/>
          </w:rPr>
          <w:t>42</w:t>
        </w:r>
        <w:r>
          <w:rPr>
            <w:noProof/>
            <w:webHidden/>
          </w:rPr>
          <w:fldChar w:fldCharType="end"/>
        </w:r>
      </w:hyperlink>
    </w:p>
    <w:p w14:paraId="5402FCF2" w14:textId="0870D474"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51" w:history="1">
        <w:r w:rsidRPr="00502905">
          <w:rPr>
            <w:rStyle w:val="Hyperlink"/>
            <w:noProof/>
          </w:rPr>
          <w:t>Peter T. Guo</w:t>
        </w:r>
        <w:r>
          <w:rPr>
            <w:noProof/>
            <w:webHidden/>
          </w:rPr>
          <w:tab/>
        </w:r>
        <w:r>
          <w:rPr>
            <w:noProof/>
            <w:webHidden/>
          </w:rPr>
          <w:fldChar w:fldCharType="begin"/>
        </w:r>
        <w:r>
          <w:rPr>
            <w:noProof/>
            <w:webHidden/>
          </w:rPr>
          <w:instrText xml:space="preserve"> PAGEREF _Toc230548651 \h </w:instrText>
        </w:r>
        <w:r>
          <w:rPr>
            <w:noProof/>
            <w:webHidden/>
          </w:rPr>
        </w:r>
        <w:r>
          <w:rPr>
            <w:noProof/>
            <w:webHidden/>
          </w:rPr>
          <w:fldChar w:fldCharType="separate"/>
        </w:r>
        <w:r>
          <w:rPr>
            <w:noProof/>
            <w:webHidden/>
          </w:rPr>
          <w:t>43</w:t>
        </w:r>
        <w:r>
          <w:rPr>
            <w:noProof/>
            <w:webHidden/>
          </w:rPr>
          <w:fldChar w:fldCharType="end"/>
        </w:r>
      </w:hyperlink>
    </w:p>
    <w:p w14:paraId="11AEBB84" w14:textId="05983095"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52" w:history="1">
        <w:r w:rsidRPr="00502905">
          <w:rPr>
            <w:rStyle w:val="Hyperlink"/>
            <w:noProof/>
          </w:rPr>
          <w:t>Zedrick Lonzaga</w:t>
        </w:r>
        <w:r>
          <w:rPr>
            <w:noProof/>
            <w:webHidden/>
          </w:rPr>
          <w:tab/>
        </w:r>
        <w:r>
          <w:rPr>
            <w:noProof/>
            <w:webHidden/>
          </w:rPr>
          <w:fldChar w:fldCharType="begin"/>
        </w:r>
        <w:r>
          <w:rPr>
            <w:noProof/>
            <w:webHidden/>
          </w:rPr>
          <w:instrText xml:space="preserve"> PAGEREF _Toc230548652 \h </w:instrText>
        </w:r>
        <w:r>
          <w:rPr>
            <w:noProof/>
            <w:webHidden/>
          </w:rPr>
        </w:r>
        <w:r>
          <w:rPr>
            <w:noProof/>
            <w:webHidden/>
          </w:rPr>
          <w:fldChar w:fldCharType="separate"/>
        </w:r>
        <w:r>
          <w:rPr>
            <w:noProof/>
            <w:webHidden/>
          </w:rPr>
          <w:t>44</w:t>
        </w:r>
        <w:r>
          <w:rPr>
            <w:noProof/>
            <w:webHidden/>
          </w:rPr>
          <w:fldChar w:fldCharType="end"/>
        </w:r>
      </w:hyperlink>
    </w:p>
    <w:p w14:paraId="775C6422" w14:textId="3A598108"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53" w:history="1">
        <w:r w:rsidRPr="00502905">
          <w:rPr>
            <w:rStyle w:val="Hyperlink"/>
            <w:noProof/>
          </w:rPr>
          <w:t>Benedict Riley D. Quizon</w:t>
        </w:r>
        <w:r>
          <w:rPr>
            <w:noProof/>
            <w:webHidden/>
          </w:rPr>
          <w:tab/>
        </w:r>
        <w:r>
          <w:rPr>
            <w:noProof/>
            <w:webHidden/>
          </w:rPr>
          <w:fldChar w:fldCharType="begin"/>
        </w:r>
        <w:r>
          <w:rPr>
            <w:noProof/>
            <w:webHidden/>
          </w:rPr>
          <w:instrText xml:space="preserve"> PAGEREF _Toc230548653 \h </w:instrText>
        </w:r>
        <w:r>
          <w:rPr>
            <w:noProof/>
            <w:webHidden/>
          </w:rPr>
        </w:r>
        <w:r>
          <w:rPr>
            <w:noProof/>
            <w:webHidden/>
          </w:rPr>
          <w:fldChar w:fldCharType="separate"/>
        </w:r>
        <w:r>
          <w:rPr>
            <w:noProof/>
            <w:webHidden/>
          </w:rPr>
          <w:t>45</w:t>
        </w:r>
        <w:r>
          <w:rPr>
            <w:noProof/>
            <w:webHidden/>
          </w:rPr>
          <w:fldChar w:fldCharType="end"/>
        </w:r>
      </w:hyperlink>
    </w:p>
    <w:p w14:paraId="2E7A5A7F" w14:textId="28D412F5" w:rsidR="00DB0C0F" w:rsidRDefault="00DB0C0F">
      <w:pPr>
        <w:pStyle w:val="TOC3"/>
        <w:tabs>
          <w:tab w:val="right" w:leader="dot" w:pos="9350"/>
        </w:tabs>
        <w:rPr>
          <w:rFonts w:asciiTheme="minorHAnsi" w:hAnsiTheme="minorHAnsi"/>
          <w:noProof/>
          <w:kern w:val="2"/>
          <w:sz w:val="24"/>
          <w:szCs w:val="24"/>
          <w:lang w:val="en-PH" w:eastAsia="en-PH"/>
          <w14:ligatures w14:val="standardContextual"/>
        </w:rPr>
      </w:pPr>
      <w:hyperlink w:anchor="_Toc230548654" w:history="1">
        <w:r w:rsidRPr="00502905">
          <w:rPr>
            <w:rStyle w:val="Hyperlink"/>
            <w:noProof/>
          </w:rPr>
          <w:t>Rhegille Gabriel L. Rodriguez</w:t>
        </w:r>
        <w:r>
          <w:rPr>
            <w:noProof/>
            <w:webHidden/>
          </w:rPr>
          <w:tab/>
        </w:r>
        <w:r>
          <w:rPr>
            <w:noProof/>
            <w:webHidden/>
          </w:rPr>
          <w:fldChar w:fldCharType="begin"/>
        </w:r>
        <w:r>
          <w:rPr>
            <w:noProof/>
            <w:webHidden/>
          </w:rPr>
          <w:instrText xml:space="preserve"> PAGEREF _Toc230548654 \h </w:instrText>
        </w:r>
        <w:r>
          <w:rPr>
            <w:noProof/>
            <w:webHidden/>
          </w:rPr>
        </w:r>
        <w:r>
          <w:rPr>
            <w:noProof/>
            <w:webHidden/>
          </w:rPr>
          <w:fldChar w:fldCharType="separate"/>
        </w:r>
        <w:r>
          <w:rPr>
            <w:noProof/>
            <w:webHidden/>
          </w:rPr>
          <w:t>46</w:t>
        </w:r>
        <w:r>
          <w:rPr>
            <w:noProof/>
            <w:webHidden/>
          </w:rPr>
          <w:fldChar w:fldCharType="end"/>
        </w:r>
      </w:hyperlink>
    </w:p>
    <w:p w14:paraId="26EE9494" w14:textId="61F68932"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55" w:history="1">
        <w:r w:rsidRPr="00502905">
          <w:rPr>
            <w:rStyle w:val="Hyperlink"/>
            <w:noProof/>
          </w:rPr>
          <w:t>3.8 COMMUNITY/ORGANIZATION EVALUATION FORM</w:t>
        </w:r>
        <w:r>
          <w:rPr>
            <w:noProof/>
            <w:webHidden/>
          </w:rPr>
          <w:tab/>
        </w:r>
        <w:r>
          <w:rPr>
            <w:noProof/>
            <w:webHidden/>
          </w:rPr>
          <w:fldChar w:fldCharType="begin"/>
        </w:r>
        <w:r>
          <w:rPr>
            <w:noProof/>
            <w:webHidden/>
          </w:rPr>
          <w:instrText xml:space="preserve"> PAGEREF _Toc230548655 \h </w:instrText>
        </w:r>
        <w:r>
          <w:rPr>
            <w:noProof/>
            <w:webHidden/>
          </w:rPr>
        </w:r>
        <w:r>
          <w:rPr>
            <w:noProof/>
            <w:webHidden/>
          </w:rPr>
          <w:fldChar w:fldCharType="separate"/>
        </w:r>
        <w:r>
          <w:rPr>
            <w:noProof/>
            <w:webHidden/>
          </w:rPr>
          <w:t>46</w:t>
        </w:r>
        <w:r>
          <w:rPr>
            <w:noProof/>
            <w:webHidden/>
          </w:rPr>
          <w:fldChar w:fldCharType="end"/>
        </w:r>
      </w:hyperlink>
    </w:p>
    <w:p w14:paraId="29C6AE76" w14:textId="1DAFE496"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56" w:history="1">
        <w:r w:rsidRPr="00502905">
          <w:rPr>
            <w:rStyle w:val="Hyperlink"/>
            <w:noProof/>
          </w:rPr>
          <w:t>3.9 TURNOVER / ACCEPTANCE FORM</w:t>
        </w:r>
        <w:r>
          <w:rPr>
            <w:noProof/>
            <w:webHidden/>
          </w:rPr>
          <w:tab/>
        </w:r>
        <w:r>
          <w:rPr>
            <w:noProof/>
            <w:webHidden/>
          </w:rPr>
          <w:fldChar w:fldCharType="begin"/>
        </w:r>
        <w:r>
          <w:rPr>
            <w:noProof/>
            <w:webHidden/>
          </w:rPr>
          <w:instrText xml:space="preserve"> PAGEREF _Toc230548656 \h </w:instrText>
        </w:r>
        <w:r>
          <w:rPr>
            <w:noProof/>
            <w:webHidden/>
          </w:rPr>
        </w:r>
        <w:r>
          <w:rPr>
            <w:noProof/>
            <w:webHidden/>
          </w:rPr>
          <w:fldChar w:fldCharType="separate"/>
        </w:r>
        <w:r>
          <w:rPr>
            <w:noProof/>
            <w:webHidden/>
          </w:rPr>
          <w:t>46</w:t>
        </w:r>
        <w:r>
          <w:rPr>
            <w:noProof/>
            <w:webHidden/>
          </w:rPr>
          <w:fldChar w:fldCharType="end"/>
        </w:r>
      </w:hyperlink>
    </w:p>
    <w:p w14:paraId="461F9D4A" w14:textId="7820813A" w:rsidR="00DB0C0F" w:rsidRDefault="00DB0C0F">
      <w:pPr>
        <w:pStyle w:val="TOC1"/>
        <w:tabs>
          <w:tab w:val="right" w:leader="dot" w:pos="9350"/>
        </w:tabs>
        <w:rPr>
          <w:rFonts w:asciiTheme="minorHAnsi" w:hAnsiTheme="minorHAnsi"/>
          <w:noProof/>
          <w:kern w:val="2"/>
          <w:sz w:val="24"/>
          <w:szCs w:val="24"/>
          <w:lang w:val="en-PH" w:eastAsia="en-PH"/>
          <w14:ligatures w14:val="standardContextual"/>
        </w:rPr>
      </w:pPr>
      <w:hyperlink w:anchor="_Toc230548657" w:history="1">
        <w:r w:rsidRPr="00502905">
          <w:rPr>
            <w:rStyle w:val="Hyperlink"/>
            <w:noProof/>
          </w:rPr>
          <w:t>CHAPTER 4: REFLECTION</w:t>
        </w:r>
        <w:r>
          <w:rPr>
            <w:noProof/>
            <w:webHidden/>
          </w:rPr>
          <w:tab/>
        </w:r>
        <w:r>
          <w:rPr>
            <w:noProof/>
            <w:webHidden/>
          </w:rPr>
          <w:fldChar w:fldCharType="begin"/>
        </w:r>
        <w:r>
          <w:rPr>
            <w:noProof/>
            <w:webHidden/>
          </w:rPr>
          <w:instrText xml:space="preserve"> PAGEREF _Toc230548657 \h </w:instrText>
        </w:r>
        <w:r>
          <w:rPr>
            <w:noProof/>
            <w:webHidden/>
          </w:rPr>
        </w:r>
        <w:r>
          <w:rPr>
            <w:noProof/>
            <w:webHidden/>
          </w:rPr>
          <w:fldChar w:fldCharType="separate"/>
        </w:r>
        <w:r>
          <w:rPr>
            <w:noProof/>
            <w:webHidden/>
          </w:rPr>
          <w:t>48</w:t>
        </w:r>
        <w:r>
          <w:rPr>
            <w:noProof/>
            <w:webHidden/>
          </w:rPr>
          <w:fldChar w:fldCharType="end"/>
        </w:r>
      </w:hyperlink>
    </w:p>
    <w:p w14:paraId="45E1F11B" w14:textId="36C50A6C"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58" w:history="1">
        <w:r w:rsidRPr="00502905">
          <w:rPr>
            <w:rStyle w:val="Hyperlink"/>
            <w:noProof/>
          </w:rPr>
          <w:t>Roviklein P. Fabre</w:t>
        </w:r>
        <w:r>
          <w:rPr>
            <w:noProof/>
            <w:webHidden/>
          </w:rPr>
          <w:tab/>
        </w:r>
        <w:r>
          <w:rPr>
            <w:noProof/>
            <w:webHidden/>
          </w:rPr>
          <w:fldChar w:fldCharType="begin"/>
        </w:r>
        <w:r>
          <w:rPr>
            <w:noProof/>
            <w:webHidden/>
          </w:rPr>
          <w:instrText xml:space="preserve"> PAGEREF _Toc230548658 \h </w:instrText>
        </w:r>
        <w:r>
          <w:rPr>
            <w:noProof/>
            <w:webHidden/>
          </w:rPr>
        </w:r>
        <w:r>
          <w:rPr>
            <w:noProof/>
            <w:webHidden/>
          </w:rPr>
          <w:fldChar w:fldCharType="separate"/>
        </w:r>
        <w:r>
          <w:rPr>
            <w:noProof/>
            <w:webHidden/>
          </w:rPr>
          <w:t>48</w:t>
        </w:r>
        <w:r>
          <w:rPr>
            <w:noProof/>
            <w:webHidden/>
          </w:rPr>
          <w:fldChar w:fldCharType="end"/>
        </w:r>
      </w:hyperlink>
    </w:p>
    <w:p w14:paraId="07EB6EC1" w14:textId="33A6E276"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59" w:history="1">
        <w:r w:rsidRPr="00502905">
          <w:rPr>
            <w:rStyle w:val="Hyperlink"/>
            <w:noProof/>
          </w:rPr>
          <w:t>Jacob Ethan R. Gabaldon</w:t>
        </w:r>
        <w:r>
          <w:rPr>
            <w:noProof/>
            <w:webHidden/>
          </w:rPr>
          <w:tab/>
        </w:r>
        <w:r>
          <w:rPr>
            <w:noProof/>
            <w:webHidden/>
          </w:rPr>
          <w:fldChar w:fldCharType="begin"/>
        </w:r>
        <w:r>
          <w:rPr>
            <w:noProof/>
            <w:webHidden/>
          </w:rPr>
          <w:instrText xml:space="preserve"> PAGEREF _Toc230548659 \h </w:instrText>
        </w:r>
        <w:r>
          <w:rPr>
            <w:noProof/>
            <w:webHidden/>
          </w:rPr>
        </w:r>
        <w:r>
          <w:rPr>
            <w:noProof/>
            <w:webHidden/>
          </w:rPr>
          <w:fldChar w:fldCharType="separate"/>
        </w:r>
        <w:r>
          <w:rPr>
            <w:noProof/>
            <w:webHidden/>
          </w:rPr>
          <w:t>49</w:t>
        </w:r>
        <w:r>
          <w:rPr>
            <w:noProof/>
            <w:webHidden/>
          </w:rPr>
          <w:fldChar w:fldCharType="end"/>
        </w:r>
      </w:hyperlink>
    </w:p>
    <w:p w14:paraId="6E04A2B3" w14:textId="5EC6A61F"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0" w:history="1">
        <w:r w:rsidRPr="00502905">
          <w:rPr>
            <w:rStyle w:val="Hyperlink"/>
            <w:noProof/>
          </w:rPr>
          <w:t>Peter T. Guo</w:t>
        </w:r>
        <w:r>
          <w:rPr>
            <w:noProof/>
            <w:webHidden/>
          </w:rPr>
          <w:tab/>
        </w:r>
        <w:r>
          <w:rPr>
            <w:noProof/>
            <w:webHidden/>
          </w:rPr>
          <w:fldChar w:fldCharType="begin"/>
        </w:r>
        <w:r>
          <w:rPr>
            <w:noProof/>
            <w:webHidden/>
          </w:rPr>
          <w:instrText xml:space="preserve"> PAGEREF _Toc230548660 \h </w:instrText>
        </w:r>
        <w:r>
          <w:rPr>
            <w:noProof/>
            <w:webHidden/>
          </w:rPr>
        </w:r>
        <w:r>
          <w:rPr>
            <w:noProof/>
            <w:webHidden/>
          </w:rPr>
          <w:fldChar w:fldCharType="separate"/>
        </w:r>
        <w:r>
          <w:rPr>
            <w:noProof/>
            <w:webHidden/>
          </w:rPr>
          <w:t>50</w:t>
        </w:r>
        <w:r>
          <w:rPr>
            <w:noProof/>
            <w:webHidden/>
          </w:rPr>
          <w:fldChar w:fldCharType="end"/>
        </w:r>
      </w:hyperlink>
    </w:p>
    <w:p w14:paraId="42E29CE5" w14:textId="7927A972"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1" w:history="1">
        <w:r w:rsidRPr="00502905">
          <w:rPr>
            <w:rStyle w:val="Hyperlink"/>
            <w:noProof/>
          </w:rPr>
          <w:t>Zedrick Lonzaga</w:t>
        </w:r>
        <w:r>
          <w:rPr>
            <w:noProof/>
            <w:webHidden/>
          </w:rPr>
          <w:tab/>
        </w:r>
        <w:r>
          <w:rPr>
            <w:noProof/>
            <w:webHidden/>
          </w:rPr>
          <w:fldChar w:fldCharType="begin"/>
        </w:r>
        <w:r>
          <w:rPr>
            <w:noProof/>
            <w:webHidden/>
          </w:rPr>
          <w:instrText xml:space="preserve"> PAGEREF _Toc230548661 \h </w:instrText>
        </w:r>
        <w:r>
          <w:rPr>
            <w:noProof/>
            <w:webHidden/>
          </w:rPr>
        </w:r>
        <w:r>
          <w:rPr>
            <w:noProof/>
            <w:webHidden/>
          </w:rPr>
          <w:fldChar w:fldCharType="separate"/>
        </w:r>
        <w:r>
          <w:rPr>
            <w:noProof/>
            <w:webHidden/>
          </w:rPr>
          <w:t>51</w:t>
        </w:r>
        <w:r>
          <w:rPr>
            <w:noProof/>
            <w:webHidden/>
          </w:rPr>
          <w:fldChar w:fldCharType="end"/>
        </w:r>
      </w:hyperlink>
    </w:p>
    <w:p w14:paraId="0AA9DE61" w14:textId="6A5839BC"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2" w:history="1">
        <w:r w:rsidRPr="00502905">
          <w:rPr>
            <w:rStyle w:val="Hyperlink"/>
            <w:noProof/>
          </w:rPr>
          <w:t>Benedict Riley D. Quizon</w:t>
        </w:r>
        <w:r>
          <w:rPr>
            <w:noProof/>
            <w:webHidden/>
          </w:rPr>
          <w:tab/>
        </w:r>
        <w:r>
          <w:rPr>
            <w:noProof/>
            <w:webHidden/>
          </w:rPr>
          <w:fldChar w:fldCharType="begin"/>
        </w:r>
        <w:r>
          <w:rPr>
            <w:noProof/>
            <w:webHidden/>
          </w:rPr>
          <w:instrText xml:space="preserve"> PAGEREF _Toc230548662 \h </w:instrText>
        </w:r>
        <w:r>
          <w:rPr>
            <w:noProof/>
            <w:webHidden/>
          </w:rPr>
        </w:r>
        <w:r>
          <w:rPr>
            <w:noProof/>
            <w:webHidden/>
          </w:rPr>
          <w:fldChar w:fldCharType="separate"/>
        </w:r>
        <w:r>
          <w:rPr>
            <w:noProof/>
            <w:webHidden/>
          </w:rPr>
          <w:t>52</w:t>
        </w:r>
        <w:r>
          <w:rPr>
            <w:noProof/>
            <w:webHidden/>
          </w:rPr>
          <w:fldChar w:fldCharType="end"/>
        </w:r>
      </w:hyperlink>
    </w:p>
    <w:p w14:paraId="31C4D2E8" w14:textId="39481E91"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3" w:history="1">
        <w:r w:rsidRPr="00502905">
          <w:rPr>
            <w:rStyle w:val="Hyperlink"/>
            <w:noProof/>
          </w:rPr>
          <w:t>Rhegille Gabriel L. Rodriguez</w:t>
        </w:r>
        <w:r>
          <w:rPr>
            <w:noProof/>
            <w:webHidden/>
          </w:rPr>
          <w:tab/>
        </w:r>
        <w:r>
          <w:rPr>
            <w:noProof/>
            <w:webHidden/>
          </w:rPr>
          <w:fldChar w:fldCharType="begin"/>
        </w:r>
        <w:r>
          <w:rPr>
            <w:noProof/>
            <w:webHidden/>
          </w:rPr>
          <w:instrText xml:space="preserve"> PAGEREF _Toc230548663 \h </w:instrText>
        </w:r>
        <w:r>
          <w:rPr>
            <w:noProof/>
            <w:webHidden/>
          </w:rPr>
        </w:r>
        <w:r>
          <w:rPr>
            <w:noProof/>
            <w:webHidden/>
          </w:rPr>
          <w:fldChar w:fldCharType="separate"/>
        </w:r>
        <w:r>
          <w:rPr>
            <w:noProof/>
            <w:webHidden/>
          </w:rPr>
          <w:t>53</w:t>
        </w:r>
        <w:r>
          <w:rPr>
            <w:noProof/>
            <w:webHidden/>
          </w:rPr>
          <w:fldChar w:fldCharType="end"/>
        </w:r>
      </w:hyperlink>
    </w:p>
    <w:p w14:paraId="66DBD370" w14:textId="2FFB47D2" w:rsidR="00DB0C0F" w:rsidRDefault="00DB0C0F">
      <w:pPr>
        <w:pStyle w:val="TOC1"/>
        <w:tabs>
          <w:tab w:val="right" w:leader="dot" w:pos="9350"/>
        </w:tabs>
        <w:rPr>
          <w:rFonts w:asciiTheme="minorHAnsi" w:hAnsiTheme="minorHAnsi"/>
          <w:noProof/>
          <w:kern w:val="2"/>
          <w:sz w:val="24"/>
          <w:szCs w:val="24"/>
          <w:lang w:val="en-PH" w:eastAsia="en-PH"/>
          <w14:ligatures w14:val="standardContextual"/>
        </w:rPr>
      </w:pPr>
      <w:hyperlink w:anchor="_Toc230548664" w:history="1">
        <w:r w:rsidRPr="00502905">
          <w:rPr>
            <w:rStyle w:val="Hyperlink"/>
            <w:noProof/>
          </w:rPr>
          <w:t>CHAPTER 5: DOCUMENTATION</w:t>
        </w:r>
        <w:r>
          <w:rPr>
            <w:noProof/>
            <w:webHidden/>
          </w:rPr>
          <w:tab/>
        </w:r>
        <w:r>
          <w:rPr>
            <w:noProof/>
            <w:webHidden/>
          </w:rPr>
          <w:fldChar w:fldCharType="begin"/>
        </w:r>
        <w:r>
          <w:rPr>
            <w:noProof/>
            <w:webHidden/>
          </w:rPr>
          <w:instrText xml:space="preserve"> PAGEREF _Toc230548664 \h </w:instrText>
        </w:r>
        <w:r>
          <w:rPr>
            <w:noProof/>
            <w:webHidden/>
          </w:rPr>
        </w:r>
        <w:r>
          <w:rPr>
            <w:noProof/>
            <w:webHidden/>
          </w:rPr>
          <w:fldChar w:fldCharType="separate"/>
        </w:r>
        <w:r>
          <w:rPr>
            <w:noProof/>
            <w:webHidden/>
          </w:rPr>
          <w:t>54</w:t>
        </w:r>
        <w:r>
          <w:rPr>
            <w:noProof/>
            <w:webHidden/>
          </w:rPr>
          <w:fldChar w:fldCharType="end"/>
        </w:r>
      </w:hyperlink>
    </w:p>
    <w:p w14:paraId="1A4B62A1" w14:textId="33A373FA"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5" w:history="1">
        <w:r w:rsidRPr="00502905">
          <w:rPr>
            <w:rStyle w:val="Hyperlink"/>
            <w:noProof/>
          </w:rPr>
          <w:t>5.1 Barangay Sto. Niño Barangay Hall</w:t>
        </w:r>
        <w:r>
          <w:rPr>
            <w:noProof/>
            <w:webHidden/>
          </w:rPr>
          <w:tab/>
        </w:r>
        <w:r>
          <w:rPr>
            <w:noProof/>
            <w:webHidden/>
          </w:rPr>
          <w:fldChar w:fldCharType="begin"/>
        </w:r>
        <w:r>
          <w:rPr>
            <w:noProof/>
            <w:webHidden/>
          </w:rPr>
          <w:instrText xml:space="preserve"> PAGEREF _Toc230548665 \h </w:instrText>
        </w:r>
        <w:r>
          <w:rPr>
            <w:noProof/>
            <w:webHidden/>
          </w:rPr>
        </w:r>
        <w:r>
          <w:rPr>
            <w:noProof/>
            <w:webHidden/>
          </w:rPr>
          <w:fldChar w:fldCharType="separate"/>
        </w:r>
        <w:r>
          <w:rPr>
            <w:noProof/>
            <w:webHidden/>
          </w:rPr>
          <w:t>54</w:t>
        </w:r>
        <w:r>
          <w:rPr>
            <w:noProof/>
            <w:webHidden/>
          </w:rPr>
          <w:fldChar w:fldCharType="end"/>
        </w:r>
      </w:hyperlink>
    </w:p>
    <w:p w14:paraId="59138664" w14:textId="767E579A"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6" w:history="1">
        <w:r w:rsidRPr="00502905">
          <w:rPr>
            <w:rStyle w:val="Hyperlink"/>
            <w:noProof/>
          </w:rPr>
          <w:t>5.2 First Community Visit / Initial Coordination</w:t>
        </w:r>
        <w:r>
          <w:rPr>
            <w:noProof/>
            <w:webHidden/>
          </w:rPr>
          <w:tab/>
        </w:r>
        <w:r>
          <w:rPr>
            <w:noProof/>
            <w:webHidden/>
          </w:rPr>
          <w:fldChar w:fldCharType="begin"/>
        </w:r>
        <w:r>
          <w:rPr>
            <w:noProof/>
            <w:webHidden/>
          </w:rPr>
          <w:instrText xml:space="preserve"> PAGEREF _Toc230548666 \h </w:instrText>
        </w:r>
        <w:r>
          <w:rPr>
            <w:noProof/>
            <w:webHidden/>
          </w:rPr>
        </w:r>
        <w:r>
          <w:rPr>
            <w:noProof/>
            <w:webHidden/>
          </w:rPr>
          <w:fldChar w:fldCharType="separate"/>
        </w:r>
        <w:r>
          <w:rPr>
            <w:noProof/>
            <w:webHidden/>
          </w:rPr>
          <w:t>54</w:t>
        </w:r>
        <w:r>
          <w:rPr>
            <w:noProof/>
            <w:webHidden/>
          </w:rPr>
          <w:fldChar w:fldCharType="end"/>
        </w:r>
      </w:hyperlink>
    </w:p>
    <w:p w14:paraId="5D17843E" w14:textId="07ECB513"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7" w:history="1">
        <w:r w:rsidRPr="00502905">
          <w:rPr>
            <w:rStyle w:val="Hyperlink"/>
            <w:noProof/>
          </w:rPr>
          <w:t>5.3 Data Gathering / Observation of Current Process</w:t>
        </w:r>
        <w:r>
          <w:rPr>
            <w:noProof/>
            <w:webHidden/>
          </w:rPr>
          <w:tab/>
        </w:r>
        <w:r>
          <w:rPr>
            <w:noProof/>
            <w:webHidden/>
          </w:rPr>
          <w:fldChar w:fldCharType="begin"/>
        </w:r>
        <w:r>
          <w:rPr>
            <w:noProof/>
            <w:webHidden/>
          </w:rPr>
          <w:instrText xml:space="preserve"> PAGEREF _Toc230548667 \h </w:instrText>
        </w:r>
        <w:r>
          <w:rPr>
            <w:noProof/>
            <w:webHidden/>
          </w:rPr>
        </w:r>
        <w:r>
          <w:rPr>
            <w:noProof/>
            <w:webHidden/>
          </w:rPr>
          <w:fldChar w:fldCharType="separate"/>
        </w:r>
        <w:r>
          <w:rPr>
            <w:noProof/>
            <w:webHidden/>
          </w:rPr>
          <w:t>54</w:t>
        </w:r>
        <w:r>
          <w:rPr>
            <w:noProof/>
            <w:webHidden/>
          </w:rPr>
          <w:fldChar w:fldCharType="end"/>
        </w:r>
      </w:hyperlink>
    </w:p>
    <w:p w14:paraId="6A391729" w14:textId="4703D161"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8" w:history="1">
        <w:r w:rsidRPr="00502905">
          <w:rPr>
            <w:rStyle w:val="Hyperlink"/>
            <w:noProof/>
          </w:rPr>
          <w:t>5.4 Contract Signing / Approval / Coordination</w:t>
        </w:r>
        <w:r>
          <w:rPr>
            <w:noProof/>
            <w:webHidden/>
          </w:rPr>
          <w:tab/>
        </w:r>
        <w:r>
          <w:rPr>
            <w:noProof/>
            <w:webHidden/>
          </w:rPr>
          <w:fldChar w:fldCharType="begin"/>
        </w:r>
        <w:r>
          <w:rPr>
            <w:noProof/>
            <w:webHidden/>
          </w:rPr>
          <w:instrText xml:space="preserve"> PAGEREF _Toc230548668 \h </w:instrText>
        </w:r>
        <w:r>
          <w:rPr>
            <w:noProof/>
            <w:webHidden/>
          </w:rPr>
        </w:r>
        <w:r>
          <w:rPr>
            <w:noProof/>
            <w:webHidden/>
          </w:rPr>
          <w:fldChar w:fldCharType="separate"/>
        </w:r>
        <w:r>
          <w:rPr>
            <w:noProof/>
            <w:webHidden/>
          </w:rPr>
          <w:t>54</w:t>
        </w:r>
        <w:r>
          <w:rPr>
            <w:noProof/>
            <w:webHidden/>
          </w:rPr>
          <w:fldChar w:fldCharType="end"/>
        </w:r>
      </w:hyperlink>
    </w:p>
    <w:p w14:paraId="2B3A7B87" w14:textId="08C42CA3"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69" w:history="1">
        <w:r w:rsidRPr="00502905">
          <w:rPr>
            <w:rStyle w:val="Hyperlink"/>
            <w:noProof/>
          </w:rPr>
          <w:t>5.5 Program Development</w:t>
        </w:r>
        <w:r>
          <w:rPr>
            <w:noProof/>
            <w:webHidden/>
          </w:rPr>
          <w:tab/>
        </w:r>
        <w:r>
          <w:rPr>
            <w:noProof/>
            <w:webHidden/>
          </w:rPr>
          <w:fldChar w:fldCharType="begin"/>
        </w:r>
        <w:r>
          <w:rPr>
            <w:noProof/>
            <w:webHidden/>
          </w:rPr>
          <w:instrText xml:space="preserve"> PAGEREF _Toc230548669 \h </w:instrText>
        </w:r>
        <w:r>
          <w:rPr>
            <w:noProof/>
            <w:webHidden/>
          </w:rPr>
        </w:r>
        <w:r>
          <w:rPr>
            <w:noProof/>
            <w:webHidden/>
          </w:rPr>
          <w:fldChar w:fldCharType="separate"/>
        </w:r>
        <w:r>
          <w:rPr>
            <w:noProof/>
            <w:webHidden/>
          </w:rPr>
          <w:t>54</w:t>
        </w:r>
        <w:r>
          <w:rPr>
            <w:noProof/>
            <w:webHidden/>
          </w:rPr>
          <w:fldChar w:fldCharType="end"/>
        </w:r>
      </w:hyperlink>
    </w:p>
    <w:p w14:paraId="7DA1B8A4" w14:textId="059E7BB3"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70" w:history="1">
        <w:r w:rsidRPr="00502905">
          <w:rPr>
            <w:rStyle w:val="Hyperlink"/>
            <w:noProof/>
          </w:rPr>
          <w:t>5.6 System Testing</w:t>
        </w:r>
        <w:r>
          <w:rPr>
            <w:noProof/>
            <w:webHidden/>
          </w:rPr>
          <w:tab/>
        </w:r>
        <w:r>
          <w:rPr>
            <w:noProof/>
            <w:webHidden/>
          </w:rPr>
          <w:fldChar w:fldCharType="begin"/>
        </w:r>
        <w:r>
          <w:rPr>
            <w:noProof/>
            <w:webHidden/>
          </w:rPr>
          <w:instrText xml:space="preserve"> PAGEREF _Toc230548670 \h </w:instrText>
        </w:r>
        <w:r>
          <w:rPr>
            <w:noProof/>
            <w:webHidden/>
          </w:rPr>
        </w:r>
        <w:r>
          <w:rPr>
            <w:noProof/>
            <w:webHidden/>
          </w:rPr>
          <w:fldChar w:fldCharType="separate"/>
        </w:r>
        <w:r>
          <w:rPr>
            <w:noProof/>
            <w:webHidden/>
          </w:rPr>
          <w:t>55</w:t>
        </w:r>
        <w:r>
          <w:rPr>
            <w:noProof/>
            <w:webHidden/>
          </w:rPr>
          <w:fldChar w:fldCharType="end"/>
        </w:r>
      </w:hyperlink>
    </w:p>
    <w:p w14:paraId="40355A2C" w14:textId="0644200A"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71" w:history="1">
        <w:r w:rsidRPr="00502905">
          <w:rPr>
            <w:rStyle w:val="Hyperlink"/>
            <w:noProof/>
          </w:rPr>
          <w:t>5.7 ASL Presentation / Defense Preparation</w:t>
        </w:r>
        <w:r>
          <w:rPr>
            <w:noProof/>
            <w:webHidden/>
          </w:rPr>
          <w:tab/>
        </w:r>
        <w:r>
          <w:rPr>
            <w:noProof/>
            <w:webHidden/>
          </w:rPr>
          <w:fldChar w:fldCharType="begin"/>
        </w:r>
        <w:r>
          <w:rPr>
            <w:noProof/>
            <w:webHidden/>
          </w:rPr>
          <w:instrText xml:space="preserve"> PAGEREF _Toc230548671 \h </w:instrText>
        </w:r>
        <w:r>
          <w:rPr>
            <w:noProof/>
            <w:webHidden/>
          </w:rPr>
        </w:r>
        <w:r>
          <w:rPr>
            <w:noProof/>
            <w:webHidden/>
          </w:rPr>
          <w:fldChar w:fldCharType="separate"/>
        </w:r>
        <w:r>
          <w:rPr>
            <w:noProof/>
            <w:webHidden/>
          </w:rPr>
          <w:t>55</w:t>
        </w:r>
        <w:r>
          <w:rPr>
            <w:noProof/>
            <w:webHidden/>
          </w:rPr>
          <w:fldChar w:fldCharType="end"/>
        </w:r>
      </w:hyperlink>
    </w:p>
    <w:p w14:paraId="59D127B8" w14:textId="20843AE2"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72" w:history="1">
        <w:r w:rsidRPr="00502905">
          <w:rPr>
            <w:rStyle w:val="Hyperlink"/>
            <w:noProof/>
          </w:rPr>
          <w:t>5.8 Deployment / Turnover</w:t>
        </w:r>
        <w:r>
          <w:rPr>
            <w:noProof/>
            <w:webHidden/>
          </w:rPr>
          <w:tab/>
        </w:r>
        <w:r>
          <w:rPr>
            <w:noProof/>
            <w:webHidden/>
          </w:rPr>
          <w:fldChar w:fldCharType="begin"/>
        </w:r>
        <w:r>
          <w:rPr>
            <w:noProof/>
            <w:webHidden/>
          </w:rPr>
          <w:instrText xml:space="preserve"> PAGEREF _Toc230548672 \h </w:instrText>
        </w:r>
        <w:r>
          <w:rPr>
            <w:noProof/>
            <w:webHidden/>
          </w:rPr>
        </w:r>
        <w:r>
          <w:rPr>
            <w:noProof/>
            <w:webHidden/>
          </w:rPr>
          <w:fldChar w:fldCharType="separate"/>
        </w:r>
        <w:r>
          <w:rPr>
            <w:noProof/>
            <w:webHidden/>
          </w:rPr>
          <w:t>55</w:t>
        </w:r>
        <w:r>
          <w:rPr>
            <w:noProof/>
            <w:webHidden/>
          </w:rPr>
          <w:fldChar w:fldCharType="end"/>
        </w:r>
      </w:hyperlink>
    </w:p>
    <w:p w14:paraId="47EDA099" w14:textId="530321BF" w:rsidR="00DB0C0F" w:rsidRDefault="00DB0C0F">
      <w:pPr>
        <w:pStyle w:val="TOC2"/>
        <w:tabs>
          <w:tab w:val="right" w:leader="dot" w:pos="9350"/>
        </w:tabs>
        <w:rPr>
          <w:rFonts w:asciiTheme="minorHAnsi" w:hAnsiTheme="minorHAnsi"/>
          <w:noProof/>
          <w:kern w:val="2"/>
          <w:sz w:val="24"/>
          <w:szCs w:val="24"/>
          <w:lang w:val="en-PH" w:eastAsia="en-PH"/>
          <w14:ligatures w14:val="standardContextual"/>
        </w:rPr>
      </w:pPr>
      <w:hyperlink w:anchor="_Toc230548673" w:history="1">
        <w:r w:rsidRPr="00502905">
          <w:rPr>
            <w:rStyle w:val="Hyperlink"/>
            <w:noProof/>
          </w:rPr>
          <w:t>5.9 User Training / Barangay Personnel Briefing</w:t>
        </w:r>
        <w:r>
          <w:rPr>
            <w:noProof/>
            <w:webHidden/>
          </w:rPr>
          <w:tab/>
        </w:r>
        <w:r>
          <w:rPr>
            <w:noProof/>
            <w:webHidden/>
          </w:rPr>
          <w:fldChar w:fldCharType="begin"/>
        </w:r>
        <w:r>
          <w:rPr>
            <w:noProof/>
            <w:webHidden/>
          </w:rPr>
          <w:instrText xml:space="preserve"> PAGEREF _Toc230548673 \h </w:instrText>
        </w:r>
        <w:r>
          <w:rPr>
            <w:noProof/>
            <w:webHidden/>
          </w:rPr>
        </w:r>
        <w:r>
          <w:rPr>
            <w:noProof/>
            <w:webHidden/>
          </w:rPr>
          <w:fldChar w:fldCharType="separate"/>
        </w:r>
        <w:r>
          <w:rPr>
            <w:noProof/>
            <w:webHidden/>
          </w:rPr>
          <w:t>55</w:t>
        </w:r>
        <w:r>
          <w:rPr>
            <w:noProof/>
            <w:webHidden/>
          </w:rPr>
          <w:fldChar w:fldCharType="end"/>
        </w:r>
      </w:hyperlink>
    </w:p>
    <w:p w14:paraId="7E55C593" w14:textId="0236F6DC" w:rsidR="005D2F8C" w:rsidRDefault="000B0BCD">
      <w:r>
        <w:fldChar w:fldCharType="end"/>
      </w:r>
    </w:p>
    <w:p w14:paraId="3B8985E0" w14:textId="77777777" w:rsidR="005D2F8C" w:rsidRDefault="000B0BCD">
      <w:r>
        <w:rPr>
          <w:i/>
        </w:rPr>
        <w:t>Note: This table uses Word heading styles and can be updated by selecting the table of contents and choosing Update Field.</w:t>
      </w:r>
    </w:p>
    <w:p w14:paraId="25E1A464" w14:textId="77777777" w:rsidR="005D2F8C" w:rsidRDefault="000B0BCD">
      <w:r>
        <w:br w:type="page"/>
      </w:r>
    </w:p>
    <w:p w14:paraId="5C6C44C7" w14:textId="77777777" w:rsidR="005D2F8C" w:rsidRDefault="000B0BCD">
      <w:pPr>
        <w:pStyle w:val="Heading1"/>
      </w:pPr>
      <w:bookmarkStart w:id="2" w:name="_Toc230548600"/>
      <w:r>
        <w:rPr>
          <w:rFonts w:ascii="Calibri" w:hAnsi="Calibri"/>
          <w:b w:val="0"/>
        </w:rPr>
        <w:t>CHAPTER 1: INTRODUCTION</w:t>
      </w:r>
      <w:bookmarkEnd w:id="2"/>
    </w:p>
    <w:p w14:paraId="409765D4" w14:textId="77777777" w:rsidR="005D2F8C" w:rsidRDefault="000B0BCD">
      <w:pPr>
        <w:pStyle w:val="Heading2"/>
      </w:pPr>
      <w:bookmarkStart w:id="3" w:name="_Toc230548601"/>
      <w:r>
        <w:rPr>
          <w:rFonts w:ascii="Calibri" w:hAnsi="Calibri"/>
          <w:b w:val="0"/>
        </w:rPr>
        <w:t>1.1 BACKGROUND OF THE STUDY</w:t>
      </w:r>
      <w:bookmarkEnd w:id="3"/>
    </w:p>
    <w:p w14:paraId="0B2A4033" w14:textId="77777777" w:rsidR="005D2F8C" w:rsidRDefault="000B0BCD">
      <w:r>
        <w:t>The basketball court in Barangay Sto. Niño, Parañaque City serves as a community recreation space where residents, youth groups, and sports teams gather for practice, friendly games, and social interaction. Because the court is a shared barangay facility, its availability affects many residents who depend on it for organized and informal community activities.</w:t>
      </w:r>
    </w:p>
    <w:p w14:paraId="6EED9142" w14:textId="77777777" w:rsidR="005D2F8C" w:rsidRDefault="000B0BCD">
      <w:r>
        <w:t>The project proposal identifies scheduling conflicts as the main concern. When court use is handled informally, two or more groups may expect to use the same time slot, and barangay personnel may need to manually check whether a requested schedule is available. This can lead to misunderstandings, repeated checking, and difficulty maintaining a clear record of reservations.</w:t>
      </w:r>
    </w:p>
    <w:p w14:paraId="2AEA7BAD" w14:textId="77777777" w:rsidR="005D2F8C" w:rsidRDefault="000B0BCD">
      <w:r>
        <w:t>To address this need, the Basketball Court Scheduling System was developed as an offline, computer-based scheduling system for the barangay office. Residents do not reserve remotely; they coordinate directly with authorized barangay personnel, who encode reservation details, monitor available and reserved slots, update reservation status, and keep records in the local database.</w:t>
      </w:r>
    </w:p>
    <w:p w14:paraId="00976881" w14:textId="77777777" w:rsidR="005D2F8C" w:rsidRDefault="000B0BCD">
      <w:r>
        <w:t>An organized reservation system supports both barangay personnel and residents. Personnel can check the calendar before approving a request, prevent overlapping reservations, track missed, cancelled, and completed records, and review activity logs. Residents benefit from clearer scheduling and fairer access to the basketball court under barangay policy.</w:t>
      </w:r>
    </w:p>
    <w:p w14:paraId="4B90C95F" w14:textId="77777777" w:rsidR="005D2F8C" w:rsidRDefault="000B0BCD">
      <w:r>
        <w:t>The project is also prepared for ISO/IEC 25010-style evaluation through evidence of functional suitability, reliability, usability, security, maintainability, and portability. The documentation does not assign evaluation scores because no verified score sheet or completed evaluation results were found in the available source files.</w:t>
      </w:r>
    </w:p>
    <w:p w14:paraId="0C8A174F" w14:textId="77777777" w:rsidR="005D2F8C" w:rsidRDefault="000B0BCD">
      <w:pPr>
        <w:pStyle w:val="Heading3"/>
      </w:pPr>
      <w:bookmarkStart w:id="4" w:name="_Toc230548602"/>
      <w:r>
        <w:rPr>
          <w:rFonts w:ascii="Calibri" w:hAnsi="Calibri"/>
          <w:b w:val="0"/>
        </w:rPr>
        <w:t>1.1.1 THE HISTORY OF BARANGAY STO. NIÑO</w:t>
      </w:r>
      <w:bookmarkEnd w:id="4"/>
    </w:p>
    <w:tbl>
      <w:tblPr>
        <w:tblStyle w:val="TableGrid"/>
        <w:tblW w:w="0" w:type="auto"/>
        <w:tblLook w:val="04A0" w:firstRow="1" w:lastRow="0" w:firstColumn="1" w:lastColumn="0" w:noHBand="0" w:noVBand="1"/>
      </w:tblPr>
      <w:tblGrid>
        <w:gridCol w:w="9360"/>
      </w:tblGrid>
      <w:tr w:rsidR="005D2F8C" w14:paraId="736872AD" w14:textId="77777777">
        <w:tc>
          <w:tcPr>
            <w:tcW w:w="9360" w:type="dxa"/>
            <w:shd w:val="clear" w:color="auto" w:fill="FFF5EA"/>
            <w:tcMar>
              <w:top w:w="140" w:type="dxa"/>
              <w:left w:w="160" w:type="dxa"/>
              <w:bottom w:w="140" w:type="dxa"/>
              <w:right w:w="160" w:type="dxa"/>
            </w:tcMar>
          </w:tcPr>
          <w:p w14:paraId="28ACEFD1" w14:textId="77777777" w:rsidR="005D2F8C" w:rsidRDefault="000B0BCD">
            <w:pPr>
              <w:jc w:val="center"/>
            </w:pPr>
            <w:r>
              <w:rPr>
                <w:b/>
                <w:color w:val="9B5B19"/>
              </w:rPr>
              <w:t>[INSERT VERIFIED HISTORY OF BARANGAY STO. NIÑO, PARAÑAQUE CITY HERE]</w:t>
            </w:r>
          </w:p>
          <w:p w14:paraId="0D78EEA9" w14:textId="77777777" w:rsidR="005D2F8C" w:rsidRDefault="000B0BCD">
            <w:pPr>
              <w:jc w:val="center"/>
            </w:pPr>
            <w:r>
              <w:rPr>
                <w:color w:val="5A5A5A"/>
                <w:sz w:val="18"/>
              </w:rPr>
              <w:t>This section requires verified barangay-provided historical information. No verified history was found in the repository, proposal, slides, or provided ASL reference files.</w:t>
            </w:r>
          </w:p>
        </w:tc>
      </w:tr>
    </w:tbl>
    <w:p w14:paraId="09045A47" w14:textId="77777777" w:rsidR="005D2F8C" w:rsidRDefault="005D2F8C"/>
    <w:p w14:paraId="0707F9FD" w14:textId="77777777" w:rsidR="005D2F8C" w:rsidRDefault="000B0BCD">
      <w:pPr>
        <w:pStyle w:val="Heading3"/>
      </w:pPr>
      <w:bookmarkStart w:id="5" w:name="_Toc230548603"/>
      <w:r>
        <w:rPr>
          <w:rFonts w:ascii="Calibri" w:hAnsi="Calibri"/>
          <w:b w:val="0"/>
        </w:rPr>
        <w:t>1.1.2 MISSION, GOAL &amp; VISION</w:t>
      </w:r>
      <w:bookmarkEnd w:id="5"/>
    </w:p>
    <w:tbl>
      <w:tblPr>
        <w:tblStyle w:val="TableGrid"/>
        <w:tblW w:w="0" w:type="auto"/>
        <w:jc w:val="center"/>
        <w:tblLayout w:type="fixed"/>
        <w:tblLook w:val="04A0" w:firstRow="1" w:lastRow="0" w:firstColumn="1" w:lastColumn="0" w:noHBand="0" w:noVBand="1"/>
      </w:tblPr>
      <w:tblGrid>
        <w:gridCol w:w="2880"/>
        <w:gridCol w:w="6192"/>
      </w:tblGrid>
      <w:tr w:rsidR="005D2F8C" w14:paraId="7FA26894" w14:textId="77777777">
        <w:trPr>
          <w:jc w:val="center"/>
        </w:trPr>
        <w:tc>
          <w:tcPr>
            <w:tcW w:w="2880" w:type="dxa"/>
            <w:shd w:val="clear" w:color="auto" w:fill="F2F4F7"/>
            <w:tcMar>
              <w:top w:w="80" w:type="dxa"/>
              <w:left w:w="120" w:type="dxa"/>
              <w:bottom w:w="80" w:type="dxa"/>
              <w:right w:w="120" w:type="dxa"/>
            </w:tcMar>
            <w:vAlign w:val="center"/>
          </w:tcPr>
          <w:p w14:paraId="580E081F" w14:textId="77777777" w:rsidR="005D2F8C" w:rsidRDefault="000B0BCD">
            <w:pPr>
              <w:spacing w:after="0"/>
            </w:pPr>
            <w:r>
              <w:rPr>
                <w:b/>
                <w:sz w:val="18"/>
              </w:rPr>
              <w:t>Mission</w:t>
            </w:r>
          </w:p>
        </w:tc>
        <w:tc>
          <w:tcPr>
            <w:tcW w:w="6192" w:type="dxa"/>
            <w:tcMar>
              <w:top w:w="80" w:type="dxa"/>
              <w:left w:w="120" w:type="dxa"/>
              <w:bottom w:w="80" w:type="dxa"/>
              <w:right w:w="120" w:type="dxa"/>
            </w:tcMar>
            <w:vAlign w:val="center"/>
          </w:tcPr>
          <w:p w14:paraId="2D5A635B" w14:textId="77777777" w:rsidR="005D2F8C" w:rsidRDefault="000B0BCD">
            <w:pPr>
              <w:spacing w:after="0"/>
            </w:pPr>
            <w:r>
              <w:rPr>
                <w:sz w:val="18"/>
              </w:rPr>
              <w:t>[INSERT VERIFIED BARANGAY MISSION HERE]</w:t>
            </w:r>
          </w:p>
        </w:tc>
      </w:tr>
      <w:tr w:rsidR="005D2F8C" w14:paraId="1B76C059" w14:textId="77777777">
        <w:trPr>
          <w:jc w:val="center"/>
        </w:trPr>
        <w:tc>
          <w:tcPr>
            <w:tcW w:w="2880" w:type="dxa"/>
            <w:shd w:val="clear" w:color="auto" w:fill="F2F4F7"/>
            <w:tcMar>
              <w:top w:w="80" w:type="dxa"/>
              <w:left w:w="120" w:type="dxa"/>
              <w:bottom w:w="80" w:type="dxa"/>
              <w:right w:w="120" w:type="dxa"/>
            </w:tcMar>
            <w:vAlign w:val="center"/>
          </w:tcPr>
          <w:p w14:paraId="149303C2" w14:textId="77777777" w:rsidR="005D2F8C" w:rsidRDefault="000B0BCD">
            <w:pPr>
              <w:spacing w:after="0"/>
            </w:pPr>
            <w:r>
              <w:rPr>
                <w:b/>
                <w:sz w:val="18"/>
              </w:rPr>
              <w:t>Goal</w:t>
            </w:r>
          </w:p>
        </w:tc>
        <w:tc>
          <w:tcPr>
            <w:tcW w:w="6192" w:type="dxa"/>
            <w:tcMar>
              <w:top w:w="80" w:type="dxa"/>
              <w:left w:w="120" w:type="dxa"/>
              <w:bottom w:w="80" w:type="dxa"/>
              <w:right w:w="120" w:type="dxa"/>
            </w:tcMar>
            <w:vAlign w:val="center"/>
          </w:tcPr>
          <w:p w14:paraId="6703E50B" w14:textId="77777777" w:rsidR="005D2F8C" w:rsidRDefault="000B0BCD">
            <w:pPr>
              <w:spacing w:after="0"/>
            </w:pPr>
            <w:r>
              <w:rPr>
                <w:sz w:val="18"/>
              </w:rPr>
              <w:t>[INSERT VERIFIED BARANGAY GOAL HERE]</w:t>
            </w:r>
          </w:p>
        </w:tc>
      </w:tr>
      <w:tr w:rsidR="005D2F8C" w14:paraId="0CBCB9C2" w14:textId="77777777">
        <w:trPr>
          <w:jc w:val="center"/>
        </w:trPr>
        <w:tc>
          <w:tcPr>
            <w:tcW w:w="2880" w:type="dxa"/>
            <w:shd w:val="clear" w:color="auto" w:fill="F2F4F7"/>
            <w:tcMar>
              <w:top w:w="80" w:type="dxa"/>
              <w:left w:w="120" w:type="dxa"/>
              <w:bottom w:w="80" w:type="dxa"/>
              <w:right w:w="120" w:type="dxa"/>
            </w:tcMar>
            <w:vAlign w:val="center"/>
          </w:tcPr>
          <w:p w14:paraId="35BDD8A5" w14:textId="77777777" w:rsidR="005D2F8C" w:rsidRDefault="000B0BCD">
            <w:pPr>
              <w:spacing w:after="0"/>
            </w:pPr>
            <w:r>
              <w:rPr>
                <w:b/>
                <w:sz w:val="18"/>
              </w:rPr>
              <w:t>Vision</w:t>
            </w:r>
          </w:p>
        </w:tc>
        <w:tc>
          <w:tcPr>
            <w:tcW w:w="6192" w:type="dxa"/>
            <w:tcMar>
              <w:top w:w="80" w:type="dxa"/>
              <w:left w:w="120" w:type="dxa"/>
              <w:bottom w:w="80" w:type="dxa"/>
              <w:right w:w="120" w:type="dxa"/>
            </w:tcMar>
            <w:vAlign w:val="center"/>
          </w:tcPr>
          <w:p w14:paraId="4F2D0244" w14:textId="77777777" w:rsidR="005D2F8C" w:rsidRDefault="000B0BCD">
            <w:pPr>
              <w:spacing w:after="0"/>
            </w:pPr>
            <w:r>
              <w:rPr>
                <w:sz w:val="18"/>
              </w:rPr>
              <w:t>[INSERT VERIFIED BARANGAY VISION HERE]</w:t>
            </w:r>
          </w:p>
        </w:tc>
      </w:tr>
    </w:tbl>
    <w:p w14:paraId="3F2EECCB" w14:textId="77777777" w:rsidR="005D2F8C" w:rsidRDefault="005D2F8C"/>
    <w:p w14:paraId="063EECC2" w14:textId="77777777" w:rsidR="005D2F8C" w:rsidRDefault="000B0BCD">
      <w:pPr>
        <w:pStyle w:val="Heading2"/>
      </w:pPr>
      <w:bookmarkStart w:id="6" w:name="_Toc230548604"/>
      <w:r>
        <w:rPr>
          <w:rFonts w:ascii="Calibri" w:hAnsi="Calibri"/>
          <w:b w:val="0"/>
        </w:rPr>
        <w:t>1.2 ORGANIZATIONAL STRUCTURE</w:t>
      </w:r>
      <w:bookmarkEnd w:id="6"/>
    </w:p>
    <w:tbl>
      <w:tblPr>
        <w:tblStyle w:val="TableGrid"/>
        <w:tblW w:w="0" w:type="auto"/>
        <w:tblLook w:val="04A0" w:firstRow="1" w:lastRow="0" w:firstColumn="1" w:lastColumn="0" w:noHBand="0" w:noVBand="1"/>
      </w:tblPr>
      <w:tblGrid>
        <w:gridCol w:w="9360"/>
      </w:tblGrid>
      <w:tr w:rsidR="005D2F8C" w14:paraId="70685B28" w14:textId="77777777">
        <w:tc>
          <w:tcPr>
            <w:tcW w:w="9360" w:type="dxa"/>
            <w:shd w:val="clear" w:color="auto" w:fill="FFF5EA"/>
            <w:tcMar>
              <w:top w:w="140" w:type="dxa"/>
              <w:left w:w="160" w:type="dxa"/>
              <w:bottom w:w="140" w:type="dxa"/>
              <w:right w:w="160" w:type="dxa"/>
            </w:tcMar>
          </w:tcPr>
          <w:p w14:paraId="370D8D1E" w14:textId="77777777" w:rsidR="005D2F8C" w:rsidRDefault="000B0BCD">
            <w:pPr>
              <w:jc w:val="center"/>
            </w:pPr>
            <w:r>
              <w:rPr>
                <w:b/>
                <w:color w:val="9B5B19"/>
              </w:rPr>
              <w:t>[INSERT BARANGAY STO. NIÑO ORGANIZATIONAL STRUCTURE HERE]</w:t>
            </w:r>
          </w:p>
          <w:p w14:paraId="1DEB8C0C" w14:textId="77777777" w:rsidR="005D2F8C" w:rsidRDefault="000B0BCD">
            <w:pPr>
              <w:jc w:val="center"/>
            </w:pPr>
            <w:r>
              <w:rPr>
                <w:color w:val="5A5A5A"/>
                <w:sz w:val="18"/>
              </w:rPr>
              <w:t>No official organizational chart or verified list of barangay officials was found in the source files inspected.</w:t>
            </w:r>
          </w:p>
        </w:tc>
      </w:tr>
    </w:tbl>
    <w:p w14:paraId="6E7E1393" w14:textId="77777777" w:rsidR="005D2F8C" w:rsidRDefault="005D2F8C"/>
    <w:p w14:paraId="75C1ECF4" w14:textId="77777777" w:rsidR="005D2F8C" w:rsidRDefault="000B0BCD">
      <w:pPr>
        <w:pStyle w:val="Heading2"/>
      </w:pPr>
      <w:bookmarkStart w:id="7" w:name="_Toc230548605"/>
      <w:r>
        <w:rPr>
          <w:rFonts w:ascii="Calibri" w:hAnsi="Calibri"/>
          <w:b w:val="0"/>
        </w:rPr>
        <w:t>1.3 STATEMENT OF THE PROBLEM</w:t>
      </w:r>
      <w:bookmarkEnd w:id="7"/>
    </w:p>
    <w:p w14:paraId="2BAC44E7" w14:textId="77777777" w:rsidR="005D2F8C" w:rsidRDefault="000B0BCD">
      <w:r>
        <w:t>The system responds to the need for a clear and centralized method of managing basketball court reservations inside the barangay office.</w:t>
      </w:r>
    </w:p>
    <w:p w14:paraId="0ADC19ED" w14:textId="77777777" w:rsidR="005D2F8C" w:rsidRDefault="000B0BCD">
      <w:pPr>
        <w:pStyle w:val="ListBullet"/>
        <w:spacing w:after="80"/>
      </w:pPr>
      <w:r>
        <w:t>Scheduling Conflicts - Informal scheduling can allow multiple groups to expect access to the court at the same time.</w:t>
      </w:r>
    </w:p>
    <w:p w14:paraId="38DB61EE" w14:textId="77777777" w:rsidR="005D2F8C" w:rsidRDefault="000B0BCD">
      <w:pPr>
        <w:pStyle w:val="ListBullet"/>
        <w:spacing w:after="80"/>
      </w:pPr>
      <w:r>
        <w:t>Inefficient Manual Checking - Personnel may need to repeatedly verify whether a date and time are still available.</w:t>
      </w:r>
    </w:p>
    <w:p w14:paraId="5348B037" w14:textId="77777777" w:rsidR="005D2F8C" w:rsidRDefault="000B0BCD">
      <w:pPr>
        <w:pStyle w:val="ListBullet"/>
        <w:spacing w:after="80"/>
      </w:pPr>
      <w:r>
        <w:t>Lack of Centralized Reservation Records - Without a system, reservation details, status changes, and requester information can be harder to retrieve and update.</w:t>
      </w:r>
    </w:p>
    <w:p w14:paraId="269D1622" w14:textId="77777777" w:rsidR="005D2F8C" w:rsidRDefault="000B0BCD">
      <w:pPr>
        <w:pStyle w:val="ListBullet"/>
        <w:spacing w:after="80"/>
      </w:pPr>
      <w:r>
        <w:t>Difficulty Monitoring Available Time Slots - Barangay personnel need a clear view of reserved, available, missed, cancelled, completed, and blocked periods.</w:t>
      </w:r>
    </w:p>
    <w:p w14:paraId="7366DC42" w14:textId="77777777" w:rsidR="005D2F8C" w:rsidRDefault="000B0BCD">
      <w:pPr>
        <w:pStyle w:val="ListBullet"/>
        <w:spacing w:after="80"/>
      </w:pPr>
      <w:r>
        <w:t>Limited Access Due to Offline Barangay-Office Setup - The system is intentionally limited to authorized personnel on the installed barangay office computer.</w:t>
      </w:r>
    </w:p>
    <w:p w14:paraId="4C1CBBDF" w14:textId="77777777" w:rsidR="005D2F8C" w:rsidRDefault="000B0BCD">
      <w:pPr>
        <w:pStyle w:val="Heading2"/>
      </w:pPr>
      <w:bookmarkStart w:id="8" w:name="_Toc230548606"/>
      <w:r>
        <w:rPr>
          <w:rFonts w:ascii="Calibri" w:hAnsi="Calibri"/>
          <w:b w:val="0"/>
        </w:rPr>
        <w:t>1.4 OBJECTIVES OF THE STUDY</w:t>
      </w:r>
      <w:bookmarkEnd w:id="8"/>
    </w:p>
    <w:p w14:paraId="0560496F" w14:textId="77777777" w:rsidR="005D2F8C" w:rsidRDefault="000B0BCD">
      <w:pPr>
        <w:pStyle w:val="ListBullet"/>
        <w:spacing w:after="80"/>
      </w:pPr>
      <w:r>
        <w:t>To provide an organized reservation system for the Barangay Sto. Niño basketball court.</w:t>
      </w:r>
    </w:p>
    <w:p w14:paraId="59EDDE9F" w14:textId="77777777" w:rsidR="005D2F8C" w:rsidRDefault="000B0BCD">
      <w:pPr>
        <w:pStyle w:val="ListBullet"/>
        <w:spacing w:after="80"/>
      </w:pPr>
      <w:r>
        <w:t>To prevent scheduling overlaps and double bookings through application validation and database safeguards.</w:t>
      </w:r>
    </w:p>
    <w:p w14:paraId="1582558D" w14:textId="77777777" w:rsidR="005D2F8C" w:rsidRDefault="000B0BCD">
      <w:pPr>
        <w:pStyle w:val="ListBullet"/>
        <w:spacing w:after="80"/>
      </w:pPr>
      <w:r>
        <w:t>To maximize facility utilization by giving barangay personnel a clear view of reserved and available court time slots.</w:t>
      </w:r>
    </w:p>
    <w:p w14:paraId="4418C941" w14:textId="77777777" w:rsidR="005D2F8C" w:rsidRDefault="000B0BCD">
      <w:pPr>
        <w:pStyle w:val="ListBullet"/>
        <w:spacing w:after="80"/>
      </w:pPr>
      <w:r>
        <w:t>To allow authorized barangay personnel to record, update, and manage reservations efficiently.</w:t>
      </w:r>
    </w:p>
    <w:p w14:paraId="05EDA3F3" w14:textId="77777777" w:rsidR="005D2F8C" w:rsidRDefault="000B0BCD">
      <w:pPr>
        <w:pStyle w:val="ListBullet"/>
        <w:spacing w:after="80"/>
      </w:pPr>
      <w:r>
        <w:t>To maintain systematic and updated reservation records in a local MySQL/MariaDB database.</w:t>
      </w:r>
    </w:p>
    <w:p w14:paraId="08B752E2" w14:textId="77777777" w:rsidR="005D2F8C" w:rsidRDefault="000B0BCD">
      <w:pPr>
        <w:pStyle w:val="ListBullet"/>
        <w:spacing w:after="80"/>
      </w:pPr>
      <w:r>
        <w:t>To support accountability through activity logs for reservation, account, and schedule-related actions where implemented.</w:t>
      </w:r>
    </w:p>
    <w:p w14:paraId="7BF36504" w14:textId="77777777" w:rsidR="005D2F8C" w:rsidRDefault="000B0BCD">
      <w:pPr>
        <w:pStyle w:val="Heading2"/>
      </w:pPr>
      <w:bookmarkStart w:id="9" w:name="_Toc230548607"/>
      <w:r>
        <w:rPr>
          <w:rFonts w:ascii="Calibri" w:hAnsi="Calibri"/>
          <w:b w:val="0"/>
        </w:rPr>
        <w:t>1.5 SCOPE AND LIMITATIONS</w:t>
      </w:r>
      <w:bookmarkEnd w:id="9"/>
    </w:p>
    <w:p w14:paraId="43773E24" w14:textId="77777777" w:rsidR="005D2F8C" w:rsidRDefault="000B0BCD">
      <w:pPr>
        <w:pStyle w:val="Heading3"/>
      </w:pPr>
      <w:bookmarkStart w:id="10" w:name="_Toc230548608"/>
      <w:r>
        <w:rPr>
          <w:rFonts w:ascii="Calibri" w:hAnsi="Calibri"/>
          <w:b w:val="0"/>
        </w:rPr>
        <w:t>SCOPE</w:t>
      </w:r>
      <w:bookmarkEnd w:id="10"/>
    </w:p>
    <w:p w14:paraId="5097D64D" w14:textId="77777777" w:rsidR="005D2F8C" w:rsidRDefault="000B0BCD">
      <w:pPr>
        <w:pStyle w:val="ListBullet"/>
        <w:spacing w:after="80"/>
      </w:pPr>
      <w:r>
        <w:t>Monitoring available basketball court schedules through dashboard and calendar/schedule views.</w:t>
      </w:r>
    </w:p>
    <w:p w14:paraId="6C051F09" w14:textId="77777777" w:rsidR="005D2F8C" w:rsidRDefault="000B0BCD">
      <w:pPr>
        <w:pStyle w:val="ListBullet"/>
        <w:spacing w:after="80"/>
      </w:pPr>
      <w:r>
        <w:t>Recording reservation requests submitted by residents through authorized barangay personnel.</w:t>
      </w:r>
    </w:p>
    <w:p w14:paraId="1B849F06" w14:textId="77777777" w:rsidR="005D2F8C" w:rsidRDefault="000B0BCD">
      <w:pPr>
        <w:pStyle w:val="ListBullet"/>
        <w:spacing w:after="80"/>
      </w:pPr>
      <w:r>
        <w:t>Displaying reserved, available, missed, cancelled, completed, maintenance, and public-use blocked slots where applicable.</w:t>
      </w:r>
    </w:p>
    <w:p w14:paraId="49D55B4E" w14:textId="77777777" w:rsidR="005D2F8C" w:rsidRDefault="000B0BCD">
      <w:pPr>
        <w:pStyle w:val="ListBullet"/>
        <w:spacing w:after="80"/>
      </w:pPr>
      <w:r>
        <w:t>Managing reservation records through the administrative staff interface, including reservation details, status changes, filtered lists, print views, and CSV exports.</w:t>
      </w:r>
    </w:p>
    <w:p w14:paraId="191CAD09" w14:textId="77777777" w:rsidR="005D2F8C" w:rsidRDefault="000B0BCD">
      <w:pPr>
        <w:pStyle w:val="ListBullet"/>
        <w:spacing w:after="80"/>
      </w:pPr>
      <w:r>
        <w:t>Suggesting the nearest available time when the requested schedule is not available, as implemented in the dashboard/API availability logic.</w:t>
      </w:r>
    </w:p>
    <w:p w14:paraId="7C26E2BF" w14:textId="77777777" w:rsidR="005D2F8C" w:rsidRDefault="000B0BCD">
      <w:pPr>
        <w:pStyle w:val="ListBullet"/>
        <w:spacing w:after="80"/>
      </w:pPr>
      <w:r>
        <w:t>Marking missed reservations through supported reservation status workflows.</w:t>
      </w:r>
    </w:p>
    <w:p w14:paraId="7AD5A73A" w14:textId="77777777" w:rsidR="005D2F8C" w:rsidRDefault="000B0BCD">
      <w:pPr>
        <w:pStyle w:val="ListBullet"/>
        <w:spacing w:after="80"/>
      </w:pPr>
      <w:r>
        <w:t>Managing Admin and Staff accounts, including account creation, activation/deactivation, and password changes.</w:t>
      </w:r>
    </w:p>
    <w:p w14:paraId="717D675C" w14:textId="77777777" w:rsidR="005D2F8C" w:rsidRDefault="000B0BCD">
      <w:pPr>
        <w:pStyle w:val="ListBullet"/>
        <w:spacing w:after="80"/>
      </w:pPr>
      <w:r>
        <w:t>Maintaining activity logs for implemented reservation, account, court-policy, and schedule-block actions.</w:t>
      </w:r>
    </w:p>
    <w:p w14:paraId="72F32809" w14:textId="77777777" w:rsidR="005D2F8C" w:rsidRDefault="000B0BCD">
      <w:pPr>
        <w:pStyle w:val="ListBullet"/>
        <w:spacing w:after="80"/>
      </w:pPr>
      <w:r>
        <w:t>Providing local backup, restore, readiness, and sign-off tooling through maintenance scripts rather than an in-app backup interface.</w:t>
      </w:r>
    </w:p>
    <w:p w14:paraId="7553C598" w14:textId="77777777" w:rsidR="005D2F8C" w:rsidRDefault="000B0BCD">
      <w:pPr>
        <w:pStyle w:val="Heading3"/>
      </w:pPr>
      <w:bookmarkStart w:id="11" w:name="_Toc230548609"/>
      <w:r>
        <w:rPr>
          <w:rFonts w:ascii="Calibri" w:hAnsi="Calibri"/>
          <w:b w:val="0"/>
        </w:rPr>
        <w:t>LIMITATIONS</w:t>
      </w:r>
      <w:bookmarkEnd w:id="11"/>
    </w:p>
    <w:p w14:paraId="29D060D1" w14:textId="77777777" w:rsidR="005D2F8C" w:rsidRDefault="000B0BCD">
      <w:pPr>
        <w:pStyle w:val="ListBullet"/>
        <w:spacing w:after="80"/>
      </w:pPr>
      <w:r>
        <w:t>The project is designed for offline deployment based on the barangay preference recorded in the proposal and slides.</w:t>
      </w:r>
    </w:p>
    <w:p w14:paraId="3A1EEA7F" w14:textId="77777777" w:rsidR="005D2F8C" w:rsidRDefault="000B0BCD">
      <w:pPr>
        <w:pStyle w:val="ListBullet"/>
        <w:spacing w:after="80"/>
      </w:pPr>
      <w:r>
        <w:t>The normal deployment is accessible only on the installed barangay office computer unless the office later configures local-network access.</w:t>
      </w:r>
    </w:p>
    <w:p w14:paraId="4F16E94C" w14:textId="77777777" w:rsidR="005D2F8C" w:rsidRDefault="000B0BCD">
      <w:pPr>
        <w:pStyle w:val="ListBullet"/>
        <w:spacing w:after="80"/>
      </w:pPr>
      <w:r>
        <w:t>Residents cannot reserve remotely; they must coordinate with barangay personnel.</w:t>
      </w:r>
    </w:p>
    <w:p w14:paraId="3D00D64F" w14:textId="77777777" w:rsidR="005D2F8C" w:rsidRDefault="000B0BCD">
      <w:pPr>
        <w:pStyle w:val="ListBullet"/>
        <w:spacing w:after="80"/>
      </w:pPr>
      <w:r>
        <w:t>Scheduling follows Barangay Sto. Niño policies and any policy changes must be confirmed by the barangay.</w:t>
      </w:r>
    </w:p>
    <w:p w14:paraId="642A7C66" w14:textId="77777777" w:rsidR="005D2F8C" w:rsidRDefault="000B0BCD">
      <w:pPr>
        <w:pStyle w:val="ListBullet"/>
        <w:spacing w:after="80"/>
      </w:pPr>
      <w:r>
        <w:t>Multi-device, public internet, cloud database, online payment, email, and SMS notification features are not included in the current system.</w:t>
      </w:r>
    </w:p>
    <w:p w14:paraId="4CF33DE1" w14:textId="77777777" w:rsidR="005D2F8C" w:rsidRDefault="000B0BCD">
      <w:pPr>
        <w:pStyle w:val="ListBullet"/>
        <w:spacing w:after="80"/>
      </w:pPr>
      <w:r>
        <w:t>Actual barangay-office PC setup, physical printer output, signed turnover, and completed evaluation scores remain external items that must be verified on site.</w:t>
      </w:r>
    </w:p>
    <w:p w14:paraId="2A99BF00" w14:textId="77777777" w:rsidR="005D2F8C" w:rsidRDefault="000B0BCD">
      <w:r>
        <w:br w:type="page"/>
      </w:r>
    </w:p>
    <w:p w14:paraId="674129CE" w14:textId="77777777" w:rsidR="005D2F8C" w:rsidRDefault="000B0BCD">
      <w:pPr>
        <w:pStyle w:val="Heading1"/>
      </w:pPr>
      <w:bookmarkStart w:id="12" w:name="_Toc230548610"/>
      <w:r>
        <w:rPr>
          <w:rFonts w:ascii="Calibri" w:hAnsi="Calibri"/>
          <w:b w:val="0"/>
        </w:rPr>
        <w:t>CHAPTER 2: DATABASE &amp; PROGRAM STRUCTURE</w:t>
      </w:r>
      <w:bookmarkEnd w:id="12"/>
    </w:p>
    <w:p w14:paraId="49EDB6A0" w14:textId="77777777" w:rsidR="005D2F8C" w:rsidRDefault="000B0BCD">
      <w:pPr>
        <w:pStyle w:val="Heading2"/>
      </w:pPr>
      <w:bookmarkStart w:id="13" w:name="_Toc230548611"/>
      <w:r>
        <w:rPr>
          <w:rFonts w:ascii="Calibri" w:hAnsi="Calibri"/>
          <w:b w:val="0"/>
        </w:rPr>
        <w:t>2.1 PROGRAM FLOWCHART</w:t>
      </w:r>
      <w:bookmarkEnd w:id="13"/>
    </w:p>
    <w:p w14:paraId="3F83FC74" w14:textId="77777777" w:rsidR="005D2F8C" w:rsidRDefault="000B0BCD">
      <w:pPr>
        <w:jc w:val="center"/>
      </w:pPr>
      <w:r>
        <w:rPr>
          <w:noProof/>
        </w:rPr>
        <w:drawing>
          <wp:inline distT="0" distB="0" distL="0" distR="0" wp14:anchorId="10E009EF" wp14:editId="7DE9CD6B">
            <wp:extent cx="5623560" cy="5908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login.png"/>
                    <pic:cNvPicPr/>
                  </pic:nvPicPr>
                  <pic:blipFill>
                    <a:blip r:embed="rId8"/>
                    <a:stretch>
                      <a:fillRect/>
                    </a:stretch>
                  </pic:blipFill>
                  <pic:spPr>
                    <a:xfrm>
                      <a:off x="0" y="0"/>
                      <a:ext cx="5623560" cy="5908487"/>
                    </a:xfrm>
                    <a:prstGeom prst="rect">
                      <a:avLst/>
                    </a:prstGeom>
                  </pic:spPr>
                </pic:pic>
              </a:graphicData>
            </a:graphic>
          </wp:inline>
        </w:drawing>
      </w:r>
    </w:p>
    <w:p w14:paraId="4578D04C" w14:textId="77777777" w:rsidR="005D2F8C" w:rsidRDefault="000B0BCD">
      <w:pPr>
        <w:pStyle w:val="Caption"/>
        <w:jc w:val="center"/>
      </w:pPr>
      <w:r>
        <w:t>Figure 2.1. Login Process Flowchart</w:t>
      </w:r>
    </w:p>
    <w:p w14:paraId="46DBCB80" w14:textId="77777777" w:rsidR="005D2F8C" w:rsidRDefault="000B0BCD">
      <w:pPr>
        <w:jc w:val="center"/>
      </w:pPr>
      <w:r>
        <w:rPr>
          <w:noProof/>
        </w:rPr>
        <w:drawing>
          <wp:inline distT="0" distB="0" distL="0" distR="0" wp14:anchorId="0D7A7989" wp14:editId="2E953365">
            <wp:extent cx="5623560" cy="4573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ashboard.png"/>
                    <pic:cNvPicPr/>
                  </pic:nvPicPr>
                  <pic:blipFill>
                    <a:blip r:embed="rId9"/>
                    <a:stretch>
                      <a:fillRect/>
                    </a:stretch>
                  </pic:blipFill>
                  <pic:spPr>
                    <a:xfrm>
                      <a:off x="0" y="0"/>
                      <a:ext cx="5623560" cy="4573829"/>
                    </a:xfrm>
                    <a:prstGeom prst="rect">
                      <a:avLst/>
                    </a:prstGeom>
                  </pic:spPr>
                </pic:pic>
              </a:graphicData>
            </a:graphic>
          </wp:inline>
        </w:drawing>
      </w:r>
    </w:p>
    <w:p w14:paraId="791AC9CF" w14:textId="77777777" w:rsidR="005D2F8C" w:rsidRDefault="000B0BCD">
      <w:pPr>
        <w:pStyle w:val="Caption"/>
        <w:jc w:val="center"/>
      </w:pPr>
      <w:r>
        <w:t>Figure 2.2. Dashboard and Navigation Flowchart</w:t>
      </w:r>
    </w:p>
    <w:p w14:paraId="13BD0203" w14:textId="77777777" w:rsidR="005D2F8C" w:rsidRDefault="000B0BCD">
      <w:pPr>
        <w:jc w:val="center"/>
      </w:pPr>
      <w:r>
        <w:rPr>
          <w:noProof/>
        </w:rPr>
        <w:drawing>
          <wp:inline distT="0" distB="0" distL="0" distR="0" wp14:anchorId="2CE16D21" wp14:editId="5F2450BF">
            <wp:extent cx="5623560" cy="59084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servation.png"/>
                    <pic:cNvPicPr/>
                  </pic:nvPicPr>
                  <pic:blipFill>
                    <a:blip r:embed="rId10"/>
                    <a:stretch>
                      <a:fillRect/>
                    </a:stretch>
                  </pic:blipFill>
                  <pic:spPr>
                    <a:xfrm>
                      <a:off x="0" y="0"/>
                      <a:ext cx="5623560" cy="5908487"/>
                    </a:xfrm>
                    <a:prstGeom prst="rect">
                      <a:avLst/>
                    </a:prstGeom>
                  </pic:spPr>
                </pic:pic>
              </a:graphicData>
            </a:graphic>
          </wp:inline>
        </w:drawing>
      </w:r>
    </w:p>
    <w:p w14:paraId="5502F1A6" w14:textId="77777777" w:rsidR="005D2F8C" w:rsidRDefault="000B0BCD">
      <w:pPr>
        <w:pStyle w:val="Caption"/>
        <w:jc w:val="center"/>
      </w:pPr>
      <w:r>
        <w:t>Figure 2.3. Reservation Creation Flowchart</w:t>
      </w:r>
    </w:p>
    <w:p w14:paraId="6CFD4EDC" w14:textId="77777777" w:rsidR="005D2F8C" w:rsidRDefault="000B0BCD">
      <w:pPr>
        <w:jc w:val="center"/>
      </w:pPr>
      <w:r>
        <w:rPr>
          <w:noProof/>
        </w:rPr>
        <w:drawing>
          <wp:inline distT="0" distB="0" distL="0" distR="0" wp14:anchorId="0F3A8D5A" wp14:editId="544D60A1">
            <wp:extent cx="5623560" cy="5241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chedule.png"/>
                    <pic:cNvPicPr/>
                  </pic:nvPicPr>
                  <pic:blipFill>
                    <a:blip r:embed="rId11"/>
                    <a:stretch>
                      <a:fillRect/>
                    </a:stretch>
                  </pic:blipFill>
                  <pic:spPr>
                    <a:xfrm>
                      <a:off x="0" y="0"/>
                      <a:ext cx="5623560" cy="5241158"/>
                    </a:xfrm>
                    <a:prstGeom prst="rect">
                      <a:avLst/>
                    </a:prstGeom>
                  </pic:spPr>
                </pic:pic>
              </a:graphicData>
            </a:graphic>
          </wp:inline>
        </w:drawing>
      </w:r>
    </w:p>
    <w:p w14:paraId="4CC73ACB" w14:textId="77777777" w:rsidR="005D2F8C" w:rsidRDefault="000B0BCD">
      <w:pPr>
        <w:pStyle w:val="Caption"/>
        <w:jc w:val="center"/>
      </w:pPr>
      <w:r>
        <w:t>Figure 2.4. Schedule and Calendar Monitoring Flowchart</w:t>
      </w:r>
    </w:p>
    <w:p w14:paraId="122754BE" w14:textId="77777777" w:rsidR="005D2F8C" w:rsidRDefault="000B0BCD">
      <w:pPr>
        <w:jc w:val="center"/>
      </w:pPr>
      <w:r>
        <w:rPr>
          <w:noProof/>
        </w:rPr>
        <w:drawing>
          <wp:inline distT="0" distB="0" distL="0" distR="0" wp14:anchorId="3780DD66" wp14:editId="65BA74E2">
            <wp:extent cx="5623560" cy="5241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ccounts.png"/>
                    <pic:cNvPicPr/>
                  </pic:nvPicPr>
                  <pic:blipFill>
                    <a:blip r:embed="rId12"/>
                    <a:stretch>
                      <a:fillRect/>
                    </a:stretch>
                  </pic:blipFill>
                  <pic:spPr>
                    <a:xfrm>
                      <a:off x="0" y="0"/>
                      <a:ext cx="5623560" cy="5241158"/>
                    </a:xfrm>
                    <a:prstGeom prst="rect">
                      <a:avLst/>
                    </a:prstGeom>
                  </pic:spPr>
                </pic:pic>
              </a:graphicData>
            </a:graphic>
          </wp:inline>
        </w:drawing>
      </w:r>
    </w:p>
    <w:p w14:paraId="09EAAC15" w14:textId="77777777" w:rsidR="005D2F8C" w:rsidRDefault="000B0BCD">
      <w:pPr>
        <w:pStyle w:val="Caption"/>
        <w:jc w:val="center"/>
      </w:pPr>
      <w:r>
        <w:t>Figure 2.5. Account Management Flowchart</w:t>
      </w:r>
    </w:p>
    <w:p w14:paraId="0AD857CE" w14:textId="77777777" w:rsidR="005D2F8C" w:rsidRDefault="000B0BCD">
      <w:pPr>
        <w:jc w:val="center"/>
      </w:pPr>
      <w:r>
        <w:rPr>
          <w:noProof/>
        </w:rPr>
        <w:drawing>
          <wp:inline distT="0" distB="0" distL="0" distR="0" wp14:anchorId="3D22F258" wp14:editId="00B7F78F">
            <wp:extent cx="5623560" cy="4573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logs.png"/>
                    <pic:cNvPicPr/>
                  </pic:nvPicPr>
                  <pic:blipFill>
                    <a:blip r:embed="rId13"/>
                    <a:stretch>
                      <a:fillRect/>
                    </a:stretch>
                  </pic:blipFill>
                  <pic:spPr>
                    <a:xfrm>
                      <a:off x="0" y="0"/>
                      <a:ext cx="5623560" cy="4573829"/>
                    </a:xfrm>
                    <a:prstGeom prst="rect">
                      <a:avLst/>
                    </a:prstGeom>
                  </pic:spPr>
                </pic:pic>
              </a:graphicData>
            </a:graphic>
          </wp:inline>
        </w:drawing>
      </w:r>
    </w:p>
    <w:p w14:paraId="28AD39D4" w14:textId="77777777" w:rsidR="005D2F8C" w:rsidRDefault="000B0BCD">
      <w:pPr>
        <w:pStyle w:val="Caption"/>
        <w:jc w:val="center"/>
      </w:pPr>
      <w:r>
        <w:t>Figure 2.6. Activity Logs Flowchart</w:t>
      </w:r>
    </w:p>
    <w:p w14:paraId="18903224" w14:textId="77777777" w:rsidR="005D2F8C" w:rsidRDefault="000B0BCD">
      <w:pPr>
        <w:jc w:val="center"/>
      </w:pPr>
      <w:r>
        <w:rPr>
          <w:noProof/>
        </w:rPr>
        <w:drawing>
          <wp:inline distT="0" distB="0" distL="0" distR="0" wp14:anchorId="2CA0D768" wp14:editId="31747BF0">
            <wp:extent cx="5623560" cy="45738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maintenance.png"/>
                    <pic:cNvPicPr/>
                  </pic:nvPicPr>
                  <pic:blipFill>
                    <a:blip r:embed="rId14"/>
                    <a:stretch>
                      <a:fillRect/>
                    </a:stretch>
                  </pic:blipFill>
                  <pic:spPr>
                    <a:xfrm>
                      <a:off x="0" y="0"/>
                      <a:ext cx="5623560" cy="4573829"/>
                    </a:xfrm>
                    <a:prstGeom prst="rect">
                      <a:avLst/>
                    </a:prstGeom>
                  </pic:spPr>
                </pic:pic>
              </a:graphicData>
            </a:graphic>
          </wp:inline>
        </w:drawing>
      </w:r>
    </w:p>
    <w:p w14:paraId="6EE0446D" w14:textId="77777777" w:rsidR="005D2F8C" w:rsidRDefault="000B0BCD">
      <w:pPr>
        <w:pStyle w:val="Caption"/>
        <w:jc w:val="center"/>
      </w:pPr>
      <w:r>
        <w:t>Figure 2.7. Backup, Restore, and Maintenance Tooling Flowchart</w:t>
      </w:r>
    </w:p>
    <w:p w14:paraId="2CADF007" w14:textId="77777777" w:rsidR="005D2F8C" w:rsidRDefault="000B0BCD">
      <w:pPr>
        <w:pStyle w:val="Heading2"/>
      </w:pPr>
      <w:bookmarkStart w:id="14" w:name="_Toc230548612"/>
      <w:r>
        <w:rPr>
          <w:rFonts w:ascii="Calibri" w:hAnsi="Calibri"/>
          <w:b w:val="0"/>
        </w:rPr>
        <w:t>2.2 ENTITY RELATIONSHIP NOTATION</w:t>
      </w:r>
      <w:bookmarkEnd w:id="14"/>
    </w:p>
    <w:p w14:paraId="27DDFBB6" w14:textId="77777777" w:rsidR="005D2F8C" w:rsidRDefault="000B0BCD">
      <w:r>
        <w:t>The current implementation uses a local MySQL/MariaDB database named barangay_court_scheduler. The schema is defined in database/schema.sql and uses InnoDB tables, utf8mb4/utf8mb4_unicode_ci encoding, foreign keys, indexes, CHECK constraints, reservation reference sequences, schedule blocks, and overlap-prevention triggers.</w:t>
      </w:r>
    </w:p>
    <w:p w14:paraId="0A0E2D51" w14:textId="77777777" w:rsidR="005D2F8C" w:rsidRDefault="000B0BCD">
      <w:pPr>
        <w:pStyle w:val="Heading3"/>
      </w:pPr>
      <w:bookmarkStart w:id="15" w:name="_Toc230548613"/>
      <w:r>
        <w:rPr>
          <w:rFonts w:ascii="Calibri" w:hAnsi="Calibri"/>
          <w:b w:val="0"/>
        </w:rPr>
        <w:t>users</w:t>
      </w:r>
      <w:bookmarkEnd w:id="15"/>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12C1A0FB" w14:textId="77777777">
        <w:trPr>
          <w:jc w:val="center"/>
        </w:trPr>
        <w:tc>
          <w:tcPr>
            <w:tcW w:w="2232" w:type="dxa"/>
            <w:shd w:val="clear" w:color="auto" w:fill="E8EEF5"/>
            <w:tcMar>
              <w:top w:w="80" w:type="dxa"/>
              <w:left w:w="120" w:type="dxa"/>
              <w:bottom w:w="80" w:type="dxa"/>
              <w:right w:w="120" w:type="dxa"/>
            </w:tcMar>
            <w:vAlign w:val="center"/>
          </w:tcPr>
          <w:p w14:paraId="5CED38BE"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13A6B355"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7D3A8357"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48CD9B0A" w14:textId="77777777" w:rsidR="005D2F8C" w:rsidRDefault="000B0BCD">
            <w:pPr>
              <w:spacing w:after="0"/>
            </w:pPr>
            <w:r>
              <w:rPr>
                <w:b/>
                <w:color w:val="1F4D78"/>
                <w:sz w:val="16"/>
              </w:rPr>
              <w:t>Description</w:t>
            </w:r>
          </w:p>
        </w:tc>
      </w:tr>
      <w:tr w:rsidR="005D2F8C" w14:paraId="65A9A661" w14:textId="77777777">
        <w:trPr>
          <w:jc w:val="center"/>
        </w:trPr>
        <w:tc>
          <w:tcPr>
            <w:tcW w:w="2232" w:type="dxa"/>
            <w:tcMar>
              <w:top w:w="80" w:type="dxa"/>
              <w:left w:w="120" w:type="dxa"/>
              <w:bottom w:w="80" w:type="dxa"/>
              <w:right w:w="120" w:type="dxa"/>
            </w:tcMar>
            <w:vAlign w:val="center"/>
          </w:tcPr>
          <w:p w14:paraId="29498890" w14:textId="77777777" w:rsidR="005D2F8C" w:rsidRDefault="000B0BCD">
            <w:pPr>
              <w:spacing w:after="0"/>
            </w:pPr>
            <w:r>
              <w:rPr>
                <w:sz w:val="16"/>
              </w:rPr>
              <w:t>user_id</w:t>
            </w:r>
          </w:p>
        </w:tc>
        <w:tc>
          <w:tcPr>
            <w:tcW w:w="2232" w:type="dxa"/>
            <w:tcMar>
              <w:top w:w="80" w:type="dxa"/>
              <w:left w:w="120" w:type="dxa"/>
              <w:bottom w:w="80" w:type="dxa"/>
              <w:right w:w="120" w:type="dxa"/>
            </w:tcMar>
            <w:vAlign w:val="center"/>
          </w:tcPr>
          <w:p w14:paraId="0508CBD1"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3D7FB9B0" w14:textId="77777777" w:rsidR="005D2F8C" w:rsidRDefault="000B0BCD">
            <w:pPr>
              <w:spacing w:after="0"/>
            </w:pPr>
            <w:r>
              <w:rPr>
                <w:sz w:val="16"/>
              </w:rPr>
              <w:t>PK, AUTO_INCREMENT</w:t>
            </w:r>
          </w:p>
        </w:tc>
        <w:tc>
          <w:tcPr>
            <w:tcW w:w="2376" w:type="dxa"/>
            <w:tcMar>
              <w:top w:w="80" w:type="dxa"/>
              <w:left w:w="120" w:type="dxa"/>
              <w:bottom w:w="80" w:type="dxa"/>
              <w:right w:w="120" w:type="dxa"/>
            </w:tcMar>
            <w:vAlign w:val="center"/>
          </w:tcPr>
          <w:p w14:paraId="68036795" w14:textId="77777777" w:rsidR="005D2F8C" w:rsidRDefault="000B0BCD">
            <w:pPr>
              <w:spacing w:after="0"/>
            </w:pPr>
            <w:r>
              <w:rPr>
                <w:sz w:val="16"/>
              </w:rPr>
              <w:t>Unique user account identifier.</w:t>
            </w:r>
          </w:p>
        </w:tc>
      </w:tr>
      <w:tr w:rsidR="005D2F8C" w14:paraId="17C85ABA" w14:textId="77777777">
        <w:trPr>
          <w:jc w:val="center"/>
        </w:trPr>
        <w:tc>
          <w:tcPr>
            <w:tcW w:w="2232" w:type="dxa"/>
            <w:tcMar>
              <w:top w:w="80" w:type="dxa"/>
              <w:left w:w="120" w:type="dxa"/>
              <w:bottom w:w="80" w:type="dxa"/>
              <w:right w:w="120" w:type="dxa"/>
            </w:tcMar>
            <w:vAlign w:val="center"/>
          </w:tcPr>
          <w:p w14:paraId="3860BC9E" w14:textId="77777777" w:rsidR="005D2F8C" w:rsidRDefault="000B0BCD">
            <w:pPr>
              <w:spacing w:after="0"/>
            </w:pPr>
            <w:r>
              <w:rPr>
                <w:sz w:val="16"/>
              </w:rPr>
              <w:t>full_name</w:t>
            </w:r>
          </w:p>
        </w:tc>
        <w:tc>
          <w:tcPr>
            <w:tcW w:w="2232" w:type="dxa"/>
            <w:tcMar>
              <w:top w:w="80" w:type="dxa"/>
              <w:left w:w="120" w:type="dxa"/>
              <w:bottom w:w="80" w:type="dxa"/>
              <w:right w:w="120" w:type="dxa"/>
            </w:tcMar>
            <w:vAlign w:val="center"/>
          </w:tcPr>
          <w:p w14:paraId="7230CA05" w14:textId="77777777" w:rsidR="005D2F8C" w:rsidRDefault="000B0BCD">
            <w:pPr>
              <w:spacing w:after="0"/>
            </w:pPr>
            <w:r>
              <w:rPr>
                <w:sz w:val="16"/>
              </w:rPr>
              <w:t>VARCHAR(120)</w:t>
            </w:r>
          </w:p>
        </w:tc>
        <w:tc>
          <w:tcPr>
            <w:tcW w:w="2376" w:type="dxa"/>
            <w:tcMar>
              <w:top w:w="80" w:type="dxa"/>
              <w:left w:w="120" w:type="dxa"/>
              <w:bottom w:w="80" w:type="dxa"/>
              <w:right w:w="120" w:type="dxa"/>
            </w:tcMar>
            <w:vAlign w:val="center"/>
          </w:tcPr>
          <w:p w14:paraId="54C30CBD"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59CC904A" w14:textId="77777777" w:rsidR="005D2F8C" w:rsidRDefault="000B0BCD">
            <w:pPr>
              <w:spacing w:after="0"/>
            </w:pPr>
            <w:r>
              <w:rPr>
                <w:sz w:val="16"/>
              </w:rPr>
              <w:t>Name of the authorized barangay user.</w:t>
            </w:r>
          </w:p>
        </w:tc>
      </w:tr>
      <w:tr w:rsidR="005D2F8C" w14:paraId="0AA26CD0" w14:textId="77777777">
        <w:trPr>
          <w:jc w:val="center"/>
        </w:trPr>
        <w:tc>
          <w:tcPr>
            <w:tcW w:w="2232" w:type="dxa"/>
            <w:tcMar>
              <w:top w:w="80" w:type="dxa"/>
              <w:left w:w="120" w:type="dxa"/>
              <w:bottom w:w="80" w:type="dxa"/>
              <w:right w:w="120" w:type="dxa"/>
            </w:tcMar>
            <w:vAlign w:val="center"/>
          </w:tcPr>
          <w:p w14:paraId="7C4D3E00" w14:textId="77777777" w:rsidR="005D2F8C" w:rsidRDefault="000B0BCD">
            <w:pPr>
              <w:spacing w:after="0"/>
            </w:pPr>
            <w:r>
              <w:rPr>
                <w:sz w:val="16"/>
              </w:rPr>
              <w:t>contact_no</w:t>
            </w:r>
          </w:p>
        </w:tc>
        <w:tc>
          <w:tcPr>
            <w:tcW w:w="2232" w:type="dxa"/>
            <w:tcMar>
              <w:top w:w="80" w:type="dxa"/>
              <w:left w:w="120" w:type="dxa"/>
              <w:bottom w:w="80" w:type="dxa"/>
              <w:right w:w="120" w:type="dxa"/>
            </w:tcMar>
            <w:vAlign w:val="center"/>
          </w:tcPr>
          <w:p w14:paraId="3A507B30" w14:textId="77777777" w:rsidR="005D2F8C" w:rsidRDefault="000B0BCD">
            <w:pPr>
              <w:spacing w:after="0"/>
            </w:pPr>
            <w:r>
              <w:rPr>
                <w:sz w:val="16"/>
              </w:rPr>
              <w:t>VARCHAR(30)</w:t>
            </w:r>
          </w:p>
        </w:tc>
        <w:tc>
          <w:tcPr>
            <w:tcW w:w="2376" w:type="dxa"/>
            <w:tcMar>
              <w:top w:w="80" w:type="dxa"/>
              <w:left w:w="120" w:type="dxa"/>
              <w:bottom w:w="80" w:type="dxa"/>
              <w:right w:w="120" w:type="dxa"/>
            </w:tcMar>
            <w:vAlign w:val="center"/>
          </w:tcPr>
          <w:p w14:paraId="3C92BD93" w14:textId="77777777" w:rsidR="005D2F8C" w:rsidRDefault="000B0BCD">
            <w:pPr>
              <w:spacing w:after="0"/>
            </w:pPr>
            <w:r>
              <w:rPr>
                <w:sz w:val="16"/>
              </w:rPr>
              <w:t>NULL</w:t>
            </w:r>
          </w:p>
        </w:tc>
        <w:tc>
          <w:tcPr>
            <w:tcW w:w="2376" w:type="dxa"/>
            <w:tcMar>
              <w:top w:w="80" w:type="dxa"/>
              <w:left w:w="120" w:type="dxa"/>
              <w:bottom w:w="80" w:type="dxa"/>
              <w:right w:w="120" w:type="dxa"/>
            </w:tcMar>
            <w:vAlign w:val="center"/>
          </w:tcPr>
          <w:p w14:paraId="647F81C6" w14:textId="77777777" w:rsidR="005D2F8C" w:rsidRDefault="000B0BCD">
            <w:pPr>
              <w:spacing w:after="0"/>
            </w:pPr>
            <w:r>
              <w:rPr>
                <w:sz w:val="16"/>
              </w:rPr>
              <w:t>Optional staff contact number.</w:t>
            </w:r>
          </w:p>
        </w:tc>
      </w:tr>
      <w:tr w:rsidR="005D2F8C" w14:paraId="02A716DA" w14:textId="77777777">
        <w:trPr>
          <w:jc w:val="center"/>
        </w:trPr>
        <w:tc>
          <w:tcPr>
            <w:tcW w:w="2232" w:type="dxa"/>
            <w:tcMar>
              <w:top w:w="80" w:type="dxa"/>
              <w:left w:w="120" w:type="dxa"/>
              <w:bottom w:w="80" w:type="dxa"/>
              <w:right w:w="120" w:type="dxa"/>
            </w:tcMar>
            <w:vAlign w:val="center"/>
          </w:tcPr>
          <w:p w14:paraId="14351FE9" w14:textId="77777777" w:rsidR="005D2F8C" w:rsidRDefault="000B0BCD">
            <w:pPr>
              <w:spacing w:after="0"/>
            </w:pPr>
            <w:r>
              <w:rPr>
                <w:sz w:val="16"/>
              </w:rPr>
              <w:t>username</w:t>
            </w:r>
          </w:p>
        </w:tc>
        <w:tc>
          <w:tcPr>
            <w:tcW w:w="2232" w:type="dxa"/>
            <w:tcMar>
              <w:top w:w="80" w:type="dxa"/>
              <w:left w:w="120" w:type="dxa"/>
              <w:bottom w:w="80" w:type="dxa"/>
              <w:right w:w="120" w:type="dxa"/>
            </w:tcMar>
            <w:vAlign w:val="center"/>
          </w:tcPr>
          <w:p w14:paraId="5515F7E6" w14:textId="77777777" w:rsidR="005D2F8C" w:rsidRDefault="000B0BCD">
            <w:pPr>
              <w:spacing w:after="0"/>
            </w:pPr>
            <w:r>
              <w:rPr>
                <w:sz w:val="16"/>
              </w:rPr>
              <w:t>VARCHAR(60)</w:t>
            </w:r>
          </w:p>
        </w:tc>
        <w:tc>
          <w:tcPr>
            <w:tcW w:w="2376" w:type="dxa"/>
            <w:tcMar>
              <w:top w:w="80" w:type="dxa"/>
              <w:left w:w="120" w:type="dxa"/>
              <w:bottom w:w="80" w:type="dxa"/>
              <w:right w:w="120" w:type="dxa"/>
            </w:tcMar>
            <w:vAlign w:val="center"/>
          </w:tcPr>
          <w:p w14:paraId="46D40C9E" w14:textId="77777777" w:rsidR="005D2F8C" w:rsidRDefault="000B0BCD">
            <w:pPr>
              <w:spacing w:after="0"/>
            </w:pPr>
            <w:r>
              <w:rPr>
                <w:sz w:val="16"/>
              </w:rPr>
              <w:t>NOT NULL, UNIQUE</w:t>
            </w:r>
          </w:p>
        </w:tc>
        <w:tc>
          <w:tcPr>
            <w:tcW w:w="2376" w:type="dxa"/>
            <w:tcMar>
              <w:top w:w="80" w:type="dxa"/>
              <w:left w:w="120" w:type="dxa"/>
              <w:bottom w:w="80" w:type="dxa"/>
              <w:right w:w="120" w:type="dxa"/>
            </w:tcMar>
            <w:vAlign w:val="center"/>
          </w:tcPr>
          <w:p w14:paraId="4FF4EFFA" w14:textId="77777777" w:rsidR="005D2F8C" w:rsidRDefault="000B0BCD">
            <w:pPr>
              <w:spacing w:after="0"/>
            </w:pPr>
            <w:r>
              <w:rPr>
                <w:sz w:val="16"/>
              </w:rPr>
              <w:t>Login username.</w:t>
            </w:r>
          </w:p>
        </w:tc>
      </w:tr>
      <w:tr w:rsidR="005D2F8C" w14:paraId="18485FE6" w14:textId="77777777">
        <w:trPr>
          <w:jc w:val="center"/>
        </w:trPr>
        <w:tc>
          <w:tcPr>
            <w:tcW w:w="2232" w:type="dxa"/>
            <w:tcMar>
              <w:top w:w="80" w:type="dxa"/>
              <w:left w:w="120" w:type="dxa"/>
              <w:bottom w:w="80" w:type="dxa"/>
              <w:right w:w="120" w:type="dxa"/>
            </w:tcMar>
            <w:vAlign w:val="center"/>
          </w:tcPr>
          <w:p w14:paraId="5F24522E" w14:textId="77777777" w:rsidR="005D2F8C" w:rsidRDefault="000B0BCD">
            <w:pPr>
              <w:spacing w:after="0"/>
            </w:pPr>
            <w:r>
              <w:rPr>
                <w:sz w:val="16"/>
              </w:rPr>
              <w:t>password_hash</w:t>
            </w:r>
          </w:p>
        </w:tc>
        <w:tc>
          <w:tcPr>
            <w:tcW w:w="2232" w:type="dxa"/>
            <w:tcMar>
              <w:top w:w="80" w:type="dxa"/>
              <w:left w:w="120" w:type="dxa"/>
              <w:bottom w:w="80" w:type="dxa"/>
              <w:right w:w="120" w:type="dxa"/>
            </w:tcMar>
            <w:vAlign w:val="center"/>
          </w:tcPr>
          <w:p w14:paraId="0F719644" w14:textId="77777777" w:rsidR="005D2F8C" w:rsidRDefault="000B0BCD">
            <w:pPr>
              <w:spacing w:after="0"/>
            </w:pPr>
            <w:r>
              <w:rPr>
                <w:sz w:val="16"/>
              </w:rPr>
              <w:t>VARCHAR(255)</w:t>
            </w:r>
          </w:p>
        </w:tc>
        <w:tc>
          <w:tcPr>
            <w:tcW w:w="2376" w:type="dxa"/>
            <w:tcMar>
              <w:top w:w="80" w:type="dxa"/>
              <w:left w:w="120" w:type="dxa"/>
              <w:bottom w:w="80" w:type="dxa"/>
              <w:right w:w="120" w:type="dxa"/>
            </w:tcMar>
            <w:vAlign w:val="center"/>
          </w:tcPr>
          <w:p w14:paraId="139E7A3C"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41C406DF" w14:textId="77777777" w:rsidR="005D2F8C" w:rsidRDefault="000B0BCD">
            <w:pPr>
              <w:spacing w:after="0"/>
            </w:pPr>
            <w:r>
              <w:rPr>
                <w:sz w:val="16"/>
              </w:rPr>
              <w:t>Bcrypt password hash; plaintext passwords are not stored.</w:t>
            </w:r>
          </w:p>
        </w:tc>
      </w:tr>
      <w:tr w:rsidR="005D2F8C" w14:paraId="69E2417E" w14:textId="77777777">
        <w:trPr>
          <w:jc w:val="center"/>
        </w:trPr>
        <w:tc>
          <w:tcPr>
            <w:tcW w:w="2232" w:type="dxa"/>
            <w:tcMar>
              <w:top w:w="80" w:type="dxa"/>
              <w:left w:w="120" w:type="dxa"/>
              <w:bottom w:w="80" w:type="dxa"/>
              <w:right w:w="120" w:type="dxa"/>
            </w:tcMar>
            <w:vAlign w:val="center"/>
          </w:tcPr>
          <w:p w14:paraId="2B93A797" w14:textId="77777777" w:rsidR="005D2F8C" w:rsidRDefault="000B0BCD">
            <w:pPr>
              <w:spacing w:after="0"/>
            </w:pPr>
            <w:r>
              <w:rPr>
                <w:sz w:val="16"/>
              </w:rPr>
              <w:t>role</w:t>
            </w:r>
          </w:p>
        </w:tc>
        <w:tc>
          <w:tcPr>
            <w:tcW w:w="2232" w:type="dxa"/>
            <w:tcMar>
              <w:top w:w="80" w:type="dxa"/>
              <w:left w:w="120" w:type="dxa"/>
              <w:bottom w:w="80" w:type="dxa"/>
              <w:right w:w="120" w:type="dxa"/>
            </w:tcMar>
            <w:vAlign w:val="center"/>
          </w:tcPr>
          <w:p w14:paraId="5A9105B3" w14:textId="77777777" w:rsidR="005D2F8C" w:rsidRDefault="000B0BCD">
            <w:pPr>
              <w:spacing w:after="0"/>
            </w:pPr>
            <w:r>
              <w:rPr>
                <w:sz w:val="16"/>
              </w:rPr>
              <w:t>VARCHAR(20)</w:t>
            </w:r>
          </w:p>
        </w:tc>
        <w:tc>
          <w:tcPr>
            <w:tcW w:w="2376" w:type="dxa"/>
            <w:tcMar>
              <w:top w:w="80" w:type="dxa"/>
              <w:left w:w="120" w:type="dxa"/>
              <w:bottom w:w="80" w:type="dxa"/>
              <w:right w:w="120" w:type="dxa"/>
            </w:tcMar>
            <w:vAlign w:val="center"/>
          </w:tcPr>
          <w:p w14:paraId="08948690" w14:textId="77777777" w:rsidR="005D2F8C" w:rsidRDefault="000B0BCD">
            <w:pPr>
              <w:spacing w:after="0"/>
            </w:pPr>
            <w:r>
              <w:rPr>
                <w:sz w:val="16"/>
              </w:rPr>
              <w:t>CHECK ADMIN/STAFF</w:t>
            </w:r>
          </w:p>
        </w:tc>
        <w:tc>
          <w:tcPr>
            <w:tcW w:w="2376" w:type="dxa"/>
            <w:tcMar>
              <w:top w:w="80" w:type="dxa"/>
              <w:left w:w="120" w:type="dxa"/>
              <w:bottom w:w="80" w:type="dxa"/>
              <w:right w:w="120" w:type="dxa"/>
            </w:tcMar>
            <w:vAlign w:val="center"/>
          </w:tcPr>
          <w:p w14:paraId="44FAF052" w14:textId="77777777" w:rsidR="005D2F8C" w:rsidRDefault="000B0BCD">
            <w:pPr>
              <w:spacing w:after="0"/>
            </w:pPr>
            <w:r>
              <w:rPr>
                <w:sz w:val="16"/>
              </w:rPr>
              <w:t>Role used for permissions.</w:t>
            </w:r>
          </w:p>
        </w:tc>
      </w:tr>
      <w:tr w:rsidR="005D2F8C" w14:paraId="61105DB2" w14:textId="77777777">
        <w:trPr>
          <w:jc w:val="center"/>
        </w:trPr>
        <w:tc>
          <w:tcPr>
            <w:tcW w:w="2232" w:type="dxa"/>
            <w:tcMar>
              <w:top w:w="80" w:type="dxa"/>
              <w:left w:w="120" w:type="dxa"/>
              <w:bottom w:w="80" w:type="dxa"/>
              <w:right w:w="120" w:type="dxa"/>
            </w:tcMar>
            <w:vAlign w:val="center"/>
          </w:tcPr>
          <w:p w14:paraId="27F77875" w14:textId="77777777" w:rsidR="005D2F8C" w:rsidRDefault="000B0BCD">
            <w:pPr>
              <w:spacing w:after="0"/>
            </w:pPr>
            <w:r>
              <w:rPr>
                <w:sz w:val="16"/>
              </w:rPr>
              <w:t>account_status</w:t>
            </w:r>
          </w:p>
        </w:tc>
        <w:tc>
          <w:tcPr>
            <w:tcW w:w="2232" w:type="dxa"/>
            <w:tcMar>
              <w:top w:w="80" w:type="dxa"/>
              <w:left w:w="120" w:type="dxa"/>
              <w:bottom w:w="80" w:type="dxa"/>
              <w:right w:w="120" w:type="dxa"/>
            </w:tcMar>
            <w:vAlign w:val="center"/>
          </w:tcPr>
          <w:p w14:paraId="5BD4F9BE" w14:textId="77777777" w:rsidR="005D2F8C" w:rsidRDefault="000B0BCD">
            <w:pPr>
              <w:spacing w:after="0"/>
            </w:pPr>
            <w:r>
              <w:rPr>
                <w:sz w:val="16"/>
              </w:rPr>
              <w:t>VARCHAR(20)</w:t>
            </w:r>
          </w:p>
        </w:tc>
        <w:tc>
          <w:tcPr>
            <w:tcW w:w="2376" w:type="dxa"/>
            <w:tcMar>
              <w:top w:w="80" w:type="dxa"/>
              <w:left w:w="120" w:type="dxa"/>
              <w:bottom w:w="80" w:type="dxa"/>
              <w:right w:w="120" w:type="dxa"/>
            </w:tcMar>
            <w:vAlign w:val="center"/>
          </w:tcPr>
          <w:p w14:paraId="147DD4AE" w14:textId="77777777" w:rsidR="005D2F8C" w:rsidRDefault="000B0BCD">
            <w:pPr>
              <w:spacing w:after="0"/>
            </w:pPr>
            <w:r>
              <w:rPr>
                <w:sz w:val="16"/>
              </w:rPr>
              <w:t>CHECK ACTIVE/INACTIVE</w:t>
            </w:r>
          </w:p>
        </w:tc>
        <w:tc>
          <w:tcPr>
            <w:tcW w:w="2376" w:type="dxa"/>
            <w:tcMar>
              <w:top w:w="80" w:type="dxa"/>
              <w:left w:w="120" w:type="dxa"/>
              <w:bottom w:w="80" w:type="dxa"/>
              <w:right w:w="120" w:type="dxa"/>
            </w:tcMar>
            <w:vAlign w:val="center"/>
          </w:tcPr>
          <w:p w14:paraId="3A54C4D8" w14:textId="77777777" w:rsidR="005D2F8C" w:rsidRDefault="000B0BCD">
            <w:pPr>
              <w:spacing w:after="0"/>
            </w:pPr>
            <w:r>
              <w:rPr>
                <w:sz w:val="16"/>
              </w:rPr>
              <w:t>Controls account use.</w:t>
            </w:r>
          </w:p>
        </w:tc>
      </w:tr>
      <w:tr w:rsidR="005D2F8C" w14:paraId="4FE74762" w14:textId="77777777">
        <w:trPr>
          <w:jc w:val="center"/>
        </w:trPr>
        <w:tc>
          <w:tcPr>
            <w:tcW w:w="2232" w:type="dxa"/>
            <w:tcMar>
              <w:top w:w="80" w:type="dxa"/>
              <w:left w:w="120" w:type="dxa"/>
              <w:bottom w:w="80" w:type="dxa"/>
              <w:right w:w="120" w:type="dxa"/>
            </w:tcMar>
            <w:vAlign w:val="center"/>
          </w:tcPr>
          <w:p w14:paraId="4BE75D97" w14:textId="77777777" w:rsidR="005D2F8C" w:rsidRDefault="000B0BCD">
            <w:pPr>
              <w:spacing w:after="0"/>
            </w:pPr>
            <w:r>
              <w:rPr>
                <w:sz w:val="16"/>
              </w:rPr>
              <w:t>created_at</w:t>
            </w:r>
          </w:p>
        </w:tc>
        <w:tc>
          <w:tcPr>
            <w:tcW w:w="2232" w:type="dxa"/>
            <w:tcMar>
              <w:top w:w="80" w:type="dxa"/>
              <w:left w:w="120" w:type="dxa"/>
              <w:bottom w:w="80" w:type="dxa"/>
              <w:right w:w="120" w:type="dxa"/>
            </w:tcMar>
            <w:vAlign w:val="center"/>
          </w:tcPr>
          <w:p w14:paraId="05FE413A"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0618F99C" w14:textId="77777777" w:rsidR="005D2F8C" w:rsidRDefault="000B0BCD">
            <w:pPr>
              <w:spacing w:after="0"/>
            </w:pPr>
            <w:r>
              <w:rPr>
                <w:sz w:val="16"/>
              </w:rPr>
              <w:t>DEFAULT CURRENT_TIMESTAMP</w:t>
            </w:r>
          </w:p>
        </w:tc>
        <w:tc>
          <w:tcPr>
            <w:tcW w:w="2376" w:type="dxa"/>
            <w:tcMar>
              <w:top w:w="80" w:type="dxa"/>
              <w:left w:w="120" w:type="dxa"/>
              <w:bottom w:w="80" w:type="dxa"/>
              <w:right w:w="120" w:type="dxa"/>
            </w:tcMar>
            <w:vAlign w:val="center"/>
          </w:tcPr>
          <w:p w14:paraId="072C773E" w14:textId="77777777" w:rsidR="005D2F8C" w:rsidRDefault="000B0BCD">
            <w:pPr>
              <w:spacing w:after="0"/>
            </w:pPr>
            <w:r>
              <w:rPr>
                <w:sz w:val="16"/>
              </w:rPr>
              <w:t>Creation timestamp.</w:t>
            </w:r>
          </w:p>
        </w:tc>
      </w:tr>
      <w:tr w:rsidR="005D2F8C" w14:paraId="1D406903" w14:textId="77777777">
        <w:trPr>
          <w:jc w:val="center"/>
        </w:trPr>
        <w:tc>
          <w:tcPr>
            <w:tcW w:w="2232" w:type="dxa"/>
            <w:tcMar>
              <w:top w:w="80" w:type="dxa"/>
              <w:left w:w="120" w:type="dxa"/>
              <w:bottom w:w="80" w:type="dxa"/>
              <w:right w:w="120" w:type="dxa"/>
            </w:tcMar>
            <w:vAlign w:val="center"/>
          </w:tcPr>
          <w:p w14:paraId="76AA6DD7" w14:textId="77777777" w:rsidR="005D2F8C" w:rsidRDefault="000B0BCD">
            <w:pPr>
              <w:spacing w:after="0"/>
            </w:pPr>
            <w:r>
              <w:rPr>
                <w:sz w:val="16"/>
              </w:rPr>
              <w:t>updated_at</w:t>
            </w:r>
          </w:p>
        </w:tc>
        <w:tc>
          <w:tcPr>
            <w:tcW w:w="2232" w:type="dxa"/>
            <w:tcMar>
              <w:top w:w="80" w:type="dxa"/>
              <w:left w:w="120" w:type="dxa"/>
              <w:bottom w:w="80" w:type="dxa"/>
              <w:right w:w="120" w:type="dxa"/>
            </w:tcMar>
            <w:vAlign w:val="center"/>
          </w:tcPr>
          <w:p w14:paraId="0344B8E3"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7E757F9A" w14:textId="77777777" w:rsidR="005D2F8C" w:rsidRDefault="000B0BCD">
            <w:pPr>
              <w:spacing w:after="0"/>
            </w:pPr>
            <w:r>
              <w:rPr>
                <w:sz w:val="16"/>
              </w:rPr>
              <w:t>ON UPDATE CURRENT_TIMESTAMP</w:t>
            </w:r>
          </w:p>
        </w:tc>
        <w:tc>
          <w:tcPr>
            <w:tcW w:w="2376" w:type="dxa"/>
            <w:tcMar>
              <w:top w:w="80" w:type="dxa"/>
              <w:left w:w="120" w:type="dxa"/>
              <w:bottom w:w="80" w:type="dxa"/>
              <w:right w:w="120" w:type="dxa"/>
            </w:tcMar>
            <w:vAlign w:val="center"/>
          </w:tcPr>
          <w:p w14:paraId="7CAD3E6A" w14:textId="77777777" w:rsidR="005D2F8C" w:rsidRDefault="000B0BCD">
            <w:pPr>
              <w:spacing w:after="0"/>
            </w:pPr>
            <w:r>
              <w:rPr>
                <w:sz w:val="16"/>
              </w:rPr>
              <w:t>Latest update timestamp.</w:t>
            </w:r>
          </w:p>
        </w:tc>
      </w:tr>
    </w:tbl>
    <w:p w14:paraId="4B095F59" w14:textId="77777777" w:rsidR="005D2F8C" w:rsidRDefault="005D2F8C"/>
    <w:p w14:paraId="419BA935" w14:textId="77777777" w:rsidR="005D2F8C" w:rsidRDefault="000B0BCD">
      <w:pPr>
        <w:pStyle w:val="Heading3"/>
      </w:pPr>
      <w:bookmarkStart w:id="16" w:name="_Toc230548614"/>
      <w:r>
        <w:rPr>
          <w:rFonts w:ascii="Calibri" w:hAnsi="Calibri"/>
          <w:b w:val="0"/>
        </w:rPr>
        <w:t>residents</w:t>
      </w:r>
      <w:bookmarkEnd w:id="16"/>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48DC622F" w14:textId="77777777">
        <w:trPr>
          <w:jc w:val="center"/>
        </w:trPr>
        <w:tc>
          <w:tcPr>
            <w:tcW w:w="2232" w:type="dxa"/>
            <w:shd w:val="clear" w:color="auto" w:fill="E8EEF5"/>
            <w:tcMar>
              <w:top w:w="80" w:type="dxa"/>
              <w:left w:w="120" w:type="dxa"/>
              <w:bottom w:w="80" w:type="dxa"/>
              <w:right w:w="120" w:type="dxa"/>
            </w:tcMar>
            <w:vAlign w:val="center"/>
          </w:tcPr>
          <w:p w14:paraId="0BB721DC"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0B9AB2F7"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48D0707E"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7F78658A" w14:textId="77777777" w:rsidR="005D2F8C" w:rsidRDefault="000B0BCD">
            <w:pPr>
              <w:spacing w:after="0"/>
            </w:pPr>
            <w:r>
              <w:rPr>
                <w:b/>
                <w:color w:val="1F4D78"/>
                <w:sz w:val="16"/>
              </w:rPr>
              <w:t>Description</w:t>
            </w:r>
          </w:p>
        </w:tc>
      </w:tr>
      <w:tr w:rsidR="005D2F8C" w14:paraId="0FA90562" w14:textId="77777777">
        <w:trPr>
          <w:jc w:val="center"/>
        </w:trPr>
        <w:tc>
          <w:tcPr>
            <w:tcW w:w="2232" w:type="dxa"/>
            <w:tcMar>
              <w:top w:w="80" w:type="dxa"/>
              <w:left w:w="120" w:type="dxa"/>
              <w:bottom w:w="80" w:type="dxa"/>
              <w:right w:w="120" w:type="dxa"/>
            </w:tcMar>
            <w:vAlign w:val="center"/>
          </w:tcPr>
          <w:p w14:paraId="49AF7313" w14:textId="77777777" w:rsidR="005D2F8C" w:rsidRDefault="000B0BCD">
            <w:pPr>
              <w:spacing w:after="0"/>
            </w:pPr>
            <w:r>
              <w:rPr>
                <w:sz w:val="16"/>
              </w:rPr>
              <w:t>resident_id</w:t>
            </w:r>
          </w:p>
        </w:tc>
        <w:tc>
          <w:tcPr>
            <w:tcW w:w="2232" w:type="dxa"/>
            <w:tcMar>
              <w:top w:w="80" w:type="dxa"/>
              <w:left w:w="120" w:type="dxa"/>
              <w:bottom w:w="80" w:type="dxa"/>
              <w:right w:w="120" w:type="dxa"/>
            </w:tcMar>
            <w:vAlign w:val="center"/>
          </w:tcPr>
          <w:p w14:paraId="6ADE7D1C"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747299DF" w14:textId="77777777" w:rsidR="005D2F8C" w:rsidRDefault="000B0BCD">
            <w:pPr>
              <w:spacing w:after="0"/>
            </w:pPr>
            <w:r>
              <w:rPr>
                <w:sz w:val="16"/>
              </w:rPr>
              <w:t>PK, AUTO_INCREMENT</w:t>
            </w:r>
          </w:p>
        </w:tc>
        <w:tc>
          <w:tcPr>
            <w:tcW w:w="2376" w:type="dxa"/>
            <w:tcMar>
              <w:top w:w="80" w:type="dxa"/>
              <w:left w:w="120" w:type="dxa"/>
              <w:bottom w:w="80" w:type="dxa"/>
              <w:right w:w="120" w:type="dxa"/>
            </w:tcMar>
            <w:vAlign w:val="center"/>
          </w:tcPr>
          <w:p w14:paraId="6B860635" w14:textId="77777777" w:rsidR="005D2F8C" w:rsidRDefault="000B0BCD">
            <w:pPr>
              <w:spacing w:after="0"/>
            </w:pPr>
            <w:r>
              <w:rPr>
                <w:sz w:val="16"/>
              </w:rPr>
              <w:t>Unique resident/requester identifier.</w:t>
            </w:r>
          </w:p>
        </w:tc>
      </w:tr>
      <w:tr w:rsidR="005D2F8C" w14:paraId="422BE440" w14:textId="77777777">
        <w:trPr>
          <w:jc w:val="center"/>
        </w:trPr>
        <w:tc>
          <w:tcPr>
            <w:tcW w:w="2232" w:type="dxa"/>
            <w:tcMar>
              <w:top w:w="80" w:type="dxa"/>
              <w:left w:w="120" w:type="dxa"/>
              <w:bottom w:w="80" w:type="dxa"/>
              <w:right w:w="120" w:type="dxa"/>
            </w:tcMar>
            <w:vAlign w:val="center"/>
          </w:tcPr>
          <w:p w14:paraId="62404A41" w14:textId="77777777" w:rsidR="005D2F8C" w:rsidRDefault="000B0BCD">
            <w:pPr>
              <w:spacing w:after="0"/>
            </w:pPr>
            <w:r>
              <w:rPr>
                <w:sz w:val="16"/>
              </w:rPr>
              <w:t>full_name</w:t>
            </w:r>
          </w:p>
        </w:tc>
        <w:tc>
          <w:tcPr>
            <w:tcW w:w="2232" w:type="dxa"/>
            <w:tcMar>
              <w:top w:w="80" w:type="dxa"/>
              <w:left w:w="120" w:type="dxa"/>
              <w:bottom w:w="80" w:type="dxa"/>
              <w:right w:w="120" w:type="dxa"/>
            </w:tcMar>
            <w:vAlign w:val="center"/>
          </w:tcPr>
          <w:p w14:paraId="576D8EA8" w14:textId="77777777" w:rsidR="005D2F8C" w:rsidRDefault="000B0BCD">
            <w:pPr>
              <w:spacing w:after="0"/>
            </w:pPr>
            <w:r>
              <w:rPr>
                <w:sz w:val="16"/>
              </w:rPr>
              <w:t>VARCHAR(140)</w:t>
            </w:r>
          </w:p>
        </w:tc>
        <w:tc>
          <w:tcPr>
            <w:tcW w:w="2376" w:type="dxa"/>
            <w:tcMar>
              <w:top w:w="80" w:type="dxa"/>
              <w:left w:w="120" w:type="dxa"/>
              <w:bottom w:w="80" w:type="dxa"/>
              <w:right w:w="120" w:type="dxa"/>
            </w:tcMar>
            <w:vAlign w:val="center"/>
          </w:tcPr>
          <w:p w14:paraId="2106A437" w14:textId="77777777" w:rsidR="005D2F8C" w:rsidRDefault="000B0BCD">
            <w:pPr>
              <w:spacing w:after="0"/>
            </w:pPr>
            <w:r>
              <w:rPr>
                <w:sz w:val="16"/>
              </w:rPr>
              <w:t>NOT NULL, INDEX</w:t>
            </w:r>
          </w:p>
        </w:tc>
        <w:tc>
          <w:tcPr>
            <w:tcW w:w="2376" w:type="dxa"/>
            <w:tcMar>
              <w:top w:w="80" w:type="dxa"/>
              <w:left w:w="120" w:type="dxa"/>
              <w:bottom w:w="80" w:type="dxa"/>
              <w:right w:w="120" w:type="dxa"/>
            </w:tcMar>
            <w:vAlign w:val="center"/>
          </w:tcPr>
          <w:p w14:paraId="16D69C03" w14:textId="77777777" w:rsidR="005D2F8C" w:rsidRDefault="000B0BCD">
            <w:pPr>
              <w:spacing w:after="0"/>
            </w:pPr>
            <w:r>
              <w:rPr>
                <w:sz w:val="16"/>
              </w:rPr>
              <w:t>Resident or representative name.</w:t>
            </w:r>
          </w:p>
        </w:tc>
      </w:tr>
      <w:tr w:rsidR="005D2F8C" w14:paraId="7C640F29" w14:textId="77777777">
        <w:trPr>
          <w:jc w:val="center"/>
        </w:trPr>
        <w:tc>
          <w:tcPr>
            <w:tcW w:w="2232" w:type="dxa"/>
            <w:tcMar>
              <w:top w:w="80" w:type="dxa"/>
              <w:left w:w="120" w:type="dxa"/>
              <w:bottom w:w="80" w:type="dxa"/>
              <w:right w:w="120" w:type="dxa"/>
            </w:tcMar>
            <w:vAlign w:val="center"/>
          </w:tcPr>
          <w:p w14:paraId="28E037D4" w14:textId="77777777" w:rsidR="005D2F8C" w:rsidRDefault="000B0BCD">
            <w:pPr>
              <w:spacing w:after="0"/>
            </w:pPr>
            <w:r>
              <w:rPr>
                <w:sz w:val="16"/>
              </w:rPr>
              <w:t>contact_no</w:t>
            </w:r>
          </w:p>
        </w:tc>
        <w:tc>
          <w:tcPr>
            <w:tcW w:w="2232" w:type="dxa"/>
            <w:tcMar>
              <w:top w:w="80" w:type="dxa"/>
              <w:left w:w="120" w:type="dxa"/>
              <w:bottom w:w="80" w:type="dxa"/>
              <w:right w:w="120" w:type="dxa"/>
            </w:tcMar>
            <w:vAlign w:val="center"/>
          </w:tcPr>
          <w:p w14:paraId="3CCA8BEB" w14:textId="77777777" w:rsidR="005D2F8C" w:rsidRDefault="000B0BCD">
            <w:pPr>
              <w:spacing w:after="0"/>
            </w:pPr>
            <w:r>
              <w:rPr>
                <w:sz w:val="16"/>
              </w:rPr>
              <w:t>VARCHAR(30)</w:t>
            </w:r>
          </w:p>
        </w:tc>
        <w:tc>
          <w:tcPr>
            <w:tcW w:w="2376" w:type="dxa"/>
            <w:tcMar>
              <w:top w:w="80" w:type="dxa"/>
              <w:left w:w="120" w:type="dxa"/>
              <w:bottom w:w="80" w:type="dxa"/>
              <w:right w:w="120" w:type="dxa"/>
            </w:tcMar>
            <w:vAlign w:val="center"/>
          </w:tcPr>
          <w:p w14:paraId="41669049" w14:textId="77777777" w:rsidR="005D2F8C" w:rsidRDefault="000B0BCD">
            <w:pPr>
              <w:spacing w:after="0"/>
            </w:pPr>
            <w:r>
              <w:rPr>
                <w:sz w:val="16"/>
              </w:rPr>
              <w:t>NOT NULL, INDEX</w:t>
            </w:r>
          </w:p>
        </w:tc>
        <w:tc>
          <w:tcPr>
            <w:tcW w:w="2376" w:type="dxa"/>
            <w:tcMar>
              <w:top w:w="80" w:type="dxa"/>
              <w:left w:w="120" w:type="dxa"/>
              <w:bottom w:w="80" w:type="dxa"/>
              <w:right w:w="120" w:type="dxa"/>
            </w:tcMar>
            <w:vAlign w:val="center"/>
          </w:tcPr>
          <w:p w14:paraId="16BA192A" w14:textId="77777777" w:rsidR="005D2F8C" w:rsidRDefault="000B0BCD">
            <w:pPr>
              <w:spacing w:after="0"/>
            </w:pPr>
            <w:r>
              <w:rPr>
                <w:sz w:val="16"/>
              </w:rPr>
              <w:t>Resident or representative contact number.</w:t>
            </w:r>
          </w:p>
        </w:tc>
      </w:tr>
      <w:tr w:rsidR="005D2F8C" w14:paraId="6D36B46C" w14:textId="77777777">
        <w:trPr>
          <w:jc w:val="center"/>
        </w:trPr>
        <w:tc>
          <w:tcPr>
            <w:tcW w:w="2232" w:type="dxa"/>
            <w:tcMar>
              <w:top w:w="80" w:type="dxa"/>
              <w:left w:w="120" w:type="dxa"/>
              <w:bottom w:w="80" w:type="dxa"/>
              <w:right w:w="120" w:type="dxa"/>
            </w:tcMar>
            <w:vAlign w:val="center"/>
          </w:tcPr>
          <w:p w14:paraId="25A68CDC" w14:textId="77777777" w:rsidR="005D2F8C" w:rsidRDefault="000B0BCD">
            <w:pPr>
              <w:spacing w:after="0"/>
            </w:pPr>
            <w:r>
              <w:rPr>
                <w:sz w:val="16"/>
              </w:rPr>
              <w:t>address</w:t>
            </w:r>
          </w:p>
        </w:tc>
        <w:tc>
          <w:tcPr>
            <w:tcW w:w="2232" w:type="dxa"/>
            <w:tcMar>
              <w:top w:w="80" w:type="dxa"/>
              <w:left w:w="120" w:type="dxa"/>
              <w:bottom w:w="80" w:type="dxa"/>
              <w:right w:w="120" w:type="dxa"/>
            </w:tcMar>
            <w:vAlign w:val="center"/>
          </w:tcPr>
          <w:p w14:paraId="01769C3B" w14:textId="77777777" w:rsidR="005D2F8C" w:rsidRDefault="000B0BCD">
            <w:pPr>
              <w:spacing w:after="0"/>
            </w:pPr>
            <w:r>
              <w:rPr>
                <w:sz w:val="16"/>
              </w:rPr>
              <w:t>VARCHAR(255)</w:t>
            </w:r>
          </w:p>
        </w:tc>
        <w:tc>
          <w:tcPr>
            <w:tcW w:w="2376" w:type="dxa"/>
            <w:tcMar>
              <w:top w:w="80" w:type="dxa"/>
              <w:left w:w="120" w:type="dxa"/>
              <w:bottom w:w="80" w:type="dxa"/>
              <w:right w:w="120" w:type="dxa"/>
            </w:tcMar>
            <w:vAlign w:val="center"/>
          </w:tcPr>
          <w:p w14:paraId="3E5441C6"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416C2791" w14:textId="77777777" w:rsidR="005D2F8C" w:rsidRDefault="000B0BCD">
            <w:pPr>
              <w:spacing w:after="0"/>
            </w:pPr>
            <w:r>
              <w:rPr>
                <w:sz w:val="16"/>
              </w:rPr>
              <w:t>Resident address.</w:t>
            </w:r>
          </w:p>
        </w:tc>
      </w:tr>
      <w:tr w:rsidR="005D2F8C" w14:paraId="08E22477" w14:textId="77777777">
        <w:trPr>
          <w:jc w:val="center"/>
        </w:trPr>
        <w:tc>
          <w:tcPr>
            <w:tcW w:w="2232" w:type="dxa"/>
            <w:tcMar>
              <w:top w:w="80" w:type="dxa"/>
              <w:left w:w="120" w:type="dxa"/>
              <w:bottom w:w="80" w:type="dxa"/>
              <w:right w:w="120" w:type="dxa"/>
            </w:tcMar>
            <w:vAlign w:val="center"/>
          </w:tcPr>
          <w:p w14:paraId="66B48FC3" w14:textId="77777777" w:rsidR="005D2F8C" w:rsidRDefault="000B0BCD">
            <w:pPr>
              <w:spacing w:after="0"/>
            </w:pPr>
            <w:r>
              <w:rPr>
                <w:sz w:val="16"/>
              </w:rPr>
              <w:t>group_name</w:t>
            </w:r>
          </w:p>
        </w:tc>
        <w:tc>
          <w:tcPr>
            <w:tcW w:w="2232" w:type="dxa"/>
            <w:tcMar>
              <w:top w:w="80" w:type="dxa"/>
              <w:left w:w="120" w:type="dxa"/>
              <w:bottom w:w="80" w:type="dxa"/>
              <w:right w:w="120" w:type="dxa"/>
            </w:tcMar>
            <w:vAlign w:val="center"/>
          </w:tcPr>
          <w:p w14:paraId="37FC27D9" w14:textId="77777777" w:rsidR="005D2F8C" w:rsidRDefault="000B0BCD">
            <w:pPr>
              <w:spacing w:after="0"/>
            </w:pPr>
            <w:r>
              <w:rPr>
                <w:sz w:val="16"/>
              </w:rPr>
              <w:t>VARCHAR(140)</w:t>
            </w:r>
          </w:p>
        </w:tc>
        <w:tc>
          <w:tcPr>
            <w:tcW w:w="2376" w:type="dxa"/>
            <w:tcMar>
              <w:top w:w="80" w:type="dxa"/>
              <w:left w:w="120" w:type="dxa"/>
              <w:bottom w:w="80" w:type="dxa"/>
              <w:right w:w="120" w:type="dxa"/>
            </w:tcMar>
            <w:vAlign w:val="center"/>
          </w:tcPr>
          <w:p w14:paraId="5F917AE9" w14:textId="77777777" w:rsidR="005D2F8C" w:rsidRDefault="000B0BCD">
            <w:pPr>
              <w:spacing w:after="0"/>
            </w:pPr>
            <w:r>
              <w:rPr>
                <w:sz w:val="16"/>
              </w:rPr>
              <w:t>NULL</w:t>
            </w:r>
          </w:p>
        </w:tc>
        <w:tc>
          <w:tcPr>
            <w:tcW w:w="2376" w:type="dxa"/>
            <w:tcMar>
              <w:top w:w="80" w:type="dxa"/>
              <w:left w:w="120" w:type="dxa"/>
              <w:bottom w:w="80" w:type="dxa"/>
              <w:right w:w="120" w:type="dxa"/>
            </w:tcMar>
            <w:vAlign w:val="center"/>
          </w:tcPr>
          <w:p w14:paraId="6B2516A2" w14:textId="77777777" w:rsidR="005D2F8C" w:rsidRDefault="000B0BCD">
            <w:pPr>
              <w:spacing w:after="0"/>
            </w:pPr>
            <w:r>
              <w:rPr>
                <w:sz w:val="16"/>
              </w:rPr>
              <w:t>Optional team or group name.</w:t>
            </w:r>
          </w:p>
        </w:tc>
      </w:tr>
      <w:tr w:rsidR="005D2F8C" w14:paraId="394C7AAA" w14:textId="77777777">
        <w:trPr>
          <w:jc w:val="center"/>
        </w:trPr>
        <w:tc>
          <w:tcPr>
            <w:tcW w:w="2232" w:type="dxa"/>
            <w:tcMar>
              <w:top w:w="80" w:type="dxa"/>
              <w:left w:w="120" w:type="dxa"/>
              <w:bottom w:w="80" w:type="dxa"/>
              <w:right w:w="120" w:type="dxa"/>
            </w:tcMar>
            <w:vAlign w:val="center"/>
          </w:tcPr>
          <w:p w14:paraId="669D9403" w14:textId="77777777" w:rsidR="005D2F8C" w:rsidRDefault="000B0BCD">
            <w:pPr>
              <w:spacing w:after="0"/>
            </w:pPr>
            <w:r>
              <w:rPr>
                <w:sz w:val="16"/>
              </w:rPr>
              <w:t>notes</w:t>
            </w:r>
          </w:p>
        </w:tc>
        <w:tc>
          <w:tcPr>
            <w:tcW w:w="2232" w:type="dxa"/>
            <w:tcMar>
              <w:top w:w="80" w:type="dxa"/>
              <w:left w:w="120" w:type="dxa"/>
              <w:bottom w:w="80" w:type="dxa"/>
              <w:right w:w="120" w:type="dxa"/>
            </w:tcMar>
            <w:vAlign w:val="center"/>
          </w:tcPr>
          <w:p w14:paraId="46442C6D" w14:textId="77777777" w:rsidR="005D2F8C" w:rsidRDefault="000B0BCD">
            <w:pPr>
              <w:spacing w:after="0"/>
            </w:pPr>
            <w:r>
              <w:rPr>
                <w:sz w:val="16"/>
              </w:rPr>
              <w:t>TEXT</w:t>
            </w:r>
          </w:p>
        </w:tc>
        <w:tc>
          <w:tcPr>
            <w:tcW w:w="2376" w:type="dxa"/>
            <w:tcMar>
              <w:top w:w="80" w:type="dxa"/>
              <w:left w:w="120" w:type="dxa"/>
              <w:bottom w:w="80" w:type="dxa"/>
              <w:right w:w="120" w:type="dxa"/>
            </w:tcMar>
            <w:vAlign w:val="center"/>
          </w:tcPr>
          <w:p w14:paraId="40693CAC" w14:textId="77777777" w:rsidR="005D2F8C" w:rsidRDefault="000B0BCD">
            <w:pPr>
              <w:spacing w:after="0"/>
            </w:pPr>
            <w:r>
              <w:rPr>
                <w:sz w:val="16"/>
              </w:rPr>
              <w:t>NULL</w:t>
            </w:r>
          </w:p>
        </w:tc>
        <w:tc>
          <w:tcPr>
            <w:tcW w:w="2376" w:type="dxa"/>
            <w:tcMar>
              <w:top w:w="80" w:type="dxa"/>
              <w:left w:w="120" w:type="dxa"/>
              <w:bottom w:w="80" w:type="dxa"/>
              <w:right w:w="120" w:type="dxa"/>
            </w:tcMar>
            <w:vAlign w:val="center"/>
          </w:tcPr>
          <w:p w14:paraId="20495B9E" w14:textId="77777777" w:rsidR="005D2F8C" w:rsidRDefault="000B0BCD">
            <w:pPr>
              <w:spacing w:after="0"/>
            </w:pPr>
            <w:r>
              <w:rPr>
                <w:sz w:val="16"/>
              </w:rPr>
              <w:t>Optional resident notes.</w:t>
            </w:r>
          </w:p>
        </w:tc>
      </w:tr>
      <w:tr w:rsidR="005D2F8C" w14:paraId="2F0DA9E9" w14:textId="77777777">
        <w:trPr>
          <w:jc w:val="center"/>
        </w:trPr>
        <w:tc>
          <w:tcPr>
            <w:tcW w:w="2232" w:type="dxa"/>
            <w:tcMar>
              <w:top w:w="80" w:type="dxa"/>
              <w:left w:w="120" w:type="dxa"/>
              <w:bottom w:w="80" w:type="dxa"/>
              <w:right w:w="120" w:type="dxa"/>
            </w:tcMar>
            <w:vAlign w:val="center"/>
          </w:tcPr>
          <w:p w14:paraId="460AA36D" w14:textId="77777777" w:rsidR="005D2F8C" w:rsidRDefault="000B0BCD">
            <w:pPr>
              <w:spacing w:after="0"/>
            </w:pPr>
            <w:r>
              <w:rPr>
                <w:sz w:val="16"/>
              </w:rPr>
              <w:t>created_at</w:t>
            </w:r>
          </w:p>
        </w:tc>
        <w:tc>
          <w:tcPr>
            <w:tcW w:w="2232" w:type="dxa"/>
            <w:tcMar>
              <w:top w:w="80" w:type="dxa"/>
              <w:left w:w="120" w:type="dxa"/>
              <w:bottom w:w="80" w:type="dxa"/>
              <w:right w:w="120" w:type="dxa"/>
            </w:tcMar>
            <w:vAlign w:val="center"/>
          </w:tcPr>
          <w:p w14:paraId="212C5402"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3C9F882D" w14:textId="77777777" w:rsidR="005D2F8C" w:rsidRDefault="000B0BCD">
            <w:pPr>
              <w:spacing w:after="0"/>
            </w:pPr>
            <w:r>
              <w:rPr>
                <w:sz w:val="16"/>
              </w:rPr>
              <w:t>DEFAULT CURRENT_TIMESTAMP</w:t>
            </w:r>
          </w:p>
        </w:tc>
        <w:tc>
          <w:tcPr>
            <w:tcW w:w="2376" w:type="dxa"/>
            <w:tcMar>
              <w:top w:w="80" w:type="dxa"/>
              <w:left w:w="120" w:type="dxa"/>
              <w:bottom w:w="80" w:type="dxa"/>
              <w:right w:w="120" w:type="dxa"/>
            </w:tcMar>
            <w:vAlign w:val="center"/>
          </w:tcPr>
          <w:p w14:paraId="4F37E9B5" w14:textId="77777777" w:rsidR="005D2F8C" w:rsidRDefault="000B0BCD">
            <w:pPr>
              <w:spacing w:after="0"/>
            </w:pPr>
            <w:r>
              <w:rPr>
                <w:sz w:val="16"/>
              </w:rPr>
              <w:t>Record creation timestamp.</w:t>
            </w:r>
          </w:p>
        </w:tc>
      </w:tr>
      <w:tr w:rsidR="005D2F8C" w14:paraId="0510DE9A" w14:textId="77777777">
        <w:trPr>
          <w:jc w:val="center"/>
        </w:trPr>
        <w:tc>
          <w:tcPr>
            <w:tcW w:w="2232" w:type="dxa"/>
            <w:tcMar>
              <w:top w:w="80" w:type="dxa"/>
              <w:left w:w="120" w:type="dxa"/>
              <w:bottom w:w="80" w:type="dxa"/>
              <w:right w:w="120" w:type="dxa"/>
            </w:tcMar>
            <w:vAlign w:val="center"/>
          </w:tcPr>
          <w:p w14:paraId="3A3C0B5D" w14:textId="77777777" w:rsidR="005D2F8C" w:rsidRDefault="000B0BCD">
            <w:pPr>
              <w:spacing w:after="0"/>
            </w:pPr>
            <w:r>
              <w:rPr>
                <w:sz w:val="16"/>
              </w:rPr>
              <w:t>updated_at</w:t>
            </w:r>
          </w:p>
        </w:tc>
        <w:tc>
          <w:tcPr>
            <w:tcW w:w="2232" w:type="dxa"/>
            <w:tcMar>
              <w:top w:w="80" w:type="dxa"/>
              <w:left w:w="120" w:type="dxa"/>
              <w:bottom w:w="80" w:type="dxa"/>
              <w:right w:w="120" w:type="dxa"/>
            </w:tcMar>
            <w:vAlign w:val="center"/>
          </w:tcPr>
          <w:p w14:paraId="2C8CBFB6"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2EA36330" w14:textId="77777777" w:rsidR="005D2F8C" w:rsidRDefault="000B0BCD">
            <w:pPr>
              <w:spacing w:after="0"/>
            </w:pPr>
            <w:r>
              <w:rPr>
                <w:sz w:val="16"/>
              </w:rPr>
              <w:t>ON UPDATE CURRENT_TIMESTAMP</w:t>
            </w:r>
          </w:p>
        </w:tc>
        <w:tc>
          <w:tcPr>
            <w:tcW w:w="2376" w:type="dxa"/>
            <w:tcMar>
              <w:top w:w="80" w:type="dxa"/>
              <w:left w:w="120" w:type="dxa"/>
              <w:bottom w:w="80" w:type="dxa"/>
              <w:right w:w="120" w:type="dxa"/>
            </w:tcMar>
            <w:vAlign w:val="center"/>
          </w:tcPr>
          <w:p w14:paraId="4D20F982" w14:textId="77777777" w:rsidR="005D2F8C" w:rsidRDefault="000B0BCD">
            <w:pPr>
              <w:spacing w:after="0"/>
            </w:pPr>
            <w:r>
              <w:rPr>
                <w:sz w:val="16"/>
              </w:rPr>
              <w:t>Latest update timestamp.</w:t>
            </w:r>
          </w:p>
        </w:tc>
      </w:tr>
    </w:tbl>
    <w:p w14:paraId="73385C69" w14:textId="77777777" w:rsidR="005D2F8C" w:rsidRDefault="005D2F8C"/>
    <w:p w14:paraId="543E1743" w14:textId="77777777" w:rsidR="005D2F8C" w:rsidRDefault="000B0BCD">
      <w:pPr>
        <w:pStyle w:val="Heading3"/>
      </w:pPr>
      <w:bookmarkStart w:id="17" w:name="_Toc230548615"/>
      <w:r>
        <w:rPr>
          <w:rFonts w:ascii="Calibri" w:hAnsi="Calibri"/>
          <w:b w:val="0"/>
        </w:rPr>
        <w:t>reservation_statuses</w:t>
      </w:r>
      <w:bookmarkEnd w:id="17"/>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6E239FD3" w14:textId="77777777">
        <w:trPr>
          <w:jc w:val="center"/>
        </w:trPr>
        <w:tc>
          <w:tcPr>
            <w:tcW w:w="2232" w:type="dxa"/>
            <w:shd w:val="clear" w:color="auto" w:fill="E8EEF5"/>
            <w:tcMar>
              <w:top w:w="80" w:type="dxa"/>
              <w:left w:w="120" w:type="dxa"/>
              <w:bottom w:w="80" w:type="dxa"/>
              <w:right w:w="120" w:type="dxa"/>
            </w:tcMar>
            <w:vAlign w:val="center"/>
          </w:tcPr>
          <w:p w14:paraId="6D0F4D90"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7F1F808C"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76938925"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15014E40" w14:textId="77777777" w:rsidR="005D2F8C" w:rsidRDefault="000B0BCD">
            <w:pPr>
              <w:spacing w:after="0"/>
            </w:pPr>
            <w:r>
              <w:rPr>
                <w:b/>
                <w:color w:val="1F4D78"/>
                <w:sz w:val="16"/>
              </w:rPr>
              <w:t>Description</w:t>
            </w:r>
          </w:p>
        </w:tc>
      </w:tr>
      <w:tr w:rsidR="005D2F8C" w14:paraId="189F9679" w14:textId="77777777">
        <w:trPr>
          <w:jc w:val="center"/>
        </w:trPr>
        <w:tc>
          <w:tcPr>
            <w:tcW w:w="2232" w:type="dxa"/>
            <w:tcMar>
              <w:top w:w="80" w:type="dxa"/>
              <w:left w:w="120" w:type="dxa"/>
              <w:bottom w:w="80" w:type="dxa"/>
              <w:right w:w="120" w:type="dxa"/>
            </w:tcMar>
            <w:vAlign w:val="center"/>
          </w:tcPr>
          <w:p w14:paraId="67B752CB" w14:textId="77777777" w:rsidR="005D2F8C" w:rsidRDefault="000B0BCD">
            <w:pPr>
              <w:spacing w:after="0"/>
            </w:pPr>
            <w:r>
              <w:rPr>
                <w:sz w:val="16"/>
              </w:rPr>
              <w:t>status_id</w:t>
            </w:r>
          </w:p>
        </w:tc>
        <w:tc>
          <w:tcPr>
            <w:tcW w:w="2232" w:type="dxa"/>
            <w:tcMar>
              <w:top w:w="80" w:type="dxa"/>
              <w:left w:w="120" w:type="dxa"/>
              <w:bottom w:w="80" w:type="dxa"/>
              <w:right w:w="120" w:type="dxa"/>
            </w:tcMar>
            <w:vAlign w:val="center"/>
          </w:tcPr>
          <w:p w14:paraId="7EF01A5F" w14:textId="77777777" w:rsidR="005D2F8C" w:rsidRDefault="000B0BCD">
            <w:pPr>
              <w:spacing w:after="0"/>
            </w:pPr>
            <w:r>
              <w:rPr>
                <w:sz w:val="16"/>
              </w:rPr>
              <w:t>SMALLINT UNSIGNED</w:t>
            </w:r>
          </w:p>
        </w:tc>
        <w:tc>
          <w:tcPr>
            <w:tcW w:w="2376" w:type="dxa"/>
            <w:tcMar>
              <w:top w:w="80" w:type="dxa"/>
              <w:left w:w="120" w:type="dxa"/>
              <w:bottom w:w="80" w:type="dxa"/>
              <w:right w:w="120" w:type="dxa"/>
            </w:tcMar>
            <w:vAlign w:val="center"/>
          </w:tcPr>
          <w:p w14:paraId="5C30AC8A" w14:textId="77777777" w:rsidR="005D2F8C" w:rsidRDefault="000B0BCD">
            <w:pPr>
              <w:spacing w:after="0"/>
            </w:pPr>
            <w:r>
              <w:rPr>
                <w:sz w:val="16"/>
              </w:rPr>
              <w:t>PK</w:t>
            </w:r>
          </w:p>
        </w:tc>
        <w:tc>
          <w:tcPr>
            <w:tcW w:w="2376" w:type="dxa"/>
            <w:tcMar>
              <w:top w:w="80" w:type="dxa"/>
              <w:left w:w="120" w:type="dxa"/>
              <w:bottom w:w="80" w:type="dxa"/>
              <w:right w:w="120" w:type="dxa"/>
            </w:tcMar>
            <w:vAlign w:val="center"/>
          </w:tcPr>
          <w:p w14:paraId="5258180D" w14:textId="77777777" w:rsidR="005D2F8C" w:rsidRDefault="000B0BCD">
            <w:pPr>
              <w:spacing w:after="0"/>
            </w:pPr>
            <w:r>
              <w:rPr>
                <w:sz w:val="16"/>
              </w:rPr>
              <w:t>Status identifier.</w:t>
            </w:r>
          </w:p>
        </w:tc>
      </w:tr>
      <w:tr w:rsidR="005D2F8C" w14:paraId="0FBBE4F6" w14:textId="77777777">
        <w:trPr>
          <w:jc w:val="center"/>
        </w:trPr>
        <w:tc>
          <w:tcPr>
            <w:tcW w:w="2232" w:type="dxa"/>
            <w:tcMar>
              <w:top w:w="80" w:type="dxa"/>
              <w:left w:w="120" w:type="dxa"/>
              <w:bottom w:w="80" w:type="dxa"/>
              <w:right w:w="120" w:type="dxa"/>
            </w:tcMar>
            <w:vAlign w:val="center"/>
          </w:tcPr>
          <w:p w14:paraId="3D5C5B13" w14:textId="77777777" w:rsidR="005D2F8C" w:rsidRDefault="000B0BCD">
            <w:pPr>
              <w:spacing w:after="0"/>
            </w:pPr>
            <w:r>
              <w:rPr>
                <w:sz w:val="16"/>
              </w:rPr>
              <w:t>status_code</w:t>
            </w:r>
          </w:p>
        </w:tc>
        <w:tc>
          <w:tcPr>
            <w:tcW w:w="2232" w:type="dxa"/>
            <w:tcMar>
              <w:top w:w="80" w:type="dxa"/>
              <w:left w:w="120" w:type="dxa"/>
              <w:bottom w:w="80" w:type="dxa"/>
              <w:right w:w="120" w:type="dxa"/>
            </w:tcMar>
            <w:vAlign w:val="center"/>
          </w:tcPr>
          <w:p w14:paraId="1B1ECDCF" w14:textId="77777777" w:rsidR="005D2F8C" w:rsidRDefault="000B0BCD">
            <w:pPr>
              <w:spacing w:after="0"/>
            </w:pPr>
            <w:r>
              <w:rPr>
                <w:sz w:val="16"/>
              </w:rPr>
              <w:t>VARCHAR(30)</w:t>
            </w:r>
          </w:p>
        </w:tc>
        <w:tc>
          <w:tcPr>
            <w:tcW w:w="2376" w:type="dxa"/>
            <w:tcMar>
              <w:top w:w="80" w:type="dxa"/>
              <w:left w:w="120" w:type="dxa"/>
              <w:bottom w:w="80" w:type="dxa"/>
              <w:right w:w="120" w:type="dxa"/>
            </w:tcMar>
            <w:vAlign w:val="center"/>
          </w:tcPr>
          <w:p w14:paraId="07CA32E1" w14:textId="77777777" w:rsidR="005D2F8C" w:rsidRDefault="000B0BCD">
            <w:pPr>
              <w:spacing w:after="0"/>
            </w:pPr>
            <w:r>
              <w:rPr>
                <w:sz w:val="16"/>
              </w:rPr>
              <w:t>NOT NULL, UNIQUE</w:t>
            </w:r>
          </w:p>
        </w:tc>
        <w:tc>
          <w:tcPr>
            <w:tcW w:w="2376" w:type="dxa"/>
            <w:tcMar>
              <w:top w:w="80" w:type="dxa"/>
              <w:left w:w="120" w:type="dxa"/>
              <w:bottom w:w="80" w:type="dxa"/>
              <w:right w:w="120" w:type="dxa"/>
            </w:tcMar>
            <w:vAlign w:val="center"/>
          </w:tcPr>
          <w:p w14:paraId="730E8973" w14:textId="77777777" w:rsidR="005D2F8C" w:rsidRDefault="000B0BCD">
            <w:pPr>
              <w:spacing w:after="0"/>
            </w:pPr>
            <w:r>
              <w:rPr>
                <w:sz w:val="16"/>
              </w:rPr>
              <w:t>Machine-readable status.</w:t>
            </w:r>
          </w:p>
        </w:tc>
      </w:tr>
      <w:tr w:rsidR="005D2F8C" w14:paraId="25F649BD" w14:textId="77777777">
        <w:trPr>
          <w:jc w:val="center"/>
        </w:trPr>
        <w:tc>
          <w:tcPr>
            <w:tcW w:w="2232" w:type="dxa"/>
            <w:tcMar>
              <w:top w:w="80" w:type="dxa"/>
              <w:left w:w="120" w:type="dxa"/>
              <w:bottom w:w="80" w:type="dxa"/>
              <w:right w:w="120" w:type="dxa"/>
            </w:tcMar>
            <w:vAlign w:val="center"/>
          </w:tcPr>
          <w:p w14:paraId="364B5F4D" w14:textId="77777777" w:rsidR="005D2F8C" w:rsidRDefault="000B0BCD">
            <w:pPr>
              <w:spacing w:after="0"/>
            </w:pPr>
            <w:r>
              <w:rPr>
                <w:sz w:val="16"/>
              </w:rPr>
              <w:t>status_name</w:t>
            </w:r>
          </w:p>
        </w:tc>
        <w:tc>
          <w:tcPr>
            <w:tcW w:w="2232" w:type="dxa"/>
            <w:tcMar>
              <w:top w:w="80" w:type="dxa"/>
              <w:left w:w="120" w:type="dxa"/>
              <w:bottom w:w="80" w:type="dxa"/>
              <w:right w:w="120" w:type="dxa"/>
            </w:tcMar>
            <w:vAlign w:val="center"/>
          </w:tcPr>
          <w:p w14:paraId="0493CDB7" w14:textId="77777777" w:rsidR="005D2F8C" w:rsidRDefault="000B0BCD">
            <w:pPr>
              <w:spacing w:after="0"/>
            </w:pPr>
            <w:r>
              <w:rPr>
                <w:sz w:val="16"/>
              </w:rPr>
              <w:t>VARCHAR(50)</w:t>
            </w:r>
          </w:p>
        </w:tc>
        <w:tc>
          <w:tcPr>
            <w:tcW w:w="2376" w:type="dxa"/>
            <w:tcMar>
              <w:top w:w="80" w:type="dxa"/>
              <w:left w:w="120" w:type="dxa"/>
              <w:bottom w:w="80" w:type="dxa"/>
              <w:right w:w="120" w:type="dxa"/>
            </w:tcMar>
            <w:vAlign w:val="center"/>
          </w:tcPr>
          <w:p w14:paraId="3547968F"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1667C4D1" w14:textId="77777777" w:rsidR="005D2F8C" w:rsidRDefault="000B0BCD">
            <w:pPr>
              <w:spacing w:after="0"/>
            </w:pPr>
            <w:r>
              <w:rPr>
                <w:sz w:val="16"/>
              </w:rPr>
              <w:t>Display label.</w:t>
            </w:r>
          </w:p>
        </w:tc>
      </w:tr>
      <w:tr w:rsidR="005D2F8C" w14:paraId="14D420DC" w14:textId="77777777">
        <w:trPr>
          <w:jc w:val="center"/>
        </w:trPr>
        <w:tc>
          <w:tcPr>
            <w:tcW w:w="2232" w:type="dxa"/>
            <w:tcMar>
              <w:top w:w="80" w:type="dxa"/>
              <w:left w:w="120" w:type="dxa"/>
              <w:bottom w:w="80" w:type="dxa"/>
              <w:right w:w="120" w:type="dxa"/>
            </w:tcMar>
            <w:vAlign w:val="center"/>
          </w:tcPr>
          <w:p w14:paraId="747799E5" w14:textId="77777777" w:rsidR="005D2F8C" w:rsidRDefault="000B0BCD">
            <w:pPr>
              <w:spacing w:after="0"/>
            </w:pPr>
            <w:r>
              <w:rPr>
                <w:sz w:val="16"/>
              </w:rPr>
              <w:t>is_blocking</w:t>
            </w:r>
          </w:p>
        </w:tc>
        <w:tc>
          <w:tcPr>
            <w:tcW w:w="2232" w:type="dxa"/>
            <w:tcMar>
              <w:top w:w="80" w:type="dxa"/>
              <w:left w:w="120" w:type="dxa"/>
              <w:bottom w:w="80" w:type="dxa"/>
              <w:right w:w="120" w:type="dxa"/>
            </w:tcMar>
            <w:vAlign w:val="center"/>
          </w:tcPr>
          <w:p w14:paraId="2B57D5E9" w14:textId="77777777" w:rsidR="005D2F8C" w:rsidRDefault="000B0BCD">
            <w:pPr>
              <w:spacing w:after="0"/>
            </w:pPr>
            <w:r>
              <w:rPr>
                <w:sz w:val="16"/>
              </w:rPr>
              <w:t>TINYINT(1)</w:t>
            </w:r>
          </w:p>
        </w:tc>
        <w:tc>
          <w:tcPr>
            <w:tcW w:w="2376" w:type="dxa"/>
            <w:tcMar>
              <w:top w:w="80" w:type="dxa"/>
              <w:left w:w="120" w:type="dxa"/>
              <w:bottom w:w="80" w:type="dxa"/>
              <w:right w:w="120" w:type="dxa"/>
            </w:tcMar>
            <w:vAlign w:val="center"/>
          </w:tcPr>
          <w:p w14:paraId="63B61EE3" w14:textId="77777777" w:rsidR="005D2F8C" w:rsidRDefault="000B0BCD">
            <w:pPr>
              <w:spacing w:after="0"/>
            </w:pPr>
            <w:r>
              <w:rPr>
                <w:sz w:val="16"/>
              </w:rPr>
              <w:t>CHECK 0/1</w:t>
            </w:r>
          </w:p>
        </w:tc>
        <w:tc>
          <w:tcPr>
            <w:tcW w:w="2376" w:type="dxa"/>
            <w:tcMar>
              <w:top w:w="80" w:type="dxa"/>
              <w:left w:w="120" w:type="dxa"/>
              <w:bottom w:w="80" w:type="dxa"/>
              <w:right w:w="120" w:type="dxa"/>
            </w:tcMar>
            <w:vAlign w:val="center"/>
          </w:tcPr>
          <w:p w14:paraId="5CCBE319" w14:textId="77777777" w:rsidR="005D2F8C" w:rsidRDefault="000B0BCD">
            <w:pPr>
              <w:spacing w:after="0"/>
            </w:pPr>
            <w:r>
              <w:rPr>
                <w:sz w:val="16"/>
              </w:rPr>
              <w:t>Whether status blocks new reservations.</w:t>
            </w:r>
          </w:p>
        </w:tc>
      </w:tr>
      <w:tr w:rsidR="005D2F8C" w14:paraId="0A0F1359" w14:textId="77777777">
        <w:trPr>
          <w:jc w:val="center"/>
        </w:trPr>
        <w:tc>
          <w:tcPr>
            <w:tcW w:w="2232" w:type="dxa"/>
            <w:tcMar>
              <w:top w:w="80" w:type="dxa"/>
              <w:left w:w="120" w:type="dxa"/>
              <w:bottom w:w="80" w:type="dxa"/>
              <w:right w:w="120" w:type="dxa"/>
            </w:tcMar>
            <w:vAlign w:val="center"/>
          </w:tcPr>
          <w:p w14:paraId="28FD452E" w14:textId="77777777" w:rsidR="005D2F8C" w:rsidRDefault="000B0BCD">
            <w:pPr>
              <w:spacing w:after="0"/>
            </w:pPr>
            <w:r>
              <w:rPr>
                <w:sz w:val="16"/>
              </w:rPr>
              <w:t>display_order</w:t>
            </w:r>
          </w:p>
        </w:tc>
        <w:tc>
          <w:tcPr>
            <w:tcW w:w="2232" w:type="dxa"/>
            <w:tcMar>
              <w:top w:w="80" w:type="dxa"/>
              <w:left w:w="120" w:type="dxa"/>
              <w:bottom w:w="80" w:type="dxa"/>
              <w:right w:w="120" w:type="dxa"/>
            </w:tcMar>
            <w:vAlign w:val="center"/>
          </w:tcPr>
          <w:p w14:paraId="1753C477" w14:textId="77777777" w:rsidR="005D2F8C" w:rsidRDefault="000B0BCD">
            <w:pPr>
              <w:spacing w:after="0"/>
            </w:pPr>
            <w:r>
              <w:rPr>
                <w:sz w:val="16"/>
              </w:rPr>
              <w:t>SMALLINT UNSIGNED</w:t>
            </w:r>
          </w:p>
        </w:tc>
        <w:tc>
          <w:tcPr>
            <w:tcW w:w="2376" w:type="dxa"/>
            <w:tcMar>
              <w:top w:w="80" w:type="dxa"/>
              <w:left w:w="120" w:type="dxa"/>
              <w:bottom w:w="80" w:type="dxa"/>
              <w:right w:w="120" w:type="dxa"/>
            </w:tcMar>
            <w:vAlign w:val="center"/>
          </w:tcPr>
          <w:p w14:paraId="03A4B90A"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615B63C3" w14:textId="77777777" w:rsidR="005D2F8C" w:rsidRDefault="000B0BCD">
            <w:pPr>
              <w:spacing w:after="0"/>
            </w:pPr>
            <w:r>
              <w:rPr>
                <w:sz w:val="16"/>
              </w:rPr>
              <w:t>Display order.</w:t>
            </w:r>
          </w:p>
        </w:tc>
      </w:tr>
    </w:tbl>
    <w:p w14:paraId="7F65F932" w14:textId="77777777" w:rsidR="005D2F8C" w:rsidRDefault="005D2F8C"/>
    <w:p w14:paraId="0615F864" w14:textId="77777777" w:rsidR="005D2F8C" w:rsidRDefault="000B0BCD">
      <w:pPr>
        <w:pStyle w:val="Heading3"/>
      </w:pPr>
      <w:bookmarkStart w:id="18" w:name="_Toc230548616"/>
      <w:r>
        <w:rPr>
          <w:rFonts w:ascii="Calibri" w:hAnsi="Calibri"/>
          <w:b w:val="0"/>
        </w:rPr>
        <w:t>time_slots</w:t>
      </w:r>
      <w:bookmarkEnd w:id="18"/>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66507C7F" w14:textId="77777777">
        <w:trPr>
          <w:jc w:val="center"/>
        </w:trPr>
        <w:tc>
          <w:tcPr>
            <w:tcW w:w="2232" w:type="dxa"/>
            <w:shd w:val="clear" w:color="auto" w:fill="E8EEF5"/>
            <w:tcMar>
              <w:top w:w="80" w:type="dxa"/>
              <w:left w:w="120" w:type="dxa"/>
              <w:bottom w:w="80" w:type="dxa"/>
              <w:right w:w="120" w:type="dxa"/>
            </w:tcMar>
            <w:vAlign w:val="center"/>
          </w:tcPr>
          <w:p w14:paraId="13E6C64F"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17527E19"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52BC3DCD"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1A9BCE92" w14:textId="77777777" w:rsidR="005D2F8C" w:rsidRDefault="000B0BCD">
            <w:pPr>
              <w:spacing w:after="0"/>
            </w:pPr>
            <w:r>
              <w:rPr>
                <w:b/>
                <w:color w:val="1F4D78"/>
                <w:sz w:val="16"/>
              </w:rPr>
              <w:t>Description</w:t>
            </w:r>
          </w:p>
        </w:tc>
      </w:tr>
      <w:tr w:rsidR="005D2F8C" w14:paraId="6D9E3AC0" w14:textId="77777777">
        <w:trPr>
          <w:jc w:val="center"/>
        </w:trPr>
        <w:tc>
          <w:tcPr>
            <w:tcW w:w="2232" w:type="dxa"/>
            <w:tcMar>
              <w:top w:w="80" w:type="dxa"/>
              <w:left w:w="120" w:type="dxa"/>
              <w:bottom w:w="80" w:type="dxa"/>
              <w:right w:w="120" w:type="dxa"/>
            </w:tcMar>
            <w:vAlign w:val="center"/>
          </w:tcPr>
          <w:p w14:paraId="38C4FC96" w14:textId="77777777" w:rsidR="005D2F8C" w:rsidRDefault="000B0BCD">
            <w:pPr>
              <w:spacing w:after="0"/>
            </w:pPr>
            <w:r>
              <w:rPr>
                <w:sz w:val="16"/>
              </w:rPr>
              <w:t>slot_id</w:t>
            </w:r>
          </w:p>
        </w:tc>
        <w:tc>
          <w:tcPr>
            <w:tcW w:w="2232" w:type="dxa"/>
            <w:tcMar>
              <w:top w:w="80" w:type="dxa"/>
              <w:left w:w="120" w:type="dxa"/>
              <w:bottom w:w="80" w:type="dxa"/>
              <w:right w:w="120" w:type="dxa"/>
            </w:tcMar>
            <w:vAlign w:val="center"/>
          </w:tcPr>
          <w:p w14:paraId="781AE845" w14:textId="77777777" w:rsidR="005D2F8C" w:rsidRDefault="000B0BCD">
            <w:pPr>
              <w:spacing w:after="0"/>
            </w:pPr>
            <w:r>
              <w:rPr>
                <w:sz w:val="16"/>
              </w:rPr>
              <w:t>SMALLINT UNSIGNED</w:t>
            </w:r>
          </w:p>
        </w:tc>
        <w:tc>
          <w:tcPr>
            <w:tcW w:w="2376" w:type="dxa"/>
            <w:tcMar>
              <w:top w:w="80" w:type="dxa"/>
              <w:left w:w="120" w:type="dxa"/>
              <w:bottom w:w="80" w:type="dxa"/>
              <w:right w:w="120" w:type="dxa"/>
            </w:tcMar>
            <w:vAlign w:val="center"/>
          </w:tcPr>
          <w:p w14:paraId="3B4DA0D8" w14:textId="77777777" w:rsidR="005D2F8C" w:rsidRDefault="000B0BCD">
            <w:pPr>
              <w:spacing w:after="0"/>
            </w:pPr>
            <w:r>
              <w:rPr>
                <w:sz w:val="16"/>
              </w:rPr>
              <w:t>PK, AUTO_INCREMENT</w:t>
            </w:r>
          </w:p>
        </w:tc>
        <w:tc>
          <w:tcPr>
            <w:tcW w:w="2376" w:type="dxa"/>
            <w:tcMar>
              <w:top w:w="80" w:type="dxa"/>
              <w:left w:w="120" w:type="dxa"/>
              <w:bottom w:w="80" w:type="dxa"/>
              <w:right w:w="120" w:type="dxa"/>
            </w:tcMar>
            <w:vAlign w:val="center"/>
          </w:tcPr>
          <w:p w14:paraId="2C204906" w14:textId="77777777" w:rsidR="005D2F8C" w:rsidRDefault="000B0BCD">
            <w:pPr>
              <w:spacing w:after="0"/>
            </w:pPr>
            <w:r>
              <w:rPr>
                <w:sz w:val="16"/>
              </w:rPr>
              <w:t>Unique slot identifier.</w:t>
            </w:r>
          </w:p>
        </w:tc>
      </w:tr>
      <w:tr w:rsidR="005D2F8C" w14:paraId="068A08BC" w14:textId="77777777">
        <w:trPr>
          <w:jc w:val="center"/>
        </w:trPr>
        <w:tc>
          <w:tcPr>
            <w:tcW w:w="2232" w:type="dxa"/>
            <w:tcMar>
              <w:top w:w="80" w:type="dxa"/>
              <w:left w:w="120" w:type="dxa"/>
              <w:bottom w:w="80" w:type="dxa"/>
              <w:right w:w="120" w:type="dxa"/>
            </w:tcMar>
            <w:vAlign w:val="center"/>
          </w:tcPr>
          <w:p w14:paraId="6A40D434" w14:textId="77777777" w:rsidR="005D2F8C" w:rsidRDefault="000B0BCD">
            <w:pPr>
              <w:spacing w:after="0"/>
            </w:pPr>
            <w:r>
              <w:rPr>
                <w:sz w:val="16"/>
              </w:rPr>
              <w:t>name</w:t>
            </w:r>
          </w:p>
        </w:tc>
        <w:tc>
          <w:tcPr>
            <w:tcW w:w="2232" w:type="dxa"/>
            <w:tcMar>
              <w:top w:w="80" w:type="dxa"/>
              <w:left w:w="120" w:type="dxa"/>
              <w:bottom w:w="80" w:type="dxa"/>
              <w:right w:w="120" w:type="dxa"/>
            </w:tcMar>
            <w:vAlign w:val="center"/>
          </w:tcPr>
          <w:p w14:paraId="5419C3DA" w14:textId="77777777" w:rsidR="005D2F8C" w:rsidRDefault="000B0BCD">
            <w:pPr>
              <w:spacing w:after="0"/>
            </w:pPr>
            <w:r>
              <w:rPr>
                <w:sz w:val="16"/>
              </w:rPr>
              <w:t>VARCHAR(50)</w:t>
            </w:r>
          </w:p>
        </w:tc>
        <w:tc>
          <w:tcPr>
            <w:tcW w:w="2376" w:type="dxa"/>
            <w:tcMar>
              <w:top w:w="80" w:type="dxa"/>
              <w:left w:w="120" w:type="dxa"/>
              <w:bottom w:w="80" w:type="dxa"/>
              <w:right w:w="120" w:type="dxa"/>
            </w:tcMar>
            <w:vAlign w:val="center"/>
          </w:tcPr>
          <w:p w14:paraId="7B7B70C9"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49A2D31E" w14:textId="77777777" w:rsidR="005D2F8C" w:rsidRDefault="000B0BCD">
            <w:pPr>
              <w:spacing w:after="0"/>
            </w:pPr>
            <w:r>
              <w:rPr>
                <w:sz w:val="16"/>
              </w:rPr>
              <w:t>Display name.</w:t>
            </w:r>
          </w:p>
        </w:tc>
      </w:tr>
      <w:tr w:rsidR="005D2F8C" w14:paraId="709849A3" w14:textId="77777777">
        <w:trPr>
          <w:jc w:val="center"/>
        </w:trPr>
        <w:tc>
          <w:tcPr>
            <w:tcW w:w="2232" w:type="dxa"/>
            <w:tcMar>
              <w:top w:w="80" w:type="dxa"/>
              <w:left w:w="120" w:type="dxa"/>
              <w:bottom w:w="80" w:type="dxa"/>
              <w:right w:w="120" w:type="dxa"/>
            </w:tcMar>
            <w:vAlign w:val="center"/>
          </w:tcPr>
          <w:p w14:paraId="787DB7CF" w14:textId="77777777" w:rsidR="005D2F8C" w:rsidRDefault="000B0BCD">
            <w:pPr>
              <w:spacing w:after="0"/>
            </w:pPr>
            <w:r>
              <w:rPr>
                <w:sz w:val="16"/>
              </w:rPr>
              <w:t>start_time</w:t>
            </w:r>
          </w:p>
        </w:tc>
        <w:tc>
          <w:tcPr>
            <w:tcW w:w="2232" w:type="dxa"/>
            <w:tcMar>
              <w:top w:w="80" w:type="dxa"/>
              <w:left w:w="120" w:type="dxa"/>
              <w:bottom w:w="80" w:type="dxa"/>
              <w:right w:w="120" w:type="dxa"/>
            </w:tcMar>
            <w:vAlign w:val="center"/>
          </w:tcPr>
          <w:p w14:paraId="0A018427" w14:textId="77777777" w:rsidR="005D2F8C" w:rsidRDefault="000B0BCD">
            <w:pPr>
              <w:spacing w:after="0"/>
            </w:pPr>
            <w:r>
              <w:rPr>
                <w:sz w:val="16"/>
              </w:rPr>
              <w:t>TIME</w:t>
            </w:r>
          </w:p>
        </w:tc>
        <w:tc>
          <w:tcPr>
            <w:tcW w:w="2376" w:type="dxa"/>
            <w:tcMar>
              <w:top w:w="80" w:type="dxa"/>
              <w:left w:w="120" w:type="dxa"/>
              <w:bottom w:w="80" w:type="dxa"/>
              <w:right w:w="120" w:type="dxa"/>
            </w:tcMar>
            <w:vAlign w:val="center"/>
          </w:tcPr>
          <w:p w14:paraId="77377AB2" w14:textId="77777777" w:rsidR="005D2F8C" w:rsidRDefault="000B0BCD">
            <w:pPr>
              <w:spacing w:after="0"/>
            </w:pPr>
            <w:r>
              <w:rPr>
                <w:sz w:val="16"/>
              </w:rPr>
              <w:t>NOT NULL, UNIQUE WITH end_time</w:t>
            </w:r>
          </w:p>
        </w:tc>
        <w:tc>
          <w:tcPr>
            <w:tcW w:w="2376" w:type="dxa"/>
            <w:tcMar>
              <w:top w:w="80" w:type="dxa"/>
              <w:left w:w="120" w:type="dxa"/>
              <w:bottom w:w="80" w:type="dxa"/>
              <w:right w:w="120" w:type="dxa"/>
            </w:tcMar>
            <w:vAlign w:val="center"/>
          </w:tcPr>
          <w:p w14:paraId="266AF727" w14:textId="77777777" w:rsidR="005D2F8C" w:rsidRDefault="000B0BCD">
            <w:pPr>
              <w:spacing w:after="0"/>
            </w:pPr>
            <w:r>
              <w:rPr>
                <w:sz w:val="16"/>
              </w:rPr>
              <w:t>Slot start time.</w:t>
            </w:r>
          </w:p>
        </w:tc>
      </w:tr>
      <w:tr w:rsidR="005D2F8C" w14:paraId="2DEF9C80" w14:textId="77777777">
        <w:trPr>
          <w:jc w:val="center"/>
        </w:trPr>
        <w:tc>
          <w:tcPr>
            <w:tcW w:w="2232" w:type="dxa"/>
            <w:tcMar>
              <w:top w:w="80" w:type="dxa"/>
              <w:left w:w="120" w:type="dxa"/>
              <w:bottom w:w="80" w:type="dxa"/>
              <w:right w:w="120" w:type="dxa"/>
            </w:tcMar>
            <w:vAlign w:val="center"/>
          </w:tcPr>
          <w:p w14:paraId="1D4DF471" w14:textId="77777777" w:rsidR="005D2F8C" w:rsidRDefault="000B0BCD">
            <w:pPr>
              <w:spacing w:after="0"/>
            </w:pPr>
            <w:r>
              <w:rPr>
                <w:sz w:val="16"/>
              </w:rPr>
              <w:t>end_time</w:t>
            </w:r>
          </w:p>
        </w:tc>
        <w:tc>
          <w:tcPr>
            <w:tcW w:w="2232" w:type="dxa"/>
            <w:tcMar>
              <w:top w:w="80" w:type="dxa"/>
              <w:left w:w="120" w:type="dxa"/>
              <w:bottom w:w="80" w:type="dxa"/>
              <w:right w:w="120" w:type="dxa"/>
            </w:tcMar>
            <w:vAlign w:val="center"/>
          </w:tcPr>
          <w:p w14:paraId="52A76133" w14:textId="77777777" w:rsidR="005D2F8C" w:rsidRDefault="000B0BCD">
            <w:pPr>
              <w:spacing w:after="0"/>
            </w:pPr>
            <w:r>
              <w:rPr>
                <w:sz w:val="16"/>
              </w:rPr>
              <w:t>TIME</w:t>
            </w:r>
          </w:p>
        </w:tc>
        <w:tc>
          <w:tcPr>
            <w:tcW w:w="2376" w:type="dxa"/>
            <w:tcMar>
              <w:top w:w="80" w:type="dxa"/>
              <w:left w:w="120" w:type="dxa"/>
              <w:bottom w:w="80" w:type="dxa"/>
              <w:right w:w="120" w:type="dxa"/>
            </w:tcMar>
            <w:vAlign w:val="center"/>
          </w:tcPr>
          <w:p w14:paraId="7A48CCAC" w14:textId="77777777" w:rsidR="005D2F8C" w:rsidRDefault="000B0BCD">
            <w:pPr>
              <w:spacing w:after="0"/>
            </w:pPr>
            <w:r>
              <w:rPr>
                <w:sz w:val="16"/>
              </w:rPr>
              <w:t>NOT NULL, CHECK end &gt; start</w:t>
            </w:r>
          </w:p>
        </w:tc>
        <w:tc>
          <w:tcPr>
            <w:tcW w:w="2376" w:type="dxa"/>
            <w:tcMar>
              <w:top w:w="80" w:type="dxa"/>
              <w:left w:w="120" w:type="dxa"/>
              <w:bottom w:w="80" w:type="dxa"/>
              <w:right w:w="120" w:type="dxa"/>
            </w:tcMar>
            <w:vAlign w:val="center"/>
          </w:tcPr>
          <w:p w14:paraId="55E0D8F2" w14:textId="77777777" w:rsidR="005D2F8C" w:rsidRDefault="000B0BCD">
            <w:pPr>
              <w:spacing w:after="0"/>
            </w:pPr>
            <w:r>
              <w:rPr>
                <w:sz w:val="16"/>
              </w:rPr>
              <w:t>Slot end time.</w:t>
            </w:r>
          </w:p>
        </w:tc>
      </w:tr>
      <w:tr w:rsidR="005D2F8C" w14:paraId="1444DA43" w14:textId="77777777">
        <w:trPr>
          <w:jc w:val="center"/>
        </w:trPr>
        <w:tc>
          <w:tcPr>
            <w:tcW w:w="2232" w:type="dxa"/>
            <w:tcMar>
              <w:top w:w="80" w:type="dxa"/>
              <w:left w:w="120" w:type="dxa"/>
              <w:bottom w:w="80" w:type="dxa"/>
              <w:right w:w="120" w:type="dxa"/>
            </w:tcMar>
            <w:vAlign w:val="center"/>
          </w:tcPr>
          <w:p w14:paraId="5C539325" w14:textId="77777777" w:rsidR="005D2F8C" w:rsidRDefault="000B0BCD">
            <w:pPr>
              <w:spacing w:after="0"/>
            </w:pPr>
            <w:r>
              <w:rPr>
                <w:sz w:val="16"/>
              </w:rPr>
              <w:t>display_order</w:t>
            </w:r>
          </w:p>
        </w:tc>
        <w:tc>
          <w:tcPr>
            <w:tcW w:w="2232" w:type="dxa"/>
            <w:tcMar>
              <w:top w:w="80" w:type="dxa"/>
              <w:left w:w="120" w:type="dxa"/>
              <w:bottom w:w="80" w:type="dxa"/>
              <w:right w:w="120" w:type="dxa"/>
            </w:tcMar>
            <w:vAlign w:val="center"/>
          </w:tcPr>
          <w:p w14:paraId="0D40D892" w14:textId="77777777" w:rsidR="005D2F8C" w:rsidRDefault="000B0BCD">
            <w:pPr>
              <w:spacing w:after="0"/>
            </w:pPr>
            <w:r>
              <w:rPr>
                <w:sz w:val="16"/>
              </w:rPr>
              <w:t>SMALLINT UNSIGNED</w:t>
            </w:r>
          </w:p>
        </w:tc>
        <w:tc>
          <w:tcPr>
            <w:tcW w:w="2376" w:type="dxa"/>
            <w:tcMar>
              <w:top w:w="80" w:type="dxa"/>
              <w:left w:w="120" w:type="dxa"/>
              <w:bottom w:w="80" w:type="dxa"/>
              <w:right w:w="120" w:type="dxa"/>
            </w:tcMar>
            <w:vAlign w:val="center"/>
          </w:tcPr>
          <w:p w14:paraId="0BC1229F"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0B59EF7A" w14:textId="77777777" w:rsidR="005D2F8C" w:rsidRDefault="000B0BCD">
            <w:pPr>
              <w:spacing w:after="0"/>
            </w:pPr>
            <w:r>
              <w:rPr>
                <w:sz w:val="16"/>
              </w:rPr>
              <w:t>Display order.</w:t>
            </w:r>
          </w:p>
        </w:tc>
      </w:tr>
      <w:tr w:rsidR="005D2F8C" w14:paraId="48B3348D" w14:textId="77777777">
        <w:trPr>
          <w:jc w:val="center"/>
        </w:trPr>
        <w:tc>
          <w:tcPr>
            <w:tcW w:w="2232" w:type="dxa"/>
            <w:tcMar>
              <w:top w:w="80" w:type="dxa"/>
              <w:left w:w="120" w:type="dxa"/>
              <w:bottom w:w="80" w:type="dxa"/>
              <w:right w:w="120" w:type="dxa"/>
            </w:tcMar>
            <w:vAlign w:val="center"/>
          </w:tcPr>
          <w:p w14:paraId="307605FF" w14:textId="77777777" w:rsidR="005D2F8C" w:rsidRDefault="000B0BCD">
            <w:pPr>
              <w:spacing w:after="0"/>
            </w:pPr>
            <w:r>
              <w:rPr>
                <w:sz w:val="16"/>
              </w:rPr>
              <w:t>is_active</w:t>
            </w:r>
          </w:p>
        </w:tc>
        <w:tc>
          <w:tcPr>
            <w:tcW w:w="2232" w:type="dxa"/>
            <w:tcMar>
              <w:top w:w="80" w:type="dxa"/>
              <w:left w:w="120" w:type="dxa"/>
              <w:bottom w:w="80" w:type="dxa"/>
              <w:right w:w="120" w:type="dxa"/>
            </w:tcMar>
            <w:vAlign w:val="center"/>
          </w:tcPr>
          <w:p w14:paraId="3AD0D051" w14:textId="77777777" w:rsidR="005D2F8C" w:rsidRDefault="000B0BCD">
            <w:pPr>
              <w:spacing w:after="0"/>
            </w:pPr>
            <w:r>
              <w:rPr>
                <w:sz w:val="16"/>
              </w:rPr>
              <w:t>TINYINT(1)</w:t>
            </w:r>
          </w:p>
        </w:tc>
        <w:tc>
          <w:tcPr>
            <w:tcW w:w="2376" w:type="dxa"/>
            <w:tcMar>
              <w:top w:w="80" w:type="dxa"/>
              <w:left w:w="120" w:type="dxa"/>
              <w:bottom w:w="80" w:type="dxa"/>
              <w:right w:w="120" w:type="dxa"/>
            </w:tcMar>
            <w:vAlign w:val="center"/>
          </w:tcPr>
          <w:p w14:paraId="77D4949B" w14:textId="77777777" w:rsidR="005D2F8C" w:rsidRDefault="000B0BCD">
            <w:pPr>
              <w:spacing w:after="0"/>
            </w:pPr>
            <w:r>
              <w:rPr>
                <w:sz w:val="16"/>
              </w:rPr>
              <w:t>CHECK 0/1</w:t>
            </w:r>
          </w:p>
        </w:tc>
        <w:tc>
          <w:tcPr>
            <w:tcW w:w="2376" w:type="dxa"/>
            <w:tcMar>
              <w:top w:w="80" w:type="dxa"/>
              <w:left w:w="120" w:type="dxa"/>
              <w:bottom w:w="80" w:type="dxa"/>
              <w:right w:w="120" w:type="dxa"/>
            </w:tcMar>
            <w:vAlign w:val="center"/>
          </w:tcPr>
          <w:p w14:paraId="3155EEB4" w14:textId="77777777" w:rsidR="005D2F8C" w:rsidRDefault="000B0BCD">
            <w:pPr>
              <w:spacing w:after="0"/>
            </w:pPr>
            <w:r>
              <w:rPr>
                <w:sz w:val="16"/>
              </w:rPr>
              <w:t>Whether slot is active.</w:t>
            </w:r>
          </w:p>
        </w:tc>
      </w:tr>
    </w:tbl>
    <w:p w14:paraId="1DF3D1CD" w14:textId="77777777" w:rsidR="005D2F8C" w:rsidRDefault="005D2F8C"/>
    <w:p w14:paraId="2DC47160" w14:textId="77777777" w:rsidR="005D2F8C" w:rsidRDefault="000B0BCD">
      <w:pPr>
        <w:pStyle w:val="Heading3"/>
      </w:pPr>
      <w:bookmarkStart w:id="19" w:name="_Toc230548617"/>
      <w:r>
        <w:rPr>
          <w:rFonts w:ascii="Calibri" w:hAnsi="Calibri"/>
          <w:b w:val="0"/>
        </w:rPr>
        <w:t>court_settings</w:t>
      </w:r>
      <w:bookmarkEnd w:id="19"/>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47D7F578" w14:textId="77777777">
        <w:trPr>
          <w:jc w:val="center"/>
        </w:trPr>
        <w:tc>
          <w:tcPr>
            <w:tcW w:w="2232" w:type="dxa"/>
            <w:shd w:val="clear" w:color="auto" w:fill="E8EEF5"/>
            <w:tcMar>
              <w:top w:w="80" w:type="dxa"/>
              <w:left w:w="120" w:type="dxa"/>
              <w:bottom w:w="80" w:type="dxa"/>
              <w:right w:w="120" w:type="dxa"/>
            </w:tcMar>
            <w:vAlign w:val="center"/>
          </w:tcPr>
          <w:p w14:paraId="643E49C9"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44A1A306"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07F7F274"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4E1CF460" w14:textId="77777777" w:rsidR="005D2F8C" w:rsidRDefault="000B0BCD">
            <w:pPr>
              <w:spacing w:after="0"/>
            </w:pPr>
            <w:r>
              <w:rPr>
                <w:b/>
                <w:color w:val="1F4D78"/>
                <w:sz w:val="16"/>
              </w:rPr>
              <w:t>Description</w:t>
            </w:r>
          </w:p>
        </w:tc>
      </w:tr>
      <w:tr w:rsidR="005D2F8C" w14:paraId="7345C781" w14:textId="77777777">
        <w:trPr>
          <w:jc w:val="center"/>
        </w:trPr>
        <w:tc>
          <w:tcPr>
            <w:tcW w:w="2232" w:type="dxa"/>
            <w:tcMar>
              <w:top w:w="80" w:type="dxa"/>
              <w:left w:w="120" w:type="dxa"/>
              <w:bottom w:w="80" w:type="dxa"/>
              <w:right w:w="120" w:type="dxa"/>
            </w:tcMar>
            <w:vAlign w:val="center"/>
          </w:tcPr>
          <w:p w14:paraId="42F0DA54" w14:textId="77777777" w:rsidR="005D2F8C" w:rsidRDefault="000B0BCD">
            <w:pPr>
              <w:spacing w:after="0"/>
            </w:pPr>
            <w:r>
              <w:rPr>
                <w:sz w:val="16"/>
              </w:rPr>
              <w:t>setting_key</w:t>
            </w:r>
          </w:p>
        </w:tc>
        <w:tc>
          <w:tcPr>
            <w:tcW w:w="2232" w:type="dxa"/>
            <w:tcMar>
              <w:top w:w="80" w:type="dxa"/>
              <w:left w:w="120" w:type="dxa"/>
              <w:bottom w:w="80" w:type="dxa"/>
              <w:right w:w="120" w:type="dxa"/>
            </w:tcMar>
            <w:vAlign w:val="center"/>
          </w:tcPr>
          <w:p w14:paraId="2CF4AB46" w14:textId="77777777" w:rsidR="005D2F8C" w:rsidRDefault="000B0BCD">
            <w:pPr>
              <w:spacing w:after="0"/>
            </w:pPr>
            <w:r>
              <w:rPr>
                <w:sz w:val="16"/>
              </w:rPr>
              <w:t>VARCHAR(80)</w:t>
            </w:r>
          </w:p>
        </w:tc>
        <w:tc>
          <w:tcPr>
            <w:tcW w:w="2376" w:type="dxa"/>
            <w:tcMar>
              <w:top w:w="80" w:type="dxa"/>
              <w:left w:w="120" w:type="dxa"/>
              <w:bottom w:w="80" w:type="dxa"/>
              <w:right w:w="120" w:type="dxa"/>
            </w:tcMar>
            <w:vAlign w:val="center"/>
          </w:tcPr>
          <w:p w14:paraId="415B5F57" w14:textId="77777777" w:rsidR="005D2F8C" w:rsidRDefault="000B0BCD">
            <w:pPr>
              <w:spacing w:after="0"/>
            </w:pPr>
            <w:r>
              <w:rPr>
                <w:sz w:val="16"/>
              </w:rPr>
              <w:t>PK</w:t>
            </w:r>
          </w:p>
        </w:tc>
        <w:tc>
          <w:tcPr>
            <w:tcW w:w="2376" w:type="dxa"/>
            <w:tcMar>
              <w:top w:w="80" w:type="dxa"/>
              <w:left w:w="120" w:type="dxa"/>
              <w:bottom w:w="80" w:type="dxa"/>
              <w:right w:w="120" w:type="dxa"/>
            </w:tcMar>
            <w:vAlign w:val="center"/>
          </w:tcPr>
          <w:p w14:paraId="69656E4F" w14:textId="77777777" w:rsidR="005D2F8C" w:rsidRDefault="000B0BCD">
            <w:pPr>
              <w:spacing w:after="0"/>
            </w:pPr>
            <w:r>
              <w:rPr>
                <w:sz w:val="16"/>
              </w:rPr>
              <w:t>Unique setting key.</w:t>
            </w:r>
          </w:p>
        </w:tc>
      </w:tr>
      <w:tr w:rsidR="005D2F8C" w14:paraId="6D4C1A00" w14:textId="77777777">
        <w:trPr>
          <w:jc w:val="center"/>
        </w:trPr>
        <w:tc>
          <w:tcPr>
            <w:tcW w:w="2232" w:type="dxa"/>
            <w:tcMar>
              <w:top w:w="80" w:type="dxa"/>
              <w:left w:w="120" w:type="dxa"/>
              <w:bottom w:w="80" w:type="dxa"/>
              <w:right w:w="120" w:type="dxa"/>
            </w:tcMar>
            <w:vAlign w:val="center"/>
          </w:tcPr>
          <w:p w14:paraId="570394E6" w14:textId="77777777" w:rsidR="005D2F8C" w:rsidRDefault="000B0BCD">
            <w:pPr>
              <w:spacing w:after="0"/>
            </w:pPr>
            <w:r>
              <w:rPr>
                <w:sz w:val="16"/>
              </w:rPr>
              <w:t>setting_value</w:t>
            </w:r>
          </w:p>
        </w:tc>
        <w:tc>
          <w:tcPr>
            <w:tcW w:w="2232" w:type="dxa"/>
            <w:tcMar>
              <w:top w:w="80" w:type="dxa"/>
              <w:left w:w="120" w:type="dxa"/>
              <w:bottom w:w="80" w:type="dxa"/>
              <w:right w:w="120" w:type="dxa"/>
            </w:tcMar>
            <w:vAlign w:val="center"/>
          </w:tcPr>
          <w:p w14:paraId="3F743144" w14:textId="77777777" w:rsidR="005D2F8C" w:rsidRDefault="000B0BCD">
            <w:pPr>
              <w:spacing w:after="0"/>
            </w:pPr>
            <w:r>
              <w:rPr>
                <w:sz w:val="16"/>
              </w:rPr>
              <w:t>VARCHAR(255)</w:t>
            </w:r>
          </w:p>
        </w:tc>
        <w:tc>
          <w:tcPr>
            <w:tcW w:w="2376" w:type="dxa"/>
            <w:tcMar>
              <w:top w:w="80" w:type="dxa"/>
              <w:left w:w="120" w:type="dxa"/>
              <w:bottom w:w="80" w:type="dxa"/>
              <w:right w:w="120" w:type="dxa"/>
            </w:tcMar>
            <w:vAlign w:val="center"/>
          </w:tcPr>
          <w:p w14:paraId="6792E540"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0971C981" w14:textId="77777777" w:rsidR="005D2F8C" w:rsidRDefault="000B0BCD">
            <w:pPr>
              <w:spacing w:after="0"/>
            </w:pPr>
            <w:r>
              <w:rPr>
                <w:sz w:val="16"/>
              </w:rPr>
              <w:t>Configured value.</w:t>
            </w:r>
          </w:p>
        </w:tc>
      </w:tr>
      <w:tr w:rsidR="005D2F8C" w14:paraId="5D80ADF0" w14:textId="77777777">
        <w:trPr>
          <w:jc w:val="center"/>
        </w:trPr>
        <w:tc>
          <w:tcPr>
            <w:tcW w:w="2232" w:type="dxa"/>
            <w:tcMar>
              <w:top w:w="80" w:type="dxa"/>
              <w:left w:w="120" w:type="dxa"/>
              <w:bottom w:w="80" w:type="dxa"/>
              <w:right w:w="120" w:type="dxa"/>
            </w:tcMar>
            <w:vAlign w:val="center"/>
          </w:tcPr>
          <w:p w14:paraId="1B8E5E6C" w14:textId="77777777" w:rsidR="005D2F8C" w:rsidRDefault="000B0BCD">
            <w:pPr>
              <w:spacing w:after="0"/>
            </w:pPr>
            <w:r>
              <w:rPr>
                <w:sz w:val="16"/>
              </w:rPr>
              <w:t>description</w:t>
            </w:r>
          </w:p>
        </w:tc>
        <w:tc>
          <w:tcPr>
            <w:tcW w:w="2232" w:type="dxa"/>
            <w:tcMar>
              <w:top w:w="80" w:type="dxa"/>
              <w:left w:w="120" w:type="dxa"/>
              <w:bottom w:w="80" w:type="dxa"/>
              <w:right w:w="120" w:type="dxa"/>
            </w:tcMar>
            <w:vAlign w:val="center"/>
          </w:tcPr>
          <w:p w14:paraId="3FC928C8" w14:textId="77777777" w:rsidR="005D2F8C" w:rsidRDefault="000B0BCD">
            <w:pPr>
              <w:spacing w:after="0"/>
            </w:pPr>
            <w:r>
              <w:rPr>
                <w:sz w:val="16"/>
              </w:rPr>
              <w:t>VARCHAR(255)</w:t>
            </w:r>
          </w:p>
        </w:tc>
        <w:tc>
          <w:tcPr>
            <w:tcW w:w="2376" w:type="dxa"/>
            <w:tcMar>
              <w:top w:w="80" w:type="dxa"/>
              <w:left w:w="120" w:type="dxa"/>
              <w:bottom w:w="80" w:type="dxa"/>
              <w:right w:w="120" w:type="dxa"/>
            </w:tcMar>
            <w:vAlign w:val="center"/>
          </w:tcPr>
          <w:p w14:paraId="232E4871" w14:textId="77777777" w:rsidR="005D2F8C" w:rsidRDefault="000B0BCD">
            <w:pPr>
              <w:spacing w:after="0"/>
            </w:pPr>
            <w:r>
              <w:rPr>
                <w:sz w:val="16"/>
              </w:rPr>
              <w:t>NULL</w:t>
            </w:r>
          </w:p>
        </w:tc>
        <w:tc>
          <w:tcPr>
            <w:tcW w:w="2376" w:type="dxa"/>
            <w:tcMar>
              <w:top w:w="80" w:type="dxa"/>
              <w:left w:w="120" w:type="dxa"/>
              <w:bottom w:w="80" w:type="dxa"/>
              <w:right w:w="120" w:type="dxa"/>
            </w:tcMar>
            <w:vAlign w:val="center"/>
          </w:tcPr>
          <w:p w14:paraId="419DCAFA" w14:textId="77777777" w:rsidR="005D2F8C" w:rsidRDefault="000B0BCD">
            <w:pPr>
              <w:spacing w:after="0"/>
            </w:pPr>
            <w:r>
              <w:rPr>
                <w:sz w:val="16"/>
              </w:rPr>
              <w:t>Setting explanation.</w:t>
            </w:r>
          </w:p>
        </w:tc>
      </w:tr>
      <w:tr w:rsidR="005D2F8C" w14:paraId="7769005A" w14:textId="77777777">
        <w:trPr>
          <w:jc w:val="center"/>
        </w:trPr>
        <w:tc>
          <w:tcPr>
            <w:tcW w:w="2232" w:type="dxa"/>
            <w:tcMar>
              <w:top w:w="80" w:type="dxa"/>
              <w:left w:w="120" w:type="dxa"/>
              <w:bottom w:w="80" w:type="dxa"/>
              <w:right w:w="120" w:type="dxa"/>
            </w:tcMar>
            <w:vAlign w:val="center"/>
          </w:tcPr>
          <w:p w14:paraId="2C9DB737" w14:textId="77777777" w:rsidR="005D2F8C" w:rsidRDefault="000B0BCD">
            <w:pPr>
              <w:spacing w:after="0"/>
            </w:pPr>
            <w:r>
              <w:rPr>
                <w:sz w:val="16"/>
              </w:rPr>
              <w:t>updated_at</w:t>
            </w:r>
          </w:p>
        </w:tc>
        <w:tc>
          <w:tcPr>
            <w:tcW w:w="2232" w:type="dxa"/>
            <w:tcMar>
              <w:top w:w="80" w:type="dxa"/>
              <w:left w:w="120" w:type="dxa"/>
              <w:bottom w:w="80" w:type="dxa"/>
              <w:right w:w="120" w:type="dxa"/>
            </w:tcMar>
            <w:vAlign w:val="center"/>
          </w:tcPr>
          <w:p w14:paraId="398A8974"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12C80421" w14:textId="77777777" w:rsidR="005D2F8C" w:rsidRDefault="000B0BCD">
            <w:pPr>
              <w:spacing w:after="0"/>
            </w:pPr>
            <w:r>
              <w:rPr>
                <w:sz w:val="16"/>
              </w:rPr>
              <w:t>ON UPDATE CURRENT_TIMESTAMP</w:t>
            </w:r>
          </w:p>
        </w:tc>
        <w:tc>
          <w:tcPr>
            <w:tcW w:w="2376" w:type="dxa"/>
            <w:tcMar>
              <w:top w:w="80" w:type="dxa"/>
              <w:left w:w="120" w:type="dxa"/>
              <w:bottom w:w="80" w:type="dxa"/>
              <w:right w:w="120" w:type="dxa"/>
            </w:tcMar>
            <w:vAlign w:val="center"/>
          </w:tcPr>
          <w:p w14:paraId="1E53296D" w14:textId="77777777" w:rsidR="005D2F8C" w:rsidRDefault="000B0BCD">
            <w:pPr>
              <w:spacing w:after="0"/>
            </w:pPr>
            <w:r>
              <w:rPr>
                <w:sz w:val="16"/>
              </w:rPr>
              <w:t>Latest update timestamp.</w:t>
            </w:r>
          </w:p>
        </w:tc>
      </w:tr>
    </w:tbl>
    <w:p w14:paraId="123F8106" w14:textId="77777777" w:rsidR="005D2F8C" w:rsidRDefault="005D2F8C"/>
    <w:p w14:paraId="29456E44" w14:textId="77777777" w:rsidR="005D2F8C" w:rsidRDefault="000B0BCD">
      <w:pPr>
        <w:pStyle w:val="Heading3"/>
      </w:pPr>
      <w:bookmarkStart w:id="20" w:name="_Toc230548618"/>
      <w:r>
        <w:rPr>
          <w:rFonts w:ascii="Calibri" w:hAnsi="Calibri"/>
          <w:b w:val="0"/>
        </w:rPr>
        <w:t>reservation_reference_sequences</w:t>
      </w:r>
      <w:bookmarkEnd w:id="20"/>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3740E904" w14:textId="77777777">
        <w:trPr>
          <w:jc w:val="center"/>
        </w:trPr>
        <w:tc>
          <w:tcPr>
            <w:tcW w:w="2232" w:type="dxa"/>
            <w:shd w:val="clear" w:color="auto" w:fill="E8EEF5"/>
            <w:tcMar>
              <w:top w:w="80" w:type="dxa"/>
              <w:left w:w="120" w:type="dxa"/>
              <w:bottom w:w="80" w:type="dxa"/>
              <w:right w:w="120" w:type="dxa"/>
            </w:tcMar>
            <w:vAlign w:val="center"/>
          </w:tcPr>
          <w:p w14:paraId="67A3EB2F"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16826B07"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2450B62C"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47698C87" w14:textId="77777777" w:rsidR="005D2F8C" w:rsidRDefault="000B0BCD">
            <w:pPr>
              <w:spacing w:after="0"/>
            </w:pPr>
            <w:r>
              <w:rPr>
                <w:b/>
                <w:color w:val="1F4D78"/>
                <w:sz w:val="16"/>
              </w:rPr>
              <w:t>Description</w:t>
            </w:r>
          </w:p>
        </w:tc>
      </w:tr>
      <w:tr w:rsidR="005D2F8C" w14:paraId="1F0B7D35" w14:textId="77777777">
        <w:trPr>
          <w:jc w:val="center"/>
        </w:trPr>
        <w:tc>
          <w:tcPr>
            <w:tcW w:w="2232" w:type="dxa"/>
            <w:tcMar>
              <w:top w:w="80" w:type="dxa"/>
              <w:left w:w="120" w:type="dxa"/>
              <w:bottom w:w="80" w:type="dxa"/>
              <w:right w:w="120" w:type="dxa"/>
            </w:tcMar>
            <w:vAlign w:val="center"/>
          </w:tcPr>
          <w:p w14:paraId="50380D5A" w14:textId="77777777" w:rsidR="005D2F8C" w:rsidRDefault="000B0BCD">
            <w:pPr>
              <w:spacing w:after="0"/>
            </w:pPr>
            <w:r>
              <w:rPr>
                <w:sz w:val="16"/>
              </w:rPr>
              <w:t>reference_year</w:t>
            </w:r>
          </w:p>
        </w:tc>
        <w:tc>
          <w:tcPr>
            <w:tcW w:w="2232" w:type="dxa"/>
            <w:tcMar>
              <w:top w:w="80" w:type="dxa"/>
              <w:left w:w="120" w:type="dxa"/>
              <w:bottom w:w="80" w:type="dxa"/>
              <w:right w:w="120" w:type="dxa"/>
            </w:tcMar>
            <w:vAlign w:val="center"/>
          </w:tcPr>
          <w:p w14:paraId="116519CD" w14:textId="77777777" w:rsidR="005D2F8C" w:rsidRDefault="000B0BCD">
            <w:pPr>
              <w:spacing w:after="0"/>
            </w:pPr>
            <w:r>
              <w:rPr>
                <w:sz w:val="16"/>
              </w:rPr>
              <w:t>SMALLINT UNSIGNED</w:t>
            </w:r>
          </w:p>
        </w:tc>
        <w:tc>
          <w:tcPr>
            <w:tcW w:w="2376" w:type="dxa"/>
            <w:tcMar>
              <w:top w:w="80" w:type="dxa"/>
              <w:left w:w="120" w:type="dxa"/>
              <w:bottom w:w="80" w:type="dxa"/>
              <w:right w:w="120" w:type="dxa"/>
            </w:tcMar>
            <w:vAlign w:val="center"/>
          </w:tcPr>
          <w:p w14:paraId="6E9B9AB9" w14:textId="77777777" w:rsidR="005D2F8C" w:rsidRDefault="000B0BCD">
            <w:pPr>
              <w:spacing w:after="0"/>
            </w:pPr>
            <w:r>
              <w:rPr>
                <w:sz w:val="16"/>
              </w:rPr>
              <w:t>PK</w:t>
            </w:r>
          </w:p>
        </w:tc>
        <w:tc>
          <w:tcPr>
            <w:tcW w:w="2376" w:type="dxa"/>
            <w:tcMar>
              <w:top w:w="80" w:type="dxa"/>
              <w:left w:w="120" w:type="dxa"/>
              <w:bottom w:w="80" w:type="dxa"/>
              <w:right w:w="120" w:type="dxa"/>
            </w:tcMar>
            <w:vAlign w:val="center"/>
          </w:tcPr>
          <w:p w14:paraId="628B8F76" w14:textId="77777777" w:rsidR="005D2F8C" w:rsidRDefault="000B0BCD">
            <w:pPr>
              <w:spacing w:after="0"/>
            </w:pPr>
            <w:r>
              <w:rPr>
                <w:sz w:val="16"/>
              </w:rPr>
              <w:t>Year for BCS references.</w:t>
            </w:r>
          </w:p>
        </w:tc>
      </w:tr>
      <w:tr w:rsidR="005D2F8C" w14:paraId="3BD9A1B3" w14:textId="77777777">
        <w:trPr>
          <w:jc w:val="center"/>
        </w:trPr>
        <w:tc>
          <w:tcPr>
            <w:tcW w:w="2232" w:type="dxa"/>
            <w:tcMar>
              <w:top w:w="80" w:type="dxa"/>
              <w:left w:w="120" w:type="dxa"/>
              <w:bottom w:w="80" w:type="dxa"/>
              <w:right w:w="120" w:type="dxa"/>
            </w:tcMar>
            <w:vAlign w:val="center"/>
          </w:tcPr>
          <w:p w14:paraId="16CF1DD8" w14:textId="77777777" w:rsidR="005D2F8C" w:rsidRDefault="000B0BCD">
            <w:pPr>
              <w:spacing w:after="0"/>
            </w:pPr>
            <w:r>
              <w:rPr>
                <w:sz w:val="16"/>
              </w:rPr>
              <w:t>next_sequence</w:t>
            </w:r>
          </w:p>
        </w:tc>
        <w:tc>
          <w:tcPr>
            <w:tcW w:w="2232" w:type="dxa"/>
            <w:tcMar>
              <w:top w:w="80" w:type="dxa"/>
              <w:left w:w="120" w:type="dxa"/>
              <w:bottom w:w="80" w:type="dxa"/>
              <w:right w:w="120" w:type="dxa"/>
            </w:tcMar>
            <w:vAlign w:val="center"/>
          </w:tcPr>
          <w:p w14:paraId="22B894CD"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1E315231"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652AF3D8" w14:textId="77777777" w:rsidR="005D2F8C" w:rsidRDefault="000B0BCD">
            <w:pPr>
              <w:spacing w:after="0"/>
            </w:pPr>
            <w:r>
              <w:rPr>
                <w:sz w:val="16"/>
              </w:rPr>
              <w:t>Next reservation number for the year.</w:t>
            </w:r>
          </w:p>
        </w:tc>
      </w:tr>
      <w:tr w:rsidR="005D2F8C" w14:paraId="6540CB58" w14:textId="77777777">
        <w:trPr>
          <w:jc w:val="center"/>
        </w:trPr>
        <w:tc>
          <w:tcPr>
            <w:tcW w:w="2232" w:type="dxa"/>
            <w:tcMar>
              <w:top w:w="80" w:type="dxa"/>
              <w:left w:w="120" w:type="dxa"/>
              <w:bottom w:w="80" w:type="dxa"/>
              <w:right w:w="120" w:type="dxa"/>
            </w:tcMar>
            <w:vAlign w:val="center"/>
          </w:tcPr>
          <w:p w14:paraId="271D3003" w14:textId="77777777" w:rsidR="005D2F8C" w:rsidRDefault="000B0BCD">
            <w:pPr>
              <w:spacing w:after="0"/>
            </w:pPr>
            <w:r>
              <w:rPr>
                <w:sz w:val="16"/>
              </w:rPr>
              <w:t>updated_at</w:t>
            </w:r>
          </w:p>
        </w:tc>
        <w:tc>
          <w:tcPr>
            <w:tcW w:w="2232" w:type="dxa"/>
            <w:tcMar>
              <w:top w:w="80" w:type="dxa"/>
              <w:left w:w="120" w:type="dxa"/>
              <w:bottom w:w="80" w:type="dxa"/>
              <w:right w:w="120" w:type="dxa"/>
            </w:tcMar>
            <w:vAlign w:val="center"/>
          </w:tcPr>
          <w:p w14:paraId="25C7B0B8"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78D33D36" w14:textId="77777777" w:rsidR="005D2F8C" w:rsidRDefault="000B0BCD">
            <w:pPr>
              <w:spacing w:after="0"/>
            </w:pPr>
            <w:r>
              <w:rPr>
                <w:sz w:val="16"/>
              </w:rPr>
              <w:t>ON UPDATE CURRENT_TIMESTAMP</w:t>
            </w:r>
          </w:p>
        </w:tc>
        <w:tc>
          <w:tcPr>
            <w:tcW w:w="2376" w:type="dxa"/>
            <w:tcMar>
              <w:top w:w="80" w:type="dxa"/>
              <w:left w:w="120" w:type="dxa"/>
              <w:bottom w:w="80" w:type="dxa"/>
              <w:right w:w="120" w:type="dxa"/>
            </w:tcMar>
            <w:vAlign w:val="center"/>
          </w:tcPr>
          <w:p w14:paraId="5AE02D90" w14:textId="77777777" w:rsidR="005D2F8C" w:rsidRDefault="000B0BCD">
            <w:pPr>
              <w:spacing w:after="0"/>
            </w:pPr>
            <w:r>
              <w:rPr>
                <w:sz w:val="16"/>
              </w:rPr>
              <w:t>Latest update timestamp.</w:t>
            </w:r>
          </w:p>
        </w:tc>
      </w:tr>
    </w:tbl>
    <w:p w14:paraId="01C5ED9A" w14:textId="77777777" w:rsidR="005D2F8C" w:rsidRDefault="005D2F8C"/>
    <w:p w14:paraId="2138DF60" w14:textId="77777777" w:rsidR="005D2F8C" w:rsidRDefault="000B0BCD">
      <w:pPr>
        <w:pStyle w:val="Heading3"/>
      </w:pPr>
      <w:bookmarkStart w:id="21" w:name="_Toc230548619"/>
      <w:r>
        <w:rPr>
          <w:rFonts w:ascii="Calibri" w:hAnsi="Calibri"/>
          <w:b w:val="0"/>
        </w:rPr>
        <w:t>reservations</w:t>
      </w:r>
      <w:bookmarkEnd w:id="21"/>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582A6E6B" w14:textId="77777777">
        <w:trPr>
          <w:jc w:val="center"/>
        </w:trPr>
        <w:tc>
          <w:tcPr>
            <w:tcW w:w="2232" w:type="dxa"/>
            <w:shd w:val="clear" w:color="auto" w:fill="E8EEF5"/>
            <w:tcMar>
              <w:top w:w="80" w:type="dxa"/>
              <w:left w:w="120" w:type="dxa"/>
              <w:bottom w:w="80" w:type="dxa"/>
              <w:right w:w="120" w:type="dxa"/>
            </w:tcMar>
            <w:vAlign w:val="center"/>
          </w:tcPr>
          <w:p w14:paraId="1DDE22B9"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6DE6CA34"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49E8132B"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67343036" w14:textId="77777777" w:rsidR="005D2F8C" w:rsidRDefault="000B0BCD">
            <w:pPr>
              <w:spacing w:after="0"/>
            </w:pPr>
            <w:r>
              <w:rPr>
                <w:b/>
                <w:color w:val="1F4D78"/>
                <w:sz w:val="16"/>
              </w:rPr>
              <w:t>Description</w:t>
            </w:r>
          </w:p>
        </w:tc>
      </w:tr>
      <w:tr w:rsidR="005D2F8C" w14:paraId="585824EA" w14:textId="77777777">
        <w:trPr>
          <w:jc w:val="center"/>
        </w:trPr>
        <w:tc>
          <w:tcPr>
            <w:tcW w:w="2232" w:type="dxa"/>
            <w:tcMar>
              <w:top w:w="80" w:type="dxa"/>
              <w:left w:w="120" w:type="dxa"/>
              <w:bottom w:w="80" w:type="dxa"/>
              <w:right w:w="120" w:type="dxa"/>
            </w:tcMar>
            <w:vAlign w:val="center"/>
          </w:tcPr>
          <w:p w14:paraId="6EDAE0CD" w14:textId="77777777" w:rsidR="005D2F8C" w:rsidRDefault="000B0BCD">
            <w:pPr>
              <w:spacing w:after="0"/>
            </w:pPr>
            <w:r>
              <w:rPr>
                <w:sz w:val="16"/>
              </w:rPr>
              <w:t>reservation_id</w:t>
            </w:r>
          </w:p>
        </w:tc>
        <w:tc>
          <w:tcPr>
            <w:tcW w:w="2232" w:type="dxa"/>
            <w:tcMar>
              <w:top w:w="80" w:type="dxa"/>
              <w:left w:w="120" w:type="dxa"/>
              <w:bottom w:w="80" w:type="dxa"/>
              <w:right w:w="120" w:type="dxa"/>
            </w:tcMar>
            <w:vAlign w:val="center"/>
          </w:tcPr>
          <w:p w14:paraId="5DEF01D2"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3525BE1D" w14:textId="77777777" w:rsidR="005D2F8C" w:rsidRDefault="000B0BCD">
            <w:pPr>
              <w:spacing w:after="0"/>
            </w:pPr>
            <w:r>
              <w:rPr>
                <w:sz w:val="16"/>
              </w:rPr>
              <w:t>PK, AUTO_INCREMENT</w:t>
            </w:r>
          </w:p>
        </w:tc>
        <w:tc>
          <w:tcPr>
            <w:tcW w:w="2376" w:type="dxa"/>
            <w:tcMar>
              <w:top w:w="80" w:type="dxa"/>
              <w:left w:w="120" w:type="dxa"/>
              <w:bottom w:w="80" w:type="dxa"/>
              <w:right w:w="120" w:type="dxa"/>
            </w:tcMar>
            <w:vAlign w:val="center"/>
          </w:tcPr>
          <w:p w14:paraId="03FB3CCD" w14:textId="77777777" w:rsidR="005D2F8C" w:rsidRDefault="000B0BCD">
            <w:pPr>
              <w:spacing w:after="0"/>
            </w:pPr>
            <w:r>
              <w:rPr>
                <w:sz w:val="16"/>
              </w:rPr>
              <w:t>Unique reservation identifier.</w:t>
            </w:r>
          </w:p>
        </w:tc>
      </w:tr>
      <w:tr w:rsidR="005D2F8C" w14:paraId="54D1D2BC" w14:textId="77777777">
        <w:trPr>
          <w:jc w:val="center"/>
        </w:trPr>
        <w:tc>
          <w:tcPr>
            <w:tcW w:w="2232" w:type="dxa"/>
            <w:tcMar>
              <w:top w:w="80" w:type="dxa"/>
              <w:left w:w="120" w:type="dxa"/>
              <w:bottom w:w="80" w:type="dxa"/>
              <w:right w:w="120" w:type="dxa"/>
            </w:tcMar>
            <w:vAlign w:val="center"/>
          </w:tcPr>
          <w:p w14:paraId="488D17CC" w14:textId="77777777" w:rsidR="005D2F8C" w:rsidRDefault="000B0BCD">
            <w:pPr>
              <w:spacing w:after="0"/>
            </w:pPr>
            <w:r>
              <w:rPr>
                <w:sz w:val="16"/>
              </w:rPr>
              <w:t>reference_no</w:t>
            </w:r>
          </w:p>
        </w:tc>
        <w:tc>
          <w:tcPr>
            <w:tcW w:w="2232" w:type="dxa"/>
            <w:tcMar>
              <w:top w:w="80" w:type="dxa"/>
              <w:left w:w="120" w:type="dxa"/>
              <w:bottom w:w="80" w:type="dxa"/>
              <w:right w:w="120" w:type="dxa"/>
            </w:tcMar>
            <w:vAlign w:val="center"/>
          </w:tcPr>
          <w:p w14:paraId="67D6D170" w14:textId="77777777" w:rsidR="005D2F8C" w:rsidRDefault="000B0BCD">
            <w:pPr>
              <w:spacing w:after="0"/>
            </w:pPr>
            <w:r>
              <w:rPr>
                <w:sz w:val="16"/>
              </w:rPr>
              <w:t>VARCHAR(20)</w:t>
            </w:r>
          </w:p>
        </w:tc>
        <w:tc>
          <w:tcPr>
            <w:tcW w:w="2376" w:type="dxa"/>
            <w:tcMar>
              <w:top w:w="80" w:type="dxa"/>
              <w:left w:w="120" w:type="dxa"/>
              <w:bottom w:w="80" w:type="dxa"/>
              <w:right w:w="120" w:type="dxa"/>
            </w:tcMar>
            <w:vAlign w:val="center"/>
          </w:tcPr>
          <w:p w14:paraId="372D97D8" w14:textId="77777777" w:rsidR="005D2F8C" w:rsidRDefault="000B0BCD">
            <w:pPr>
              <w:spacing w:after="0"/>
            </w:pPr>
            <w:r>
              <w:rPr>
                <w:sz w:val="16"/>
              </w:rPr>
              <w:t>NOT NULL, UNIQUE</w:t>
            </w:r>
          </w:p>
        </w:tc>
        <w:tc>
          <w:tcPr>
            <w:tcW w:w="2376" w:type="dxa"/>
            <w:tcMar>
              <w:top w:w="80" w:type="dxa"/>
              <w:left w:w="120" w:type="dxa"/>
              <w:bottom w:w="80" w:type="dxa"/>
              <w:right w:w="120" w:type="dxa"/>
            </w:tcMar>
            <w:vAlign w:val="center"/>
          </w:tcPr>
          <w:p w14:paraId="6B27115B" w14:textId="77777777" w:rsidR="005D2F8C" w:rsidRDefault="000B0BCD">
            <w:pPr>
              <w:spacing w:after="0"/>
            </w:pPr>
            <w:r>
              <w:rPr>
                <w:sz w:val="16"/>
              </w:rPr>
              <w:t>BCS-YYYY-000001 reference.</w:t>
            </w:r>
          </w:p>
        </w:tc>
      </w:tr>
      <w:tr w:rsidR="005D2F8C" w14:paraId="5E4396F1" w14:textId="77777777">
        <w:trPr>
          <w:jc w:val="center"/>
        </w:trPr>
        <w:tc>
          <w:tcPr>
            <w:tcW w:w="2232" w:type="dxa"/>
            <w:tcMar>
              <w:top w:w="80" w:type="dxa"/>
              <w:left w:w="120" w:type="dxa"/>
              <w:bottom w:w="80" w:type="dxa"/>
              <w:right w:w="120" w:type="dxa"/>
            </w:tcMar>
            <w:vAlign w:val="center"/>
          </w:tcPr>
          <w:p w14:paraId="108E47BF" w14:textId="77777777" w:rsidR="005D2F8C" w:rsidRDefault="000B0BCD">
            <w:pPr>
              <w:spacing w:after="0"/>
            </w:pPr>
            <w:r>
              <w:rPr>
                <w:sz w:val="16"/>
              </w:rPr>
              <w:t>resident_id</w:t>
            </w:r>
          </w:p>
        </w:tc>
        <w:tc>
          <w:tcPr>
            <w:tcW w:w="2232" w:type="dxa"/>
            <w:tcMar>
              <w:top w:w="80" w:type="dxa"/>
              <w:left w:w="120" w:type="dxa"/>
              <w:bottom w:w="80" w:type="dxa"/>
              <w:right w:w="120" w:type="dxa"/>
            </w:tcMar>
            <w:vAlign w:val="center"/>
          </w:tcPr>
          <w:p w14:paraId="3D632EDF"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2109FB9A" w14:textId="77777777" w:rsidR="005D2F8C" w:rsidRDefault="000B0BCD">
            <w:pPr>
              <w:spacing w:after="0"/>
            </w:pPr>
            <w:r>
              <w:rPr>
                <w:sz w:val="16"/>
              </w:rPr>
              <w:t>FK residents</w:t>
            </w:r>
          </w:p>
        </w:tc>
        <w:tc>
          <w:tcPr>
            <w:tcW w:w="2376" w:type="dxa"/>
            <w:tcMar>
              <w:top w:w="80" w:type="dxa"/>
              <w:left w:w="120" w:type="dxa"/>
              <w:bottom w:w="80" w:type="dxa"/>
              <w:right w:w="120" w:type="dxa"/>
            </w:tcMar>
            <w:vAlign w:val="center"/>
          </w:tcPr>
          <w:p w14:paraId="17060D94" w14:textId="77777777" w:rsidR="005D2F8C" w:rsidRDefault="000B0BCD">
            <w:pPr>
              <w:spacing w:after="0"/>
            </w:pPr>
            <w:r>
              <w:rPr>
                <w:sz w:val="16"/>
              </w:rPr>
              <w:t>Linked resident/requester.</w:t>
            </w:r>
          </w:p>
        </w:tc>
      </w:tr>
      <w:tr w:rsidR="005D2F8C" w14:paraId="69C7C898" w14:textId="77777777">
        <w:trPr>
          <w:jc w:val="center"/>
        </w:trPr>
        <w:tc>
          <w:tcPr>
            <w:tcW w:w="2232" w:type="dxa"/>
            <w:tcMar>
              <w:top w:w="80" w:type="dxa"/>
              <w:left w:w="120" w:type="dxa"/>
              <w:bottom w:w="80" w:type="dxa"/>
              <w:right w:w="120" w:type="dxa"/>
            </w:tcMar>
            <w:vAlign w:val="center"/>
          </w:tcPr>
          <w:p w14:paraId="620293E2" w14:textId="77777777" w:rsidR="005D2F8C" w:rsidRDefault="000B0BCD">
            <w:pPr>
              <w:spacing w:after="0"/>
            </w:pPr>
            <w:r>
              <w:rPr>
                <w:sz w:val="16"/>
              </w:rPr>
              <w:t>time_slot_id</w:t>
            </w:r>
          </w:p>
        </w:tc>
        <w:tc>
          <w:tcPr>
            <w:tcW w:w="2232" w:type="dxa"/>
            <w:tcMar>
              <w:top w:w="80" w:type="dxa"/>
              <w:left w:w="120" w:type="dxa"/>
              <w:bottom w:w="80" w:type="dxa"/>
              <w:right w:w="120" w:type="dxa"/>
            </w:tcMar>
            <w:vAlign w:val="center"/>
          </w:tcPr>
          <w:p w14:paraId="17F03A5E" w14:textId="77777777" w:rsidR="005D2F8C" w:rsidRDefault="000B0BCD">
            <w:pPr>
              <w:spacing w:after="0"/>
            </w:pPr>
            <w:r>
              <w:rPr>
                <w:sz w:val="16"/>
              </w:rPr>
              <w:t>SMALLINT UNSIGNED</w:t>
            </w:r>
          </w:p>
        </w:tc>
        <w:tc>
          <w:tcPr>
            <w:tcW w:w="2376" w:type="dxa"/>
            <w:tcMar>
              <w:top w:w="80" w:type="dxa"/>
              <w:left w:w="120" w:type="dxa"/>
              <w:bottom w:w="80" w:type="dxa"/>
              <w:right w:w="120" w:type="dxa"/>
            </w:tcMar>
            <w:vAlign w:val="center"/>
          </w:tcPr>
          <w:p w14:paraId="75FBE5E3" w14:textId="77777777" w:rsidR="005D2F8C" w:rsidRDefault="000B0BCD">
            <w:pPr>
              <w:spacing w:after="0"/>
            </w:pPr>
            <w:r>
              <w:rPr>
                <w:sz w:val="16"/>
              </w:rPr>
              <w:t>FK time_slots, NULL</w:t>
            </w:r>
          </w:p>
        </w:tc>
        <w:tc>
          <w:tcPr>
            <w:tcW w:w="2376" w:type="dxa"/>
            <w:tcMar>
              <w:top w:w="80" w:type="dxa"/>
              <w:left w:w="120" w:type="dxa"/>
              <w:bottom w:w="80" w:type="dxa"/>
              <w:right w:w="120" w:type="dxa"/>
            </w:tcMar>
            <w:vAlign w:val="center"/>
          </w:tcPr>
          <w:p w14:paraId="5BAF2914" w14:textId="77777777" w:rsidR="005D2F8C" w:rsidRDefault="000B0BCD">
            <w:pPr>
              <w:spacing w:after="0"/>
            </w:pPr>
            <w:r>
              <w:rPr>
                <w:sz w:val="16"/>
              </w:rPr>
              <w:t>Optional display time-slot reference.</w:t>
            </w:r>
          </w:p>
        </w:tc>
      </w:tr>
      <w:tr w:rsidR="005D2F8C" w14:paraId="24295EE8" w14:textId="77777777">
        <w:trPr>
          <w:jc w:val="center"/>
        </w:trPr>
        <w:tc>
          <w:tcPr>
            <w:tcW w:w="2232" w:type="dxa"/>
            <w:tcMar>
              <w:top w:w="80" w:type="dxa"/>
              <w:left w:w="120" w:type="dxa"/>
              <w:bottom w:w="80" w:type="dxa"/>
              <w:right w:w="120" w:type="dxa"/>
            </w:tcMar>
            <w:vAlign w:val="center"/>
          </w:tcPr>
          <w:p w14:paraId="30675160" w14:textId="77777777" w:rsidR="005D2F8C" w:rsidRDefault="000B0BCD">
            <w:pPr>
              <w:spacing w:after="0"/>
            </w:pPr>
            <w:r>
              <w:rPr>
                <w:sz w:val="16"/>
              </w:rPr>
              <w:t>status_id</w:t>
            </w:r>
          </w:p>
        </w:tc>
        <w:tc>
          <w:tcPr>
            <w:tcW w:w="2232" w:type="dxa"/>
            <w:tcMar>
              <w:top w:w="80" w:type="dxa"/>
              <w:left w:w="120" w:type="dxa"/>
              <w:bottom w:w="80" w:type="dxa"/>
              <w:right w:w="120" w:type="dxa"/>
            </w:tcMar>
            <w:vAlign w:val="center"/>
          </w:tcPr>
          <w:p w14:paraId="06A9A7C5" w14:textId="77777777" w:rsidR="005D2F8C" w:rsidRDefault="000B0BCD">
            <w:pPr>
              <w:spacing w:after="0"/>
            </w:pPr>
            <w:r>
              <w:rPr>
                <w:sz w:val="16"/>
              </w:rPr>
              <w:t>SMALLINT UNSIGNED</w:t>
            </w:r>
          </w:p>
        </w:tc>
        <w:tc>
          <w:tcPr>
            <w:tcW w:w="2376" w:type="dxa"/>
            <w:tcMar>
              <w:top w:w="80" w:type="dxa"/>
              <w:left w:w="120" w:type="dxa"/>
              <w:bottom w:w="80" w:type="dxa"/>
              <w:right w:w="120" w:type="dxa"/>
            </w:tcMar>
            <w:vAlign w:val="center"/>
          </w:tcPr>
          <w:p w14:paraId="3595E684" w14:textId="77777777" w:rsidR="005D2F8C" w:rsidRDefault="000B0BCD">
            <w:pPr>
              <w:spacing w:after="0"/>
            </w:pPr>
            <w:r>
              <w:rPr>
                <w:sz w:val="16"/>
              </w:rPr>
              <w:t>FK reservation_statuses</w:t>
            </w:r>
          </w:p>
        </w:tc>
        <w:tc>
          <w:tcPr>
            <w:tcW w:w="2376" w:type="dxa"/>
            <w:tcMar>
              <w:top w:w="80" w:type="dxa"/>
              <w:left w:w="120" w:type="dxa"/>
              <w:bottom w:w="80" w:type="dxa"/>
              <w:right w:w="120" w:type="dxa"/>
            </w:tcMar>
            <w:vAlign w:val="center"/>
          </w:tcPr>
          <w:p w14:paraId="52B92766" w14:textId="77777777" w:rsidR="005D2F8C" w:rsidRDefault="000B0BCD">
            <w:pPr>
              <w:spacing w:after="0"/>
            </w:pPr>
            <w:r>
              <w:rPr>
                <w:sz w:val="16"/>
              </w:rPr>
              <w:t>Current reservation status.</w:t>
            </w:r>
          </w:p>
        </w:tc>
      </w:tr>
      <w:tr w:rsidR="005D2F8C" w14:paraId="762091C5" w14:textId="77777777">
        <w:trPr>
          <w:jc w:val="center"/>
        </w:trPr>
        <w:tc>
          <w:tcPr>
            <w:tcW w:w="2232" w:type="dxa"/>
            <w:tcMar>
              <w:top w:w="80" w:type="dxa"/>
              <w:left w:w="120" w:type="dxa"/>
              <w:bottom w:w="80" w:type="dxa"/>
              <w:right w:w="120" w:type="dxa"/>
            </w:tcMar>
            <w:vAlign w:val="center"/>
          </w:tcPr>
          <w:p w14:paraId="622A9E81" w14:textId="77777777" w:rsidR="005D2F8C" w:rsidRDefault="000B0BCD">
            <w:pPr>
              <w:spacing w:after="0"/>
            </w:pPr>
            <w:r>
              <w:rPr>
                <w:sz w:val="16"/>
              </w:rPr>
              <w:t>approved_by_user_id</w:t>
            </w:r>
          </w:p>
        </w:tc>
        <w:tc>
          <w:tcPr>
            <w:tcW w:w="2232" w:type="dxa"/>
            <w:tcMar>
              <w:top w:w="80" w:type="dxa"/>
              <w:left w:w="120" w:type="dxa"/>
              <w:bottom w:w="80" w:type="dxa"/>
              <w:right w:w="120" w:type="dxa"/>
            </w:tcMar>
            <w:vAlign w:val="center"/>
          </w:tcPr>
          <w:p w14:paraId="180FABDC"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2C40C71A" w14:textId="77777777" w:rsidR="005D2F8C" w:rsidRDefault="000B0BCD">
            <w:pPr>
              <w:spacing w:after="0"/>
            </w:pPr>
            <w:r>
              <w:rPr>
                <w:sz w:val="16"/>
              </w:rPr>
              <w:t>FK users, NULL</w:t>
            </w:r>
          </w:p>
        </w:tc>
        <w:tc>
          <w:tcPr>
            <w:tcW w:w="2376" w:type="dxa"/>
            <w:tcMar>
              <w:top w:w="80" w:type="dxa"/>
              <w:left w:w="120" w:type="dxa"/>
              <w:bottom w:w="80" w:type="dxa"/>
              <w:right w:w="120" w:type="dxa"/>
            </w:tcMar>
            <w:vAlign w:val="center"/>
          </w:tcPr>
          <w:p w14:paraId="4C23026B" w14:textId="77777777" w:rsidR="005D2F8C" w:rsidRDefault="000B0BCD">
            <w:pPr>
              <w:spacing w:after="0"/>
            </w:pPr>
            <w:r>
              <w:rPr>
                <w:sz w:val="16"/>
              </w:rPr>
              <w:t>Approving user when applicable.</w:t>
            </w:r>
          </w:p>
        </w:tc>
      </w:tr>
      <w:tr w:rsidR="005D2F8C" w14:paraId="1C04893C" w14:textId="77777777">
        <w:trPr>
          <w:jc w:val="center"/>
        </w:trPr>
        <w:tc>
          <w:tcPr>
            <w:tcW w:w="2232" w:type="dxa"/>
            <w:tcMar>
              <w:top w:w="80" w:type="dxa"/>
              <w:left w:w="120" w:type="dxa"/>
              <w:bottom w:w="80" w:type="dxa"/>
              <w:right w:w="120" w:type="dxa"/>
            </w:tcMar>
            <w:vAlign w:val="center"/>
          </w:tcPr>
          <w:p w14:paraId="5A8516AB" w14:textId="77777777" w:rsidR="005D2F8C" w:rsidRDefault="000B0BCD">
            <w:pPr>
              <w:spacing w:after="0"/>
            </w:pPr>
            <w:r>
              <w:rPr>
                <w:sz w:val="16"/>
              </w:rPr>
              <w:t>created_by_user_id</w:t>
            </w:r>
          </w:p>
        </w:tc>
        <w:tc>
          <w:tcPr>
            <w:tcW w:w="2232" w:type="dxa"/>
            <w:tcMar>
              <w:top w:w="80" w:type="dxa"/>
              <w:left w:w="120" w:type="dxa"/>
              <w:bottom w:w="80" w:type="dxa"/>
              <w:right w:w="120" w:type="dxa"/>
            </w:tcMar>
            <w:vAlign w:val="center"/>
          </w:tcPr>
          <w:p w14:paraId="3EC391BC"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6FBABD8C" w14:textId="77777777" w:rsidR="005D2F8C" w:rsidRDefault="000B0BCD">
            <w:pPr>
              <w:spacing w:after="0"/>
            </w:pPr>
            <w:r>
              <w:rPr>
                <w:sz w:val="16"/>
              </w:rPr>
              <w:t>FK users</w:t>
            </w:r>
          </w:p>
        </w:tc>
        <w:tc>
          <w:tcPr>
            <w:tcW w:w="2376" w:type="dxa"/>
            <w:tcMar>
              <w:top w:w="80" w:type="dxa"/>
              <w:left w:w="120" w:type="dxa"/>
              <w:bottom w:w="80" w:type="dxa"/>
              <w:right w:w="120" w:type="dxa"/>
            </w:tcMar>
            <w:vAlign w:val="center"/>
          </w:tcPr>
          <w:p w14:paraId="6A06A568" w14:textId="77777777" w:rsidR="005D2F8C" w:rsidRDefault="000B0BCD">
            <w:pPr>
              <w:spacing w:after="0"/>
            </w:pPr>
            <w:r>
              <w:rPr>
                <w:sz w:val="16"/>
              </w:rPr>
              <w:t>User who encoded reservation.</w:t>
            </w:r>
          </w:p>
        </w:tc>
      </w:tr>
      <w:tr w:rsidR="005D2F8C" w14:paraId="46383D63" w14:textId="77777777">
        <w:trPr>
          <w:jc w:val="center"/>
        </w:trPr>
        <w:tc>
          <w:tcPr>
            <w:tcW w:w="2232" w:type="dxa"/>
            <w:tcMar>
              <w:top w:w="80" w:type="dxa"/>
              <w:left w:w="120" w:type="dxa"/>
              <w:bottom w:w="80" w:type="dxa"/>
              <w:right w:w="120" w:type="dxa"/>
            </w:tcMar>
            <w:vAlign w:val="center"/>
          </w:tcPr>
          <w:p w14:paraId="75117F56" w14:textId="77777777" w:rsidR="005D2F8C" w:rsidRDefault="000B0BCD">
            <w:pPr>
              <w:spacing w:after="0"/>
            </w:pPr>
            <w:r>
              <w:rPr>
                <w:sz w:val="16"/>
              </w:rPr>
              <w:t>reservation_date</w:t>
            </w:r>
          </w:p>
        </w:tc>
        <w:tc>
          <w:tcPr>
            <w:tcW w:w="2232" w:type="dxa"/>
            <w:tcMar>
              <w:top w:w="80" w:type="dxa"/>
              <w:left w:w="120" w:type="dxa"/>
              <w:bottom w:w="80" w:type="dxa"/>
              <w:right w:w="120" w:type="dxa"/>
            </w:tcMar>
            <w:vAlign w:val="center"/>
          </w:tcPr>
          <w:p w14:paraId="3B4EFD74" w14:textId="77777777" w:rsidR="005D2F8C" w:rsidRDefault="000B0BCD">
            <w:pPr>
              <w:spacing w:after="0"/>
            </w:pPr>
            <w:r>
              <w:rPr>
                <w:sz w:val="16"/>
              </w:rPr>
              <w:t>DATE</w:t>
            </w:r>
          </w:p>
        </w:tc>
        <w:tc>
          <w:tcPr>
            <w:tcW w:w="2376" w:type="dxa"/>
            <w:tcMar>
              <w:top w:w="80" w:type="dxa"/>
              <w:left w:w="120" w:type="dxa"/>
              <w:bottom w:w="80" w:type="dxa"/>
              <w:right w:w="120" w:type="dxa"/>
            </w:tcMar>
            <w:vAlign w:val="center"/>
          </w:tcPr>
          <w:p w14:paraId="605E24AE" w14:textId="77777777" w:rsidR="005D2F8C" w:rsidRDefault="000B0BCD">
            <w:pPr>
              <w:spacing w:after="0"/>
            </w:pPr>
            <w:r>
              <w:rPr>
                <w:sz w:val="16"/>
              </w:rPr>
              <w:t>NOT NULL, INDEX</w:t>
            </w:r>
          </w:p>
        </w:tc>
        <w:tc>
          <w:tcPr>
            <w:tcW w:w="2376" w:type="dxa"/>
            <w:tcMar>
              <w:top w:w="80" w:type="dxa"/>
              <w:left w:w="120" w:type="dxa"/>
              <w:bottom w:w="80" w:type="dxa"/>
              <w:right w:w="120" w:type="dxa"/>
            </w:tcMar>
            <w:vAlign w:val="center"/>
          </w:tcPr>
          <w:p w14:paraId="16B20360" w14:textId="77777777" w:rsidR="005D2F8C" w:rsidRDefault="000B0BCD">
            <w:pPr>
              <w:spacing w:after="0"/>
            </w:pPr>
            <w:r>
              <w:rPr>
                <w:sz w:val="16"/>
              </w:rPr>
              <w:t>Date reserved.</w:t>
            </w:r>
          </w:p>
        </w:tc>
      </w:tr>
      <w:tr w:rsidR="005D2F8C" w14:paraId="419A6158" w14:textId="77777777">
        <w:trPr>
          <w:jc w:val="center"/>
        </w:trPr>
        <w:tc>
          <w:tcPr>
            <w:tcW w:w="2232" w:type="dxa"/>
            <w:tcMar>
              <w:top w:w="80" w:type="dxa"/>
              <w:left w:w="120" w:type="dxa"/>
              <w:bottom w:w="80" w:type="dxa"/>
              <w:right w:w="120" w:type="dxa"/>
            </w:tcMar>
            <w:vAlign w:val="center"/>
          </w:tcPr>
          <w:p w14:paraId="7697CBB0" w14:textId="77777777" w:rsidR="005D2F8C" w:rsidRDefault="000B0BCD">
            <w:pPr>
              <w:spacing w:after="0"/>
            </w:pPr>
            <w:r>
              <w:rPr>
                <w:sz w:val="16"/>
              </w:rPr>
              <w:t>start_time</w:t>
            </w:r>
          </w:p>
        </w:tc>
        <w:tc>
          <w:tcPr>
            <w:tcW w:w="2232" w:type="dxa"/>
            <w:tcMar>
              <w:top w:w="80" w:type="dxa"/>
              <w:left w:w="120" w:type="dxa"/>
              <w:bottom w:w="80" w:type="dxa"/>
              <w:right w:w="120" w:type="dxa"/>
            </w:tcMar>
            <w:vAlign w:val="center"/>
          </w:tcPr>
          <w:p w14:paraId="386E1F24" w14:textId="77777777" w:rsidR="005D2F8C" w:rsidRDefault="000B0BCD">
            <w:pPr>
              <w:spacing w:after="0"/>
            </w:pPr>
            <w:r>
              <w:rPr>
                <w:sz w:val="16"/>
              </w:rPr>
              <w:t>TIME</w:t>
            </w:r>
          </w:p>
        </w:tc>
        <w:tc>
          <w:tcPr>
            <w:tcW w:w="2376" w:type="dxa"/>
            <w:tcMar>
              <w:top w:w="80" w:type="dxa"/>
              <w:left w:w="120" w:type="dxa"/>
              <w:bottom w:w="80" w:type="dxa"/>
              <w:right w:w="120" w:type="dxa"/>
            </w:tcMar>
            <w:vAlign w:val="center"/>
          </w:tcPr>
          <w:p w14:paraId="73AD79D2"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61277402" w14:textId="77777777" w:rsidR="005D2F8C" w:rsidRDefault="000B0BCD">
            <w:pPr>
              <w:spacing w:after="0"/>
            </w:pPr>
            <w:r>
              <w:rPr>
                <w:sz w:val="16"/>
              </w:rPr>
              <w:t>Reservation start time.</w:t>
            </w:r>
          </w:p>
        </w:tc>
      </w:tr>
      <w:tr w:rsidR="005D2F8C" w14:paraId="60F2ECCD" w14:textId="77777777">
        <w:trPr>
          <w:jc w:val="center"/>
        </w:trPr>
        <w:tc>
          <w:tcPr>
            <w:tcW w:w="2232" w:type="dxa"/>
            <w:tcMar>
              <w:top w:w="80" w:type="dxa"/>
              <w:left w:w="120" w:type="dxa"/>
              <w:bottom w:w="80" w:type="dxa"/>
              <w:right w:w="120" w:type="dxa"/>
            </w:tcMar>
            <w:vAlign w:val="center"/>
          </w:tcPr>
          <w:p w14:paraId="5A954708" w14:textId="77777777" w:rsidR="005D2F8C" w:rsidRDefault="000B0BCD">
            <w:pPr>
              <w:spacing w:after="0"/>
            </w:pPr>
            <w:r>
              <w:rPr>
                <w:sz w:val="16"/>
              </w:rPr>
              <w:t>end_time</w:t>
            </w:r>
          </w:p>
        </w:tc>
        <w:tc>
          <w:tcPr>
            <w:tcW w:w="2232" w:type="dxa"/>
            <w:tcMar>
              <w:top w:w="80" w:type="dxa"/>
              <w:left w:w="120" w:type="dxa"/>
              <w:bottom w:w="80" w:type="dxa"/>
              <w:right w:w="120" w:type="dxa"/>
            </w:tcMar>
            <w:vAlign w:val="center"/>
          </w:tcPr>
          <w:p w14:paraId="2BD2E47C" w14:textId="77777777" w:rsidR="005D2F8C" w:rsidRDefault="000B0BCD">
            <w:pPr>
              <w:spacing w:after="0"/>
            </w:pPr>
            <w:r>
              <w:rPr>
                <w:sz w:val="16"/>
              </w:rPr>
              <w:t>TIME</w:t>
            </w:r>
          </w:p>
        </w:tc>
        <w:tc>
          <w:tcPr>
            <w:tcW w:w="2376" w:type="dxa"/>
            <w:tcMar>
              <w:top w:w="80" w:type="dxa"/>
              <w:left w:w="120" w:type="dxa"/>
              <w:bottom w:w="80" w:type="dxa"/>
              <w:right w:w="120" w:type="dxa"/>
            </w:tcMar>
            <w:vAlign w:val="center"/>
          </w:tcPr>
          <w:p w14:paraId="54943612" w14:textId="77777777" w:rsidR="005D2F8C" w:rsidRDefault="000B0BCD">
            <w:pPr>
              <w:spacing w:after="0"/>
            </w:pPr>
            <w:r>
              <w:rPr>
                <w:sz w:val="16"/>
              </w:rPr>
              <w:t>NOT NULL, CHECK end &gt; start</w:t>
            </w:r>
          </w:p>
        </w:tc>
        <w:tc>
          <w:tcPr>
            <w:tcW w:w="2376" w:type="dxa"/>
            <w:tcMar>
              <w:top w:w="80" w:type="dxa"/>
              <w:left w:w="120" w:type="dxa"/>
              <w:bottom w:w="80" w:type="dxa"/>
              <w:right w:w="120" w:type="dxa"/>
            </w:tcMar>
            <w:vAlign w:val="center"/>
          </w:tcPr>
          <w:p w14:paraId="54EB4640" w14:textId="77777777" w:rsidR="005D2F8C" w:rsidRDefault="000B0BCD">
            <w:pPr>
              <w:spacing w:after="0"/>
            </w:pPr>
            <w:r>
              <w:rPr>
                <w:sz w:val="16"/>
              </w:rPr>
              <w:t>Reservation end time.</w:t>
            </w:r>
          </w:p>
        </w:tc>
      </w:tr>
      <w:tr w:rsidR="005D2F8C" w14:paraId="33C8150C" w14:textId="77777777">
        <w:trPr>
          <w:jc w:val="center"/>
        </w:trPr>
        <w:tc>
          <w:tcPr>
            <w:tcW w:w="2232" w:type="dxa"/>
            <w:tcMar>
              <w:top w:w="80" w:type="dxa"/>
              <w:left w:w="120" w:type="dxa"/>
              <w:bottom w:w="80" w:type="dxa"/>
              <w:right w:w="120" w:type="dxa"/>
            </w:tcMar>
            <w:vAlign w:val="center"/>
          </w:tcPr>
          <w:p w14:paraId="62734F5C" w14:textId="77777777" w:rsidR="005D2F8C" w:rsidRDefault="000B0BCD">
            <w:pPr>
              <w:spacing w:after="0"/>
            </w:pPr>
            <w:r>
              <w:rPr>
                <w:sz w:val="16"/>
              </w:rPr>
              <w:t>purpose</w:t>
            </w:r>
          </w:p>
        </w:tc>
        <w:tc>
          <w:tcPr>
            <w:tcW w:w="2232" w:type="dxa"/>
            <w:tcMar>
              <w:top w:w="80" w:type="dxa"/>
              <w:left w:w="120" w:type="dxa"/>
              <w:bottom w:w="80" w:type="dxa"/>
              <w:right w:w="120" w:type="dxa"/>
            </w:tcMar>
            <w:vAlign w:val="center"/>
          </w:tcPr>
          <w:p w14:paraId="7CB862EC" w14:textId="77777777" w:rsidR="005D2F8C" w:rsidRDefault="000B0BCD">
            <w:pPr>
              <w:spacing w:after="0"/>
            </w:pPr>
            <w:r>
              <w:rPr>
                <w:sz w:val="16"/>
              </w:rPr>
              <w:t>VARCHAR(120)</w:t>
            </w:r>
          </w:p>
        </w:tc>
        <w:tc>
          <w:tcPr>
            <w:tcW w:w="2376" w:type="dxa"/>
            <w:tcMar>
              <w:top w:w="80" w:type="dxa"/>
              <w:left w:w="120" w:type="dxa"/>
              <w:bottom w:w="80" w:type="dxa"/>
              <w:right w:w="120" w:type="dxa"/>
            </w:tcMar>
            <w:vAlign w:val="center"/>
          </w:tcPr>
          <w:p w14:paraId="48B7E428"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51B8A613" w14:textId="77777777" w:rsidR="005D2F8C" w:rsidRDefault="000B0BCD">
            <w:pPr>
              <w:spacing w:after="0"/>
            </w:pPr>
            <w:r>
              <w:rPr>
                <w:sz w:val="16"/>
              </w:rPr>
              <w:t>Purpose of court use.</w:t>
            </w:r>
          </w:p>
        </w:tc>
      </w:tr>
      <w:tr w:rsidR="005D2F8C" w14:paraId="1175008D" w14:textId="77777777">
        <w:trPr>
          <w:jc w:val="center"/>
        </w:trPr>
        <w:tc>
          <w:tcPr>
            <w:tcW w:w="2232" w:type="dxa"/>
            <w:tcMar>
              <w:top w:w="80" w:type="dxa"/>
              <w:left w:w="120" w:type="dxa"/>
              <w:bottom w:w="80" w:type="dxa"/>
              <w:right w:w="120" w:type="dxa"/>
            </w:tcMar>
            <w:vAlign w:val="center"/>
          </w:tcPr>
          <w:p w14:paraId="1DDC47A6" w14:textId="77777777" w:rsidR="005D2F8C" w:rsidRDefault="000B0BCD">
            <w:pPr>
              <w:spacing w:after="0"/>
            </w:pPr>
            <w:r>
              <w:rPr>
                <w:sz w:val="16"/>
              </w:rPr>
              <w:t>remarks</w:t>
            </w:r>
          </w:p>
        </w:tc>
        <w:tc>
          <w:tcPr>
            <w:tcW w:w="2232" w:type="dxa"/>
            <w:tcMar>
              <w:top w:w="80" w:type="dxa"/>
              <w:left w:w="120" w:type="dxa"/>
              <w:bottom w:w="80" w:type="dxa"/>
              <w:right w:w="120" w:type="dxa"/>
            </w:tcMar>
            <w:vAlign w:val="center"/>
          </w:tcPr>
          <w:p w14:paraId="26B5806D" w14:textId="77777777" w:rsidR="005D2F8C" w:rsidRDefault="000B0BCD">
            <w:pPr>
              <w:spacing w:after="0"/>
            </w:pPr>
            <w:r>
              <w:rPr>
                <w:sz w:val="16"/>
              </w:rPr>
              <w:t>TEXT</w:t>
            </w:r>
          </w:p>
        </w:tc>
        <w:tc>
          <w:tcPr>
            <w:tcW w:w="2376" w:type="dxa"/>
            <w:tcMar>
              <w:top w:w="80" w:type="dxa"/>
              <w:left w:w="120" w:type="dxa"/>
              <w:bottom w:w="80" w:type="dxa"/>
              <w:right w:w="120" w:type="dxa"/>
            </w:tcMar>
            <w:vAlign w:val="center"/>
          </w:tcPr>
          <w:p w14:paraId="1C0C9643" w14:textId="77777777" w:rsidR="005D2F8C" w:rsidRDefault="000B0BCD">
            <w:pPr>
              <w:spacing w:after="0"/>
            </w:pPr>
            <w:r>
              <w:rPr>
                <w:sz w:val="16"/>
              </w:rPr>
              <w:t>NULL</w:t>
            </w:r>
          </w:p>
        </w:tc>
        <w:tc>
          <w:tcPr>
            <w:tcW w:w="2376" w:type="dxa"/>
            <w:tcMar>
              <w:top w:w="80" w:type="dxa"/>
              <w:left w:w="120" w:type="dxa"/>
              <w:bottom w:w="80" w:type="dxa"/>
              <w:right w:w="120" w:type="dxa"/>
            </w:tcMar>
            <w:vAlign w:val="center"/>
          </w:tcPr>
          <w:p w14:paraId="29ED58D1" w14:textId="77777777" w:rsidR="005D2F8C" w:rsidRDefault="000B0BCD">
            <w:pPr>
              <w:spacing w:after="0"/>
            </w:pPr>
            <w:r>
              <w:rPr>
                <w:sz w:val="16"/>
              </w:rPr>
              <w:t>Optional remarks.</w:t>
            </w:r>
          </w:p>
        </w:tc>
      </w:tr>
      <w:tr w:rsidR="005D2F8C" w14:paraId="348B2B6E" w14:textId="77777777">
        <w:trPr>
          <w:jc w:val="center"/>
        </w:trPr>
        <w:tc>
          <w:tcPr>
            <w:tcW w:w="2232" w:type="dxa"/>
            <w:tcMar>
              <w:top w:w="80" w:type="dxa"/>
              <w:left w:w="120" w:type="dxa"/>
              <w:bottom w:w="80" w:type="dxa"/>
              <w:right w:w="120" w:type="dxa"/>
            </w:tcMar>
            <w:vAlign w:val="center"/>
          </w:tcPr>
          <w:p w14:paraId="50A2E4A8" w14:textId="77777777" w:rsidR="005D2F8C" w:rsidRDefault="000B0BCD">
            <w:pPr>
              <w:spacing w:after="0"/>
            </w:pPr>
            <w:r>
              <w:rPr>
                <w:sz w:val="16"/>
              </w:rPr>
              <w:t>created_at</w:t>
            </w:r>
          </w:p>
        </w:tc>
        <w:tc>
          <w:tcPr>
            <w:tcW w:w="2232" w:type="dxa"/>
            <w:tcMar>
              <w:top w:w="80" w:type="dxa"/>
              <w:left w:w="120" w:type="dxa"/>
              <w:bottom w:w="80" w:type="dxa"/>
              <w:right w:w="120" w:type="dxa"/>
            </w:tcMar>
            <w:vAlign w:val="center"/>
          </w:tcPr>
          <w:p w14:paraId="142AED28"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4DD8CF21" w14:textId="77777777" w:rsidR="005D2F8C" w:rsidRDefault="000B0BCD">
            <w:pPr>
              <w:spacing w:after="0"/>
            </w:pPr>
            <w:r>
              <w:rPr>
                <w:sz w:val="16"/>
              </w:rPr>
              <w:t>DEFAULT CURRENT_TIMESTAMP</w:t>
            </w:r>
          </w:p>
        </w:tc>
        <w:tc>
          <w:tcPr>
            <w:tcW w:w="2376" w:type="dxa"/>
            <w:tcMar>
              <w:top w:w="80" w:type="dxa"/>
              <w:left w:w="120" w:type="dxa"/>
              <w:bottom w:w="80" w:type="dxa"/>
              <w:right w:w="120" w:type="dxa"/>
            </w:tcMar>
            <w:vAlign w:val="center"/>
          </w:tcPr>
          <w:p w14:paraId="118EF64A" w14:textId="77777777" w:rsidR="005D2F8C" w:rsidRDefault="000B0BCD">
            <w:pPr>
              <w:spacing w:after="0"/>
            </w:pPr>
            <w:r>
              <w:rPr>
                <w:sz w:val="16"/>
              </w:rPr>
              <w:t>Creation timestamp.</w:t>
            </w:r>
          </w:p>
        </w:tc>
      </w:tr>
      <w:tr w:rsidR="005D2F8C" w14:paraId="16BC9958" w14:textId="77777777">
        <w:trPr>
          <w:jc w:val="center"/>
        </w:trPr>
        <w:tc>
          <w:tcPr>
            <w:tcW w:w="2232" w:type="dxa"/>
            <w:tcMar>
              <w:top w:w="80" w:type="dxa"/>
              <w:left w:w="120" w:type="dxa"/>
              <w:bottom w:w="80" w:type="dxa"/>
              <w:right w:w="120" w:type="dxa"/>
            </w:tcMar>
            <w:vAlign w:val="center"/>
          </w:tcPr>
          <w:p w14:paraId="5A0DFDCA" w14:textId="77777777" w:rsidR="005D2F8C" w:rsidRDefault="000B0BCD">
            <w:pPr>
              <w:spacing w:after="0"/>
            </w:pPr>
            <w:r>
              <w:rPr>
                <w:sz w:val="16"/>
              </w:rPr>
              <w:t>updated_at</w:t>
            </w:r>
          </w:p>
        </w:tc>
        <w:tc>
          <w:tcPr>
            <w:tcW w:w="2232" w:type="dxa"/>
            <w:tcMar>
              <w:top w:w="80" w:type="dxa"/>
              <w:left w:w="120" w:type="dxa"/>
              <w:bottom w:w="80" w:type="dxa"/>
              <w:right w:w="120" w:type="dxa"/>
            </w:tcMar>
            <w:vAlign w:val="center"/>
          </w:tcPr>
          <w:p w14:paraId="65CE1EA0"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2F79BDB6" w14:textId="77777777" w:rsidR="005D2F8C" w:rsidRDefault="000B0BCD">
            <w:pPr>
              <w:spacing w:after="0"/>
            </w:pPr>
            <w:r>
              <w:rPr>
                <w:sz w:val="16"/>
              </w:rPr>
              <w:t>ON UPDATE CURRENT_TIMESTAMP</w:t>
            </w:r>
          </w:p>
        </w:tc>
        <w:tc>
          <w:tcPr>
            <w:tcW w:w="2376" w:type="dxa"/>
            <w:tcMar>
              <w:top w:w="80" w:type="dxa"/>
              <w:left w:w="120" w:type="dxa"/>
              <w:bottom w:w="80" w:type="dxa"/>
              <w:right w:w="120" w:type="dxa"/>
            </w:tcMar>
            <w:vAlign w:val="center"/>
          </w:tcPr>
          <w:p w14:paraId="6C6FC3EF" w14:textId="77777777" w:rsidR="005D2F8C" w:rsidRDefault="000B0BCD">
            <w:pPr>
              <w:spacing w:after="0"/>
            </w:pPr>
            <w:r>
              <w:rPr>
                <w:sz w:val="16"/>
              </w:rPr>
              <w:t>Latest update timestamp.</w:t>
            </w:r>
          </w:p>
        </w:tc>
      </w:tr>
    </w:tbl>
    <w:p w14:paraId="5C537FA3" w14:textId="77777777" w:rsidR="005D2F8C" w:rsidRDefault="005D2F8C"/>
    <w:p w14:paraId="0A5472AD" w14:textId="77777777" w:rsidR="005D2F8C" w:rsidRDefault="000B0BCD">
      <w:pPr>
        <w:pStyle w:val="Heading3"/>
      </w:pPr>
      <w:bookmarkStart w:id="22" w:name="_Toc230548620"/>
      <w:r>
        <w:rPr>
          <w:rFonts w:ascii="Calibri" w:hAnsi="Calibri"/>
          <w:b w:val="0"/>
        </w:rPr>
        <w:t>schedule_blocks</w:t>
      </w:r>
      <w:bookmarkEnd w:id="22"/>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14D87A36" w14:textId="77777777">
        <w:trPr>
          <w:jc w:val="center"/>
        </w:trPr>
        <w:tc>
          <w:tcPr>
            <w:tcW w:w="2232" w:type="dxa"/>
            <w:shd w:val="clear" w:color="auto" w:fill="E8EEF5"/>
            <w:tcMar>
              <w:top w:w="80" w:type="dxa"/>
              <w:left w:w="120" w:type="dxa"/>
              <w:bottom w:w="80" w:type="dxa"/>
              <w:right w:w="120" w:type="dxa"/>
            </w:tcMar>
            <w:vAlign w:val="center"/>
          </w:tcPr>
          <w:p w14:paraId="64BFFDE2"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347BB94B"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09804532"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18EB4591" w14:textId="77777777" w:rsidR="005D2F8C" w:rsidRDefault="000B0BCD">
            <w:pPr>
              <w:spacing w:after="0"/>
            </w:pPr>
            <w:r>
              <w:rPr>
                <w:b/>
                <w:color w:val="1F4D78"/>
                <w:sz w:val="16"/>
              </w:rPr>
              <w:t>Description</w:t>
            </w:r>
          </w:p>
        </w:tc>
      </w:tr>
      <w:tr w:rsidR="005D2F8C" w14:paraId="504F1049" w14:textId="77777777">
        <w:trPr>
          <w:jc w:val="center"/>
        </w:trPr>
        <w:tc>
          <w:tcPr>
            <w:tcW w:w="2232" w:type="dxa"/>
            <w:tcMar>
              <w:top w:w="80" w:type="dxa"/>
              <w:left w:w="120" w:type="dxa"/>
              <w:bottom w:w="80" w:type="dxa"/>
              <w:right w:w="120" w:type="dxa"/>
            </w:tcMar>
            <w:vAlign w:val="center"/>
          </w:tcPr>
          <w:p w14:paraId="4FD51560" w14:textId="77777777" w:rsidR="005D2F8C" w:rsidRDefault="000B0BCD">
            <w:pPr>
              <w:spacing w:after="0"/>
            </w:pPr>
            <w:r>
              <w:rPr>
                <w:sz w:val="16"/>
              </w:rPr>
              <w:t>block_id</w:t>
            </w:r>
          </w:p>
        </w:tc>
        <w:tc>
          <w:tcPr>
            <w:tcW w:w="2232" w:type="dxa"/>
            <w:tcMar>
              <w:top w:w="80" w:type="dxa"/>
              <w:left w:w="120" w:type="dxa"/>
              <w:bottom w:w="80" w:type="dxa"/>
              <w:right w:w="120" w:type="dxa"/>
            </w:tcMar>
            <w:vAlign w:val="center"/>
          </w:tcPr>
          <w:p w14:paraId="3CA1E0B6"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293681FB" w14:textId="77777777" w:rsidR="005D2F8C" w:rsidRDefault="000B0BCD">
            <w:pPr>
              <w:spacing w:after="0"/>
            </w:pPr>
            <w:r>
              <w:rPr>
                <w:sz w:val="16"/>
              </w:rPr>
              <w:t>PK, AUTO_INCREMENT</w:t>
            </w:r>
          </w:p>
        </w:tc>
        <w:tc>
          <w:tcPr>
            <w:tcW w:w="2376" w:type="dxa"/>
            <w:tcMar>
              <w:top w:w="80" w:type="dxa"/>
              <w:left w:w="120" w:type="dxa"/>
              <w:bottom w:w="80" w:type="dxa"/>
              <w:right w:w="120" w:type="dxa"/>
            </w:tcMar>
            <w:vAlign w:val="center"/>
          </w:tcPr>
          <w:p w14:paraId="2B25482F" w14:textId="77777777" w:rsidR="005D2F8C" w:rsidRDefault="000B0BCD">
            <w:pPr>
              <w:spacing w:after="0"/>
            </w:pPr>
            <w:r>
              <w:rPr>
                <w:sz w:val="16"/>
              </w:rPr>
              <w:t>Unique unavailable-range identifier.</w:t>
            </w:r>
          </w:p>
        </w:tc>
      </w:tr>
      <w:tr w:rsidR="005D2F8C" w14:paraId="2F0C846E" w14:textId="77777777">
        <w:trPr>
          <w:jc w:val="center"/>
        </w:trPr>
        <w:tc>
          <w:tcPr>
            <w:tcW w:w="2232" w:type="dxa"/>
            <w:tcMar>
              <w:top w:w="80" w:type="dxa"/>
              <w:left w:w="120" w:type="dxa"/>
              <w:bottom w:w="80" w:type="dxa"/>
              <w:right w:w="120" w:type="dxa"/>
            </w:tcMar>
            <w:vAlign w:val="center"/>
          </w:tcPr>
          <w:p w14:paraId="043098DD" w14:textId="77777777" w:rsidR="005D2F8C" w:rsidRDefault="000B0BCD">
            <w:pPr>
              <w:spacing w:after="0"/>
            </w:pPr>
            <w:r>
              <w:rPr>
                <w:sz w:val="16"/>
              </w:rPr>
              <w:t>block_category</w:t>
            </w:r>
          </w:p>
        </w:tc>
        <w:tc>
          <w:tcPr>
            <w:tcW w:w="2232" w:type="dxa"/>
            <w:tcMar>
              <w:top w:w="80" w:type="dxa"/>
              <w:left w:w="120" w:type="dxa"/>
              <w:bottom w:w="80" w:type="dxa"/>
              <w:right w:w="120" w:type="dxa"/>
            </w:tcMar>
            <w:vAlign w:val="center"/>
          </w:tcPr>
          <w:p w14:paraId="57650FAE" w14:textId="77777777" w:rsidR="005D2F8C" w:rsidRDefault="000B0BCD">
            <w:pPr>
              <w:spacing w:after="0"/>
            </w:pPr>
            <w:r>
              <w:rPr>
                <w:sz w:val="16"/>
              </w:rPr>
              <w:t>VARCHAR(30)</w:t>
            </w:r>
          </w:p>
        </w:tc>
        <w:tc>
          <w:tcPr>
            <w:tcW w:w="2376" w:type="dxa"/>
            <w:tcMar>
              <w:top w:w="80" w:type="dxa"/>
              <w:left w:w="120" w:type="dxa"/>
              <w:bottom w:w="80" w:type="dxa"/>
              <w:right w:w="120" w:type="dxa"/>
            </w:tcMar>
            <w:vAlign w:val="center"/>
          </w:tcPr>
          <w:p w14:paraId="5B17654B" w14:textId="77777777" w:rsidR="005D2F8C" w:rsidRDefault="000B0BCD">
            <w:pPr>
              <w:spacing w:after="0"/>
            </w:pPr>
            <w:r>
              <w:rPr>
                <w:sz w:val="16"/>
              </w:rPr>
              <w:t>CHECK MAINTENANCE/PUBLIC_USE</w:t>
            </w:r>
          </w:p>
        </w:tc>
        <w:tc>
          <w:tcPr>
            <w:tcW w:w="2376" w:type="dxa"/>
            <w:tcMar>
              <w:top w:w="80" w:type="dxa"/>
              <w:left w:w="120" w:type="dxa"/>
              <w:bottom w:w="80" w:type="dxa"/>
              <w:right w:w="120" w:type="dxa"/>
            </w:tcMar>
            <w:vAlign w:val="center"/>
          </w:tcPr>
          <w:p w14:paraId="2B95DB58" w14:textId="77777777" w:rsidR="005D2F8C" w:rsidRDefault="000B0BCD">
            <w:pPr>
              <w:spacing w:after="0"/>
            </w:pPr>
            <w:r>
              <w:rPr>
                <w:sz w:val="16"/>
              </w:rPr>
              <w:t>Type of unavailable range.</w:t>
            </w:r>
          </w:p>
        </w:tc>
      </w:tr>
      <w:tr w:rsidR="005D2F8C" w14:paraId="2B485A17" w14:textId="77777777">
        <w:trPr>
          <w:jc w:val="center"/>
        </w:trPr>
        <w:tc>
          <w:tcPr>
            <w:tcW w:w="2232" w:type="dxa"/>
            <w:tcMar>
              <w:top w:w="80" w:type="dxa"/>
              <w:left w:w="120" w:type="dxa"/>
              <w:bottom w:w="80" w:type="dxa"/>
              <w:right w:w="120" w:type="dxa"/>
            </w:tcMar>
            <w:vAlign w:val="center"/>
          </w:tcPr>
          <w:p w14:paraId="0E41320D" w14:textId="77777777" w:rsidR="005D2F8C" w:rsidRDefault="000B0BCD">
            <w:pPr>
              <w:spacing w:after="0"/>
            </w:pPr>
            <w:r>
              <w:rPr>
                <w:sz w:val="16"/>
              </w:rPr>
              <w:t>block_type</w:t>
            </w:r>
          </w:p>
        </w:tc>
        <w:tc>
          <w:tcPr>
            <w:tcW w:w="2232" w:type="dxa"/>
            <w:tcMar>
              <w:top w:w="80" w:type="dxa"/>
              <w:left w:w="120" w:type="dxa"/>
              <w:bottom w:w="80" w:type="dxa"/>
              <w:right w:w="120" w:type="dxa"/>
            </w:tcMar>
            <w:vAlign w:val="center"/>
          </w:tcPr>
          <w:p w14:paraId="7629D823" w14:textId="77777777" w:rsidR="005D2F8C" w:rsidRDefault="000B0BCD">
            <w:pPr>
              <w:spacing w:after="0"/>
            </w:pPr>
            <w:r>
              <w:rPr>
                <w:sz w:val="16"/>
              </w:rPr>
              <w:t>VARCHAR(40)</w:t>
            </w:r>
          </w:p>
        </w:tc>
        <w:tc>
          <w:tcPr>
            <w:tcW w:w="2376" w:type="dxa"/>
            <w:tcMar>
              <w:top w:w="80" w:type="dxa"/>
              <w:left w:w="120" w:type="dxa"/>
              <w:bottom w:w="80" w:type="dxa"/>
              <w:right w:w="120" w:type="dxa"/>
            </w:tcMar>
            <w:vAlign w:val="center"/>
          </w:tcPr>
          <w:p w14:paraId="3E55B87E"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79938453" w14:textId="77777777" w:rsidR="005D2F8C" w:rsidRDefault="000B0BCD">
            <w:pPr>
              <w:spacing w:after="0"/>
            </w:pPr>
            <w:r>
              <w:rPr>
                <w:sz w:val="16"/>
              </w:rPr>
              <w:t>Specific reason category.</w:t>
            </w:r>
          </w:p>
        </w:tc>
      </w:tr>
      <w:tr w:rsidR="005D2F8C" w14:paraId="387591CF" w14:textId="77777777">
        <w:trPr>
          <w:jc w:val="center"/>
        </w:trPr>
        <w:tc>
          <w:tcPr>
            <w:tcW w:w="2232" w:type="dxa"/>
            <w:tcMar>
              <w:top w:w="80" w:type="dxa"/>
              <w:left w:w="120" w:type="dxa"/>
              <w:bottom w:w="80" w:type="dxa"/>
              <w:right w:w="120" w:type="dxa"/>
            </w:tcMar>
            <w:vAlign w:val="center"/>
          </w:tcPr>
          <w:p w14:paraId="11B4FA9A" w14:textId="77777777" w:rsidR="005D2F8C" w:rsidRDefault="000B0BCD">
            <w:pPr>
              <w:spacing w:after="0"/>
            </w:pPr>
            <w:r>
              <w:rPr>
                <w:sz w:val="16"/>
              </w:rPr>
              <w:t>mode</w:t>
            </w:r>
          </w:p>
        </w:tc>
        <w:tc>
          <w:tcPr>
            <w:tcW w:w="2232" w:type="dxa"/>
            <w:tcMar>
              <w:top w:w="80" w:type="dxa"/>
              <w:left w:w="120" w:type="dxa"/>
              <w:bottom w:w="80" w:type="dxa"/>
              <w:right w:w="120" w:type="dxa"/>
            </w:tcMar>
            <w:vAlign w:val="center"/>
          </w:tcPr>
          <w:p w14:paraId="66FE9C0B" w14:textId="77777777" w:rsidR="005D2F8C" w:rsidRDefault="000B0BCD">
            <w:pPr>
              <w:spacing w:after="0"/>
            </w:pPr>
            <w:r>
              <w:rPr>
                <w:sz w:val="16"/>
              </w:rPr>
              <w:t>VARCHAR(30)</w:t>
            </w:r>
          </w:p>
        </w:tc>
        <w:tc>
          <w:tcPr>
            <w:tcW w:w="2376" w:type="dxa"/>
            <w:tcMar>
              <w:top w:w="80" w:type="dxa"/>
              <w:left w:w="120" w:type="dxa"/>
              <w:bottom w:w="80" w:type="dxa"/>
              <w:right w:w="120" w:type="dxa"/>
            </w:tcMar>
            <w:vAlign w:val="center"/>
          </w:tcPr>
          <w:p w14:paraId="50B53161" w14:textId="77777777" w:rsidR="005D2F8C" w:rsidRDefault="000B0BCD">
            <w:pPr>
              <w:spacing w:after="0"/>
            </w:pPr>
            <w:r>
              <w:rPr>
                <w:sz w:val="16"/>
              </w:rPr>
              <w:t>CHECK WHOLE_DAY/TIME_RANGE/FROM_TIME_ONWARD</w:t>
            </w:r>
          </w:p>
        </w:tc>
        <w:tc>
          <w:tcPr>
            <w:tcW w:w="2376" w:type="dxa"/>
            <w:tcMar>
              <w:top w:w="80" w:type="dxa"/>
              <w:left w:w="120" w:type="dxa"/>
              <w:bottom w:w="80" w:type="dxa"/>
              <w:right w:w="120" w:type="dxa"/>
            </w:tcMar>
            <w:vAlign w:val="center"/>
          </w:tcPr>
          <w:p w14:paraId="523438D8" w14:textId="77777777" w:rsidR="005D2F8C" w:rsidRDefault="000B0BCD">
            <w:pPr>
              <w:spacing w:after="0"/>
            </w:pPr>
            <w:r>
              <w:rPr>
                <w:sz w:val="16"/>
              </w:rPr>
              <w:t>How time range is applied.</w:t>
            </w:r>
          </w:p>
        </w:tc>
      </w:tr>
      <w:tr w:rsidR="005D2F8C" w14:paraId="44DBCC45" w14:textId="77777777">
        <w:trPr>
          <w:jc w:val="center"/>
        </w:trPr>
        <w:tc>
          <w:tcPr>
            <w:tcW w:w="2232" w:type="dxa"/>
            <w:tcMar>
              <w:top w:w="80" w:type="dxa"/>
              <w:left w:w="120" w:type="dxa"/>
              <w:bottom w:w="80" w:type="dxa"/>
              <w:right w:w="120" w:type="dxa"/>
            </w:tcMar>
            <w:vAlign w:val="center"/>
          </w:tcPr>
          <w:p w14:paraId="116775CA" w14:textId="77777777" w:rsidR="005D2F8C" w:rsidRDefault="000B0BCD">
            <w:pPr>
              <w:spacing w:after="0"/>
            </w:pPr>
            <w:r>
              <w:rPr>
                <w:sz w:val="16"/>
              </w:rPr>
              <w:t>reservation_date</w:t>
            </w:r>
          </w:p>
        </w:tc>
        <w:tc>
          <w:tcPr>
            <w:tcW w:w="2232" w:type="dxa"/>
            <w:tcMar>
              <w:top w:w="80" w:type="dxa"/>
              <w:left w:w="120" w:type="dxa"/>
              <w:bottom w:w="80" w:type="dxa"/>
              <w:right w:w="120" w:type="dxa"/>
            </w:tcMar>
            <w:vAlign w:val="center"/>
          </w:tcPr>
          <w:p w14:paraId="491E73B7" w14:textId="77777777" w:rsidR="005D2F8C" w:rsidRDefault="000B0BCD">
            <w:pPr>
              <w:spacing w:after="0"/>
            </w:pPr>
            <w:r>
              <w:rPr>
                <w:sz w:val="16"/>
              </w:rPr>
              <w:t>DATE</w:t>
            </w:r>
          </w:p>
        </w:tc>
        <w:tc>
          <w:tcPr>
            <w:tcW w:w="2376" w:type="dxa"/>
            <w:tcMar>
              <w:top w:w="80" w:type="dxa"/>
              <w:left w:w="120" w:type="dxa"/>
              <w:bottom w:w="80" w:type="dxa"/>
              <w:right w:w="120" w:type="dxa"/>
            </w:tcMar>
            <w:vAlign w:val="center"/>
          </w:tcPr>
          <w:p w14:paraId="304A0933" w14:textId="77777777" w:rsidR="005D2F8C" w:rsidRDefault="000B0BCD">
            <w:pPr>
              <w:spacing w:after="0"/>
            </w:pPr>
            <w:r>
              <w:rPr>
                <w:sz w:val="16"/>
              </w:rPr>
              <w:t>NOT NULL, INDEX</w:t>
            </w:r>
          </w:p>
        </w:tc>
        <w:tc>
          <w:tcPr>
            <w:tcW w:w="2376" w:type="dxa"/>
            <w:tcMar>
              <w:top w:w="80" w:type="dxa"/>
              <w:left w:w="120" w:type="dxa"/>
              <w:bottom w:w="80" w:type="dxa"/>
              <w:right w:w="120" w:type="dxa"/>
            </w:tcMar>
            <w:vAlign w:val="center"/>
          </w:tcPr>
          <w:p w14:paraId="234FBB93" w14:textId="77777777" w:rsidR="005D2F8C" w:rsidRDefault="000B0BCD">
            <w:pPr>
              <w:spacing w:after="0"/>
            </w:pPr>
            <w:r>
              <w:rPr>
                <w:sz w:val="16"/>
              </w:rPr>
              <w:t>Date affected.</w:t>
            </w:r>
          </w:p>
        </w:tc>
      </w:tr>
      <w:tr w:rsidR="005D2F8C" w14:paraId="54C44C3B" w14:textId="77777777">
        <w:trPr>
          <w:jc w:val="center"/>
        </w:trPr>
        <w:tc>
          <w:tcPr>
            <w:tcW w:w="2232" w:type="dxa"/>
            <w:tcMar>
              <w:top w:w="80" w:type="dxa"/>
              <w:left w:w="120" w:type="dxa"/>
              <w:bottom w:w="80" w:type="dxa"/>
              <w:right w:w="120" w:type="dxa"/>
            </w:tcMar>
            <w:vAlign w:val="center"/>
          </w:tcPr>
          <w:p w14:paraId="3F38530D" w14:textId="77777777" w:rsidR="005D2F8C" w:rsidRDefault="000B0BCD">
            <w:pPr>
              <w:spacing w:after="0"/>
            </w:pPr>
            <w:r>
              <w:rPr>
                <w:sz w:val="16"/>
              </w:rPr>
              <w:t>start_time</w:t>
            </w:r>
          </w:p>
        </w:tc>
        <w:tc>
          <w:tcPr>
            <w:tcW w:w="2232" w:type="dxa"/>
            <w:tcMar>
              <w:top w:w="80" w:type="dxa"/>
              <w:left w:w="120" w:type="dxa"/>
              <w:bottom w:w="80" w:type="dxa"/>
              <w:right w:w="120" w:type="dxa"/>
            </w:tcMar>
            <w:vAlign w:val="center"/>
          </w:tcPr>
          <w:p w14:paraId="6ED6E759" w14:textId="77777777" w:rsidR="005D2F8C" w:rsidRDefault="000B0BCD">
            <w:pPr>
              <w:spacing w:after="0"/>
            </w:pPr>
            <w:r>
              <w:rPr>
                <w:sz w:val="16"/>
              </w:rPr>
              <w:t>TIME</w:t>
            </w:r>
          </w:p>
        </w:tc>
        <w:tc>
          <w:tcPr>
            <w:tcW w:w="2376" w:type="dxa"/>
            <w:tcMar>
              <w:top w:w="80" w:type="dxa"/>
              <w:left w:w="120" w:type="dxa"/>
              <w:bottom w:w="80" w:type="dxa"/>
              <w:right w:w="120" w:type="dxa"/>
            </w:tcMar>
            <w:vAlign w:val="center"/>
          </w:tcPr>
          <w:p w14:paraId="45762211"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6005ACD5" w14:textId="77777777" w:rsidR="005D2F8C" w:rsidRDefault="000B0BCD">
            <w:pPr>
              <w:spacing w:after="0"/>
            </w:pPr>
            <w:r>
              <w:rPr>
                <w:sz w:val="16"/>
              </w:rPr>
              <w:t>Block start time.</w:t>
            </w:r>
          </w:p>
        </w:tc>
      </w:tr>
      <w:tr w:rsidR="005D2F8C" w14:paraId="15B9E119" w14:textId="77777777">
        <w:trPr>
          <w:jc w:val="center"/>
        </w:trPr>
        <w:tc>
          <w:tcPr>
            <w:tcW w:w="2232" w:type="dxa"/>
            <w:tcMar>
              <w:top w:w="80" w:type="dxa"/>
              <w:left w:w="120" w:type="dxa"/>
              <w:bottom w:w="80" w:type="dxa"/>
              <w:right w:w="120" w:type="dxa"/>
            </w:tcMar>
            <w:vAlign w:val="center"/>
          </w:tcPr>
          <w:p w14:paraId="09AD6002" w14:textId="77777777" w:rsidR="005D2F8C" w:rsidRDefault="000B0BCD">
            <w:pPr>
              <w:spacing w:after="0"/>
            </w:pPr>
            <w:r>
              <w:rPr>
                <w:sz w:val="16"/>
              </w:rPr>
              <w:t>end_time</w:t>
            </w:r>
          </w:p>
        </w:tc>
        <w:tc>
          <w:tcPr>
            <w:tcW w:w="2232" w:type="dxa"/>
            <w:tcMar>
              <w:top w:w="80" w:type="dxa"/>
              <w:left w:w="120" w:type="dxa"/>
              <w:bottom w:w="80" w:type="dxa"/>
              <w:right w:w="120" w:type="dxa"/>
            </w:tcMar>
            <w:vAlign w:val="center"/>
          </w:tcPr>
          <w:p w14:paraId="5B48E7C5" w14:textId="77777777" w:rsidR="005D2F8C" w:rsidRDefault="000B0BCD">
            <w:pPr>
              <w:spacing w:after="0"/>
            </w:pPr>
            <w:r>
              <w:rPr>
                <w:sz w:val="16"/>
              </w:rPr>
              <w:t>TIME</w:t>
            </w:r>
          </w:p>
        </w:tc>
        <w:tc>
          <w:tcPr>
            <w:tcW w:w="2376" w:type="dxa"/>
            <w:tcMar>
              <w:top w:w="80" w:type="dxa"/>
              <w:left w:w="120" w:type="dxa"/>
              <w:bottom w:w="80" w:type="dxa"/>
              <w:right w:w="120" w:type="dxa"/>
            </w:tcMar>
            <w:vAlign w:val="center"/>
          </w:tcPr>
          <w:p w14:paraId="16F04F81" w14:textId="77777777" w:rsidR="005D2F8C" w:rsidRDefault="000B0BCD">
            <w:pPr>
              <w:spacing w:after="0"/>
            </w:pPr>
            <w:r>
              <w:rPr>
                <w:sz w:val="16"/>
              </w:rPr>
              <w:t>NOT NULL, CHECK end &gt; start</w:t>
            </w:r>
          </w:p>
        </w:tc>
        <w:tc>
          <w:tcPr>
            <w:tcW w:w="2376" w:type="dxa"/>
            <w:tcMar>
              <w:top w:w="80" w:type="dxa"/>
              <w:left w:w="120" w:type="dxa"/>
              <w:bottom w:w="80" w:type="dxa"/>
              <w:right w:w="120" w:type="dxa"/>
            </w:tcMar>
            <w:vAlign w:val="center"/>
          </w:tcPr>
          <w:p w14:paraId="1C26C0A9" w14:textId="77777777" w:rsidR="005D2F8C" w:rsidRDefault="000B0BCD">
            <w:pPr>
              <w:spacing w:after="0"/>
            </w:pPr>
            <w:r>
              <w:rPr>
                <w:sz w:val="16"/>
              </w:rPr>
              <w:t>Block end time.</w:t>
            </w:r>
          </w:p>
        </w:tc>
      </w:tr>
      <w:tr w:rsidR="005D2F8C" w14:paraId="2EC64EB6" w14:textId="77777777">
        <w:trPr>
          <w:jc w:val="center"/>
        </w:trPr>
        <w:tc>
          <w:tcPr>
            <w:tcW w:w="2232" w:type="dxa"/>
            <w:tcMar>
              <w:top w:w="80" w:type="dxa"/>
              <w:left w:w="120" w:type="dxa"/>
              <w:bottom w:w="80" w:type="dxa"/>
              <w:right w:w="120" w:type="dxa"/>
            </w:tcMar>
            <w:vAlign w:val="center"/>
          </w:tcPr>
          <w:p w14:paraId="16FD3D6C" w14:textId="77777777" w:rsidR="005D2F8C" w:rsidRDefault="000B0BCD">
            <w:pPr>
              <w:spacing w:after="0"/>
            </w:pPr>
            <w:r>
              <w:rPr>
                <w:sz w:val="16"/>
              </w:rPr>
              <w:t>reason</w:t>
            </w:r>
          </w:p>
        </w:tc>
        <w:tc>
          <w:tcPr>
            <w:tcW w:w="2232" w:type="dxa"/>
            <w:tcMar>
              <w:top w:w="80" w:type="dxa"/>
              <w:left w:w="120" w:type="dxa"/>
              <w:bottom w:w="80" w:type="dxa"/>
              <w:right w:w="120" w:type="dxa"/>
            </w:tcMar>
            <w:vAlign w:val="center"/>
          </w:tcPr>
          <w:p w14:paraId="0C2A1AB3" w14:textId="77777777" w:rsidR="005D2F8C" w:rsidRDefault="000B0BCD">
            <w:pPr>
              <w:spacing w:after="0"/>
            </w:pPr>
            <w:r>
              <w:rPr>
                <w:sz w:val="16"/>
              </w:rPr>
              <w:t>VARCHAR(255)</w:t>
            </w:r>
          </w:p>
        </w:tc>
        <w:tc>
          <w:tcPr>
            <w:tcW w:w="2376" w:type="dxa"/>
            <w:tcMar>
              <w:top w:w="80" w:type="dxa"/>
              <w:left w:w="120" w:type="dxa"/>
              <w:bottom w:w="80" w:type="dxa"/>
              <w:right w:w="120" w:type="dxa"/>
            </w:tcMar>
            <w:vAlign w:val="center"/>
          </w:tcPr>
          <w:p w14:paraId="464EFCEC" w14:textId="77777777" w:rsidR="005D2F8C" w:rsidRDefault="000B0BCD">
            <w:pPr>
              <w:spacing w:after="0"/>
            </w:pPr>
            <w:r>
              <w:rPr>
                <w:sz w:val="16"/>
              </w:rPr>
              <w:t>NOT NULL</w:t>
            </w:r>
          </w:p>
        </w:tc>
        <w:tc>
          <w:tcPr>
            <w:tcW w:w="2376" w:type="dxa"/>
            <w:tcMar>
              <w:top w:w="80" w:type="dxa"/>
              <w:left w:w="120" w:type="dxa"/>
              <w:bottom w:w="80" w:type="dxa"/>
              <w:right w:w="120" w:type="dxa"/>
            </w:tcMar>
            <w:vAlign w:val="center"/>
          </w:tcPr>
          <w:p w14:paraId="5F49D6E7" w14:textId="77777777" w:rsidR="005D2F8C" w:rsidRDefault="000B0BCD">
            <w:pPr>
              <w:spacing w:after="0"/>
            </w:pPr>
            <w:r>
              <w:rPr>
                <w:sz w:val="16"/>
              </w:rPr>
              <w:t>Reason entered by personnel.</w:t>
            </w:r>
          </w:p>
        </w:tc>
      </w:tr>
      <w:tr w:rsidR="005D2F8C" w14:paraId="33373974" w14:textId="77777777">
        <w:trPr>
          <w:jc w:val="center"/>
        </w:trPr>
        <w:tc>
          <w:tcPr>
            <w:tcW w:w="2232" w:type="dxa"/>
            <w:tcMar>
              <w:top w:w="80" w:type="dxa"/>
              <w:left w:w="120" w:type="dxa"/>
              <w:bottom w:w="80" w:type="dxa"/>
              <w:right w:w="120" w:type="dxa"/>
            </w:tcMar>
            <w:vAlign w:val="center"/>
          </w:tcPr>
          <w:p w14:paraId="08C65A16" w14:textId="77777777" w:rsidR="005D2F8C" w:rsidRDefault="000B0BCD">
            <w:pPr>
              <w:spacing w:after="0"/>
            </w:pPr>
            <w:r>
              <w:rPr>
                <w:sz w:val="16"/>
              </w:rPr>
              <w:t>created_by_user_id</w:t>
            </w:r>
          </w:p>
        </w:tc>
        <w:tc>
          <w:tcPr>
            <w:tcW w:w="2232" w:type="dxa"/>
            <w:tcMar>
              <w:top w:w="80" w:type="dxa"/>
              <w:left w:w="120" w:type="dxa"/>
              <w:bottom w:w="80" w:type="dxa"/>
              <w:right w:w="120" w:type="dxa"/>
            </w:tcMar>
            <w:vAlign w:val="center"/>
          </w:tcPr>
          <w:p w14:paraId="3C7AB9C9"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4B362BE9" w14:textId="77777777" w:rsidR="005D2F8C" w:rsidRDefault="000B0BCD">
            <w:pPr>
              <w:spacing w:after="0"/>
            </w:pPr>
            <w:r>
              <w:rPr>
                <w:sz w:val="16"/>
              </w:rPr>
              <w:t>FK users</w:t>
            </w:r>
          </w:p>
        </w:tc>
        <w:tc>
          <w:tcPr>
            <w:tcW w:w="2376" w:type="dxa"/>
            <w:tcMar>
              <w:top w:w="80" w:type="dxa"/>
              <w:left w:w="120" w:type="dxa"/>
              <w:bottom w:w="80" w:type="dxa"/>
              <w:right w:w="120" w:type="dxa"/>
            </w:tcMar>
            <w:vAlign w:val="center"/>
          </w:tcPr>
          <w:p w14:paraId="783F65F4" w14:textId="77777777" w:rsidR="005D2F8C" w:rsidRDefault="000B0BCD">
            <w:pPr>
              <w:spacing w:after="0"/>
            </w:pPr>
            <w:r>
              <w:rPr>
                <w:sz w:val="16"/>
              </w:rPr>
              <w:t>User who created block.</w:t>
            </w:r>
          </w:p>
        </w:tc>
      </w:tr>
      <w:tr w:rsidR="005D2F8C" w14:paraId="4E94FBB1" w14:textId="77777777">
        <w:trPr>
          <w:jc w:val="center"/>
        </w:trPr>
        <w:tc>
          <w:tcPr>
            <w:tcW w:w="2232" w:type="dxa"/>
            <w:tcMar>
              <w:top w:w="80" w:type="dxa"/>
              <w:left w:w="120" w:type="dxa"/>
              <w:bottom w:w="80" w:type="dxa"/>
              <w:right w:w="120" w:type="dxa"/>
            </w:tcMar>
            <w:vAlign w:val="center"/>
          </w:tcPr>
          <w:p w14:paraId="68A3DBB3" w14:textId="77777777" w:rsidR="005D2F8C" w:rsidRDefault="000B0BCD">
            <w:pPr>
              <w:spacing w:after="0"/>
            </w:pPr>
            <w:r>
              <w:rPr>
                <w:sz w:val="16"/>
              </w:rPr>
              <w:t>deactivated_by_user_id</w:t>
            </w:r>
          </w:p>
        </w:tc>
        <w:tc>
          <w:tcPr>
            <w:tcW w:w="2232" w:type="dxa"/>
            <w:tcMar>
              <w:top w:w="80" w:type="dxa"/>
              <w:left w:w="120" w:type="dxa"/>
              <w:bottom w:w="80" w:type="dxa"/>
              <w:right w:w="120" w:type="dxa"/>
            </w:tcMar>
            <w:vAlign w:val="center"/>
          </w:tcPr>
          <w:p w14:paraId="71304395"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639D97FF" w14:textId="77777777" w:rsidR="005D2F8C" w:rsidRDefault="000B0BCD">
            <w:pPr>
              <w:spacing w:after="0"/>
            </w:pPr>
            <w:r>
              <w:rPr>
                <w:sz w:val="16"/>
              </w:rPr>
              <w:t>FK users, NULL</w:t>
            </w:r>
          </w:p>
        </w:tc>
        <w:tc>
          <w:tcPr>
            <w:tcW w:w="2376" w:type="dxa"/>
            <w:tcMar>
              <w:top w:w="80" w:type="dxa"/>
              <w:left w:w="120" w:type="dxa"/>
              <w:bottom w:w="80" w:type="dxa"/>
              <w:right w:w="120" w:type="dxa"/>
            </w:tcMar>
            <w:vAlign w:val="center"/>
          </w:tcPr>
          <w:p w14:paraId="2FDD0EFE" w14:textId="77777777" w:rsidR="005D2F8C" w:rsidRDefault="000B0BCD">
            <w:pPr>
              <w:spacing w:after="0"/>
            </w:pPr>
            <w:r>
              <w:rPr>
                <w:sz w:val="16"/>
              </w:rPr>
              <w:t>User who deactivated block.</w:t>
            </w:r>
          </w:p>
        </w:tc>
      </w:tr>
      <w:tr w:rsidR="005D2F8C" w14:paraId="4A86F05F" w14:textId="77777777">
        <w:trPr>
          <w:jc w:val="center"/>
        </w:trPr>
        <w:tc>
          <w:tcPr>
            <w:tcW w:w="2232" w:type="dxa"/>
            <w:tcMar>
              <w:top w:w="80" w:type="dxa"/>
              <w:left w:w="120" w:type="dxa"/>
              <w:bottom w:w="80" w:type="dxa"/>
              <w:right w:w="120" w:type="dxa"/>
            </w:tcMar>
            <w:vAlign w:val="center"/>
          </w:tcPr>
          <w:p w14:paraId="448891D6" w14:textId="77777777" w:rsidR="005D2F8C" w:rsidRDefault="000B0BCD">
            <w:pPr>
              <w:spacing w:after="0"/>
            </w:pPr>
            <w:r>
              <w:rPr>
                <w:sz w:val="16"/>
              </w:rPr>
              <w:t>is_active</w:t>
            </w:r>
          </w:p>
        </w:tc>
        <w:tc>
          <w:tcPr>
            <w:tcW w:w="2232" w:type="dxa"/>
            <w:tcMar>
              <w:top w:w="80" w:type="dxa"/>
              <w:left w:w="120" w:type="dxa"/>
              <w:bottom w:w="80" w:type="dxa"/>
              <w:right w:w="120" w:type="dxa"/>
            </w:tcMar>
            <w:vAlign w:val="center"/>
          </w:tcPr>
          <w:p w14:paraId="464FA518" w14:textId="77777777" w:rsidR="005D2F8C" w:rsidRDefault="000B0BCD">
            <w:pPr>
              <w:spacing w:after="0"/>
            </w:pPr>
            <w:r>
              <w:rPr>
                <w:sz w:val="16"/>
              </w:rPr>
              <w:t>TINYINT(1)</w:t>
            </w:r>
          </w:p>
        </w:tc>
        <w:tc>
          <w:tcPr>
            <w:tcW w:w="2376" w:type="dxa"/>
            <w:tcMar>
              <w:top w:w="80" w:type="dxa"/>
              <w:left w:w="120" w:type="dxa"/>
              <w:bottom w:w="80" w:type="dxa"/>
              <w:right w:w="120" w:type="dxa"/>
            </w:tcMar>
            <w:vAlign w:val="center"/>
          </w:tcPr>
          <w:p w14:paraId="787D6833" w14:textId="77777777" w:rsidR="005D2F8C" w:rsidRDefault="000B0BCD">
            <w:pPr>
              <w:spacing w:after="0"/>
            </w:pPr>
            <w:r>
              <w:rPr>
                <w:sz w:val="16"/>
              </w:rPr>
              <w:t>CHECK 0/1</w:t>
            </w:r>
          </w:p>
        </w:tc>
        <w:tc>
          <w:tcPr>
            <w:tcW w:w="2376" w:type="dxa"/>
            <w:tcMar>
              <w:top w:w="80" w:type="dxa"/>
              <w:left w:w="120" w:type="dxa"/>
              <w:bottom w:w="80" w:type="dxa"/>
              <w:right w:w="120" w:type="dxa"/>
            </w:tcMar>
            <w:vAlign w:val="center"/>
          </w:tcPr>
          <w:p w14:paraId="7E136E99" w14:textId="77777777" w:rsidR="005D2F8C" w:rsidRDefault="000B0BCD">
            <w:pPr>
              <w:spacing w:after="0"/>
            </w:pPr>
            <w:r>
              <w:rPr>
                <w:sz w:val="16"/>
              </w:rPr>
              <w:t>Whether block is active.</w:t>
            </w:r>
          </w:p>
        </w:tc>
      </w:tr>
      <w:tr w:rsidR="005D2F8C" w14:paraId="50DF31BD" w14:textId="77777777">
        <w:trPr>
          <w:jc w:val="center"/>
        </w:trPr>
        <w:tc>
          <w:tcPr>
            <w:tcW w:w="2232" w:type="dxa"/>
            <w:tcMar>
              <w:top w:w="80" w:type="dxa"/>
              <w:left w:w="120" w:type="dxa"/>
              <w:bottom w:w="80" w:type="dxa"/>
              <w:right w:w="120" w:type="dxa"/>
            </w:tcMar>
            <w:vAlign w:val="center"/>
          </w:tcPr>
          <w:p w14:paraId="35C0520A" w14:textId="77777777" w:rsidR="005D2F8C" w:rsidRDefault="000B0BCD">
            <w:pPr>
              <w:spacing w:after="0"/>
            </w:pPr>
            <w:r>
              <w:rPr>
                <w:sz w:val="16"/>
              </w:rPr>
              <w:t>created_at</w:t>
            </w:r>
          </w:p>
        </w:tc>
        <w:tc>
          <w:tcPr>
            <w:tcW w:w="2232" w:type="dxa"/>
            <w:tcMar>
              <w:top w:w="80" w:type="dxa"/>
              <w:left w:w="120" w:type="dxa"/>
              <w:bottom w:w="80" w:type="dxa"/>
              <w:right w:w="120" w:type="dxa"/>
            </w:tcMar>
            <w:vAlign w:val="center"/>
          </w:tcPr>
          <w:p w14:paraId="2E182832"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6FCAC27B" w14:textId="77777777" w:rsidR="005D2F8C" w:rsidRDefault="000B0BCD">
            <w:pPr>
              <w:spacing w:after="0"/>
            </w:pPr>
            <w:r>
              <w:rPr>
                <w:sz w:val="16"/>
              </w:rPr>
              <w:t>DEFAULT CURRENT_TIMESTAMP</w:t>
            </w:r>
          </w:p>
        </w:tc>
        <w:tc>
          <w:tcPr>
            <w:tcW w:w="2376" w:type="dxa"/>
            <w:tcMar>
              <w:top w:w="80" w:type="dxa"/>
              <w:left w:w="120" w:type="dxa"/>
              <w:bottom w:w="80" w:type="dxa"/>
              <w:right w:w="120" w:type="dxa"/>
            </w:tcMar>
            <w:vAlign w:val="center"/>
          </w:tcPr>
          <w:p w14:paraId="5093CAFD" w14:textId="77777777" w:rsidR="005D2F8C" w:rsidRDefault="000B0BCD">
            <w:pPr>
              <w:spacing w:after="0"/>
            </w:pPr>
            <w:r>
              <w:rPr>
                <w:sz w:val="16"/>
              </w:rPr>
              <w:t>Creation timestamp.</w:t>
            </w:r>
          </w:p>
        </w:tc>
      </w:tr>
      <w:tr w:rsidR="005D2F8C" w14:paraId="4414B8DC" w14:textId="77777777">
        <w:trPr>
          <w:jc w:val="center"/>
        </w:trPr>
        <w:tc>
          <w:tcPr>
            <w:tcW w:w="2232" w:type="dxa"/>
            <w:tcMar>
              <w:top w:w="80" w:type="dxa"/>
              <w:left w:w="120" w:type="dxa"/>
              <w:bottom w:w="80" w:type="dxa"/>
              <w:right w:w="120" w:type="dxa"/>
            </w:tcMar>
            <w:vAlign w:val="center"/>
          </w:tcPr>
          <w:p w14:paraId="1D83F3BB" w14:textId="77777777" w:rsidR="005D2F8C" w:rsidRDefault="000B0BCD">
            <w:pPr>
              <w:spacing w:after="0"/>
            </w:pPr>
            <w:r>
              <w:rPr>
                <w:sz w:val="16"/>
              </w:rPr>
              <w:t>updated_at</w:t>
            </w:r>
          </w:p>
        </w:tc>
        <w:tc>
          <w:tcPr>
            <w:tcW w:w="2232" w:type="dxa"/>
            <w:tcMar>
              <w:top w:w="80" w:type="dxa"/>
              <w:left w:w="120" w:type="dxa"/>
              <w:bottom w:w="80" w:type="dxa"/>
              <w:right w:w="120" w:type="dxa"/>
            </w:tcMar>
            <w:vAlign w:val="center"/>
          </w:tcPr>
          <w:p w14:paraId="6A2A1F21"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6CF918CA" w14:textId="77777777" w:rsidR="005D2F8C" w:rsidRDefault="000B0BCD">
            <w:pPr>
              <w:spacing w:after="0"/>
            </w:pPr>
            <w:r>
              <w:rPr>
                <w:sz w:val="16"/>
              </w:rPr>
              <w:t>ON UPDATE CURRENT_TIMESTAMP</w:t>
            </w:r>
          </w:p>
        </w:tc>
        <w:tc>
          <w:tcPr>
            <w:tcW w:w="2376" w:type="dxa"/>
            <w:tcMar>
              <w:top w:w="80" w:type="dxa"/>
              <w:left w:w="120" w:type="dxa"/>
              <w:bottom w:w="80" w:type="dxa"/>
              <w:right w:w="120" w:type="dxa"/>
            </w:tcMar>
            <w:vAlign w:val="center"/>
          </w:tcPr>
          <w:p w14:paraId="2B38FB7D" w14:textId="77777777" w:rsidR="005D2F8C" w:rsidRDefault="000B0BCD">
            <w:pPr>
              <w:spacing w:after="0"/>
            </w:pPr>
            <w:r>
              <w:rPr>
                <w:sz w:val="16"/>
              </w:rPr>
              <w:t>Latest update timestamp.</w:t>
            </w:r>
          </w:p>
        </w:tc>
      </w:tr>
      <w:tr w:rsidR="005D2F8C" w14:paraId="4B7CEA7A" w14:textId="77777777">
        <w:trPr>
          <w:jc w:val="center"/>
        </w:trPr>
        <w:tc>
          <w:tcPr>
            <w:tcW w:w="2232" w:type="dxa"/>
            <w:tcMar>
              <w:top w:w="80" w:type="dxa"/>
              <w:left w:w="120" w:type="dxa"/>
              <w:bottom w:w="80" w:type="dxa"/>
              <w:right w:w="120" w:type="dxa"/>
            </w:tcMar>
            <w:vAlign w:val="center"/>
          </w:tcPr>
          <w:p w14:paraId="6A04B094" w14:textId="77777777" w:rsidR="005D2F8C" w:rsidRDefault="000B0BCD">
            <w:pPr>
              <w:spacing w:after="0"/>
            </w:pPr>
            <w:r>
              <w:rPr>
                <w:sz w:val="16"/>
              </w:rPr>
              <w:t>deactivated_at</w:t>
            </w:r>
          </w:p>
        </w:tc>
        <w:tc>
          <w:tcPr>
            <w:tcW w:w="2232" w:type="dxa"/>
            <w:tcMar>
              <w:top w:w="80" w:type="dxa"/>
              <w:left w:w="120" w:type="dxa"/>
              <w:bottom w:w="80" w:type="dxa"/>
              <w:right w:w="120" w:type="dxa"/>
            </w:tcMar>
            <w:vAlign w:val="center"/>
          </w:tcPr>
          <w:p w14:paraId="50F703BE"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2F577208" w14:textId="77777777" w:rsidR="005D2F8C" w:rsidRDefault="000B0BCD">
            <w:pPr>
              <w:spacing w:after="0"/>
            </w:pPr>
            <w:r>
              <w:rPr>
                <w:sz w:val="16"/>
              </w:rPr>
              <w:t>NULL</w:t>
            </w:r>
          </w:p>
        </w:tc>
        <w:tc>
          <w:tcPr>
            <w:tcW w:w="2376" w:type="dxa"/>
            <w:tcMar>
              <w:top w:w="80" w:type="dxa"/>
              <w:left w:w="120" w:type="dxa"/>
              <w:bottom w:w="80" w:type="dxa"/>
              <w:right w:w="120" w:type="dxa"/>
            </w:tcMar>
            <w:vAlign w:val="center"/>
          </w:tcPr>
          <w:p w14:paraId="48BE66DC" w14:textId="77777777" w:rsidR="005D2F8C" w:rsidRDefault="000B0BCD">
            <w:pPr>
              <w:spacing w:after="0"/>
            </w:pPr>
            <w:r>
              <w:rPr>
                <w:sz w:val="16"/>
              </w:rPr>
              <w:t>Deactivation timestamp.</w:t>
            </w:r>
          </w:p>
        </w:tc>
      </w:tr>
    </w:tbl>
    <w:p w14:paraId="123C1B05" w14:textId="77777777" w:rsidR="005D2F8C" w:rsidRDefault="005D2F8C"/>
    <w:p w14:paraId="26E55A59" w14:textId="77777777" w:rsidR="005D2F8C" w:rsidRDefault="000B0BCD">
      <w:pPr>
        <w:pStyle w:val="Heading3"/>
      </w:pPr>
      <w:bookmarkStart w:id="23" w:name="_Toc230548621"/>
      <w:r>
        <w:rPr>
          <w:rFonts w:ascii="Calibri" w:hAnsi="Calibri"/>
          <w:b w:val="0"/>
        </w:rPr>
        <w:t>activity_logs</w:t>
      </w:r>
      <w:bookmarkEnd w:id="23"/>
    </w:p>
    <w:tbl>
      <w:tblPr>
        <w:tblStyle w:val="TableGrid"/>
        <w:tblW w:w="0" w:type="auto"/>
        <w:jc w:val="center"/>
        <w:tblLayout w:type="fixed"/>
        <w:tblLook w:val="04A0" w:firstRow="1" w:lastRow="0" w:firstColumn="1" w:lastColumn="0" w:noHBand="0" w:noVBand="1"/>
      </w:tblPr>
      <w:tblGrid>
        <w:gridCol w:w="2232"/>
        <w:gridCol w:w="2232"/>
        <w:gridCol w:w="2376"/>
        <w:gridCol w:w="2376"/>
      </w:tblGrid>
      <w:tr w:rsidR="005D2F8C" w14:paraId="1E7D4D68" w14:textId="77777777">
        <w:trPr>
          <w:jc w:val="center"/>
        </w:trPr>
        <w:tc>
          <w:tcPr>
            <w:tcW w:w="2232" w:type="dxa"/>
            <w:shd w:val="clear" w:color="auto" w:fill="E8EEF5"/>
            <w:tcMar>
              <w:top w:w="80" w:type="dxa"/>
              <w:left w:w="120" w:type="dxa"/>
              <w:bottom w:w="80" w:type="dxa"/>
              <w:right w:w="120" w:type="dxa"/>
            </w:tcMar>
            <w:vAlign w:val="center"/>
          </w:tcPr>
          <w:p w14:paraId="47C7BF67" w14:textId="77777777" w:rsidR="005D2F8C" w:rsidRDefault="000B0BCD">
            <w:pPr>
              <w:spacing w:after="0"/>
            </w:pPr>
            <w:r>
              <w:rPr>
                <w:b/>
                <w:color w:val="1F4D78"/>
                <w:sz w:val="16"/>
              </w:rPr>
              <w:t>Field Name</w:t>
            </w:r>
          </w:p>
        </w:tc>
        <w:tc>
          <w:tcPr>
            <w:tcW w:w="2232" w:type="dxa"/>
            <w:shd w:val="clear" w:color="auto" w:fill="E8EEF5"/>
            <w:tcMar>
              <w:top w:w="80" w:type="dxa"/>
              <w:left w:w="120" w:type="dxa"/>
              <w:bottom w:w="80" w:type="dxa"/>
              <w:right w:w="120" w:type="dxa"/>
            </w:tcMar>
            <w:vAlign w:val="center"/>
          </w:tcPr>
          <w:p w14:paraId="5506BFAA" w14:textId="77777777" w:rsidR="005D2F8C" w:rsidRDefault="000B0BCD">
            <w:pPr>
              <w:spacing w:after="0"/>
            </w:pPr>
            <w:r>
              <w:rPr>
                <w:b/>
                <w:color w:val="1F4D78"/>
                <w:sz w:val="16"/>
              </w:rPr>
              <w:t>Data Type</w:t>
            </w:r>
          </w:p>
        </w:tc>
        <w:tc>
          <w:tcPr>
            <w:tcW w:w="2376" w:type="dxa"/>
            <w:shd w:val="clear" w:color="auto" w:fill="E8EEF5"/>
            <w:tcMar>
              <w:top w:w="80" w:type="dxa"/>
              <w:left w:w="120" w:type="dxa"/>
              <w:bottom w:w="80" w:type="dxa"/>
              <w:right w:w="120" w:type="dxa"/>
            </w:tcMar>
            <w:vAlign w:val="center"/>
          </w:tcPr>
          <w:p w14:paraId="7EF3B026" w14:textId="77777777" w:rsidR="005D2F8C" w:rsidRDefault="000B0BCD">
            <w:pPr>
              <w:spacing w:after="0"/>
            </w:pPr>
            <w:r>
              <w:rPr>
                <w:b/>
                <w:color w:val="1F4D78"/>
                <w:sz w:val="16"/>
              </w:rPr>
              <w:t>Key/Constraint</w:t>
            </w:r>
          </w:p>
        </w:tc>
        <w:tc>
          <w:tcPr>
            <w:tcW w:w="2376" w:type="dxa"/>
            <w:shd w:val="clear" w:color="auto" w:fill="E8EEF5"/>
            <w:tcMar>
              <w:top w:w="80" w:type="dxa"/>
              <w:left w:w="120" w:type="dxa"/>
              <w:bottom w:w="80" w:type="dxa"/>
              <w:right w:w="120" w:type="dxa"/>
            </w:tcMar>
            <w:vAlign w:val="center"/>
          </w:tcPr>
          <w:p w14:paraId="65B9A860" w14:textId="77777777" w:rsidR="005D2F8C" w:rsidRDefault="000B0BCD">
            <w:pPr>
              <w:spacing w:after="0"/>
            </w:pPr>
            <w:r>
              <w:rPr>
                <w:b/>
                <w:color w:val="1F4D78"/>
                <w:sz w:val="16"/>
              </w:rPr>
              <w:t>Description</w:t>
            </w:r>
          </w:p>
        </w:tc>
      </w:tr>
      <w:tr w:rsidR="005D2F8C" w14:paraId="0F834793" w14:textId="77777777">
        <w:trPr>
          <w:jc w:val="center"/>
        </w:trPr>
        <w:tc>
          <w:tcPr>
            <w:tcW w:w="2232" w:type="dxa"/>
            <w:tcMar>
              <w:top w:w="80" w:type="dxa"/>
              <w:left w:w="120" w:type="dxa"/>
              <w:bottom w:w="80" w:type="dxa"/>
              <w:right w:w="120" w:type="dxa"/>
            </w:tcMar>
            <w:vAlign w:val="center"/>
          </w:tcPr>
          <w:p w14:paraId="480F6326" w14:textId="77777777" w:rsidR="005D2F8C" w:rsidRDefault="000B0BCD">
            <w:pPr>
              <w:spacing w:after="0"/>
            </w:pPr>
            <w:r>
              <w:rPr>
                <w:sz w:val="16"/>
              </w:rPr>
              <w:t>log_id</w:t>
            </w:r>
          </w:p>
        </w:tc>
        <w:tc>
          <w:tcPr>
            <w:tcW w:w="2232" w:type="dxa"/>
            <w:tcMar>
              <w:top w:w="80" w:type="dxa"/>
              <w:left w:w="120" w:type="dxa"/>
              <w:bottom w:w="80" w:type="dxa"/>
              <w:right w:w="120" w:type="dxa"/>
            </w:tcMar>
            <w:vAlign w:val="center"/>
          </w:tcPr>
          <w:p w14:paraId="115B96E1"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01B7E2B3" w14:textId="77777777" w:rsidR="005D2F8C" w:rsidRDefault="000B0BCD">
            <w:pPr>
              <w:spacing w:after="0"/>
            </w:pPr>
            <w:r>
              <w:rPr>
                <w:sz w:val="16"/>
              </w:rPr>
              <w:t>PK, AUTO_INCREMENT</w:t>
            </w:r>
          </w:p>
        </w:tc>
        <w:tc>
          <w:tcPr>
            <w:tcW w:w="2376" w:type="dxa"/>
            <w:tcMar>
              <w:top w:w="80" w:type="dxa"/>
              <w:left w:w="120" w:type="dxa"/>
              <w:bottom w:w="80" w:type="dxa"/>
              <w:right w:w="120" w:type="dxa"/>
            </w:tcMar>
            <w:vAlign w:val="center"/>
          </w:tcPr>
          <w:p w14:paraId="06809FE8" w14:textId="77777777" w:rsidR="005D2F8C" w:rsidRDefault="000B0BCD">
            <w:pPr>
              <w:spacing w:after="0"/>
            </w:pPr>
            <w:r>
              <w:rPr>
                <w:sz w:val="16"/>
              </w:rPr>
              <w:t>Unique activity log identifier.</w:t>
            </w:r>
          </w:p>
        </w:tc>
      </w:tr>
      <w:tr w:rsidR="005D2F8C" w14:paraId="527F040C" w14:textId="77777777">
        <w:trPr>
          <w:jc w:val="center"/>
        </w:trPr>
        <w:tc>
          <w:tcPr>
            <w:tcW w:w="2232" w:type="dxa"/>
            <w:tcMar>
              <w:top w:w="80" w:type="dxa"/>
              <w:left w:w="120" w:type="dxa"/>
              <w:bottom w:w="80" w:type="dxa"/>
              <w:right w:w="120" w:type="dxa"/>
            </w:tcMar>
            <w:vAlign w:val="center"/>
          </w:tcPr>
          <w:p w14:paraId="3A5D9707" w14:textId="77777777" w:rsidR="005D2F8C" w:rsidRDefault="000B0BCD">
            <w:pPr>
              <w:spacing w:after="0"/>
            </w:pPr>
            <w:r>
              <w:rPr>
                <w:sz w:val="16"/>
              </w:rPr>
              <w:t>reservation_id</w:t>
            </w:r>
          </w:p>
        </w:tc>
        <w:tc>
          <w:tcPr>
            <w:tcW w:w="2232" w:type="dxa"/>
            <w:tcMar>
              <w:top w:w="80" w:type="dxa"/>
              <w:left w:w="120" w:type="dxa"/>
              <w:bottom w:w="80" w:type="dxa"/>
              <w:right w:w="120" w:type="dxa"/>
            </w:tcMar>
            <w:vAlign w:val="center"/>
          </w:tcPr>
          <w:p w14:paraId="3377C0D2"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142D0F35" w14:textId="77777777" w:rsidR="005D2F8C" w:rsidRDefault="000B0BCD">
            <w:pPr>
              <w:spacing w:after="0"/>
            </w:pPr>
            <w:r>
              <w:rPr>
                <w:sz w:val="16"/>
              </w:rPr>
              <w:t>FK reservations, NULL</w:t>
            </w:r>
          </w:p>
        </w:tc>
        <w:tc>
          <w:tcPr>
            <w:tcW w:w="2376" w:type="dxa"/>
            <w:tcMar>
              <w:top w:w="80" w:type="dxa"/>
              <w:left w:w="120" w:type="dxa"/>
              <w:bottom w:w="80" w:type="dxa"/>
              <w:right w:w="120" w:type="dxa"/>
            </w:tcMar>
            <w:vAlign w:val="center"/>
          </w:tcPr>
          <w:p w14:paraId="1FAD32B5" w14:textId="77777777" w:rsidR="005D2F8C" w:rsidRDefault="000B0BCD">
            <w:pPr>
              <w:spacing w:after="0"/>
            </w:pPr>
            <w:r>
              <w:rPr>
                <w:sz w:val="16"/>
              </w:rPr>
              <w:t>Reservation connected to action.</w:t>
            </w:r>
          </w:p>
        </w:tc>
      </w:tr>
      <w:tr w:rsidR="005D2F8C" w14:paraId="5457811C" w14:textId="77777777">
        <w:trPr>
          <w:jc w:val="center"/>
        </w:trPr>
        <w:tc>
          <w:tcPr>
            <w:tcW w:w="2232" w:type="dxa"/>
            <w:tcMar>
              <w:top w:w="80" w:type="dxa"/>
              <w:left w:w="120" w:type="dxa"/>
              <w:bottom w:w="80" w:type="dxa"/>
              <w:right w:w="120" w:type="dxa"/>
            </w:tcMar>
            <w:vAlign w:val="center"/>
          </w:tcPr>
          <w:p w14:paraId="6DCB2656" w14:textId="77777777" w:rsidR="005D2F8C" w:rsidRDefault="000B0BCD">
            <w:pPr>
              <w:spacing w:after="0"/>
            </w:pPr>
            <w:r>
              <w:rPr>
                <w:sz w:val="16"/>
              </w:rPr>
              <w:t>user_id</w:t>
            </w:r>
          </w:p>
        </w:tc>
        <w:tc>
          <w:tcPr>
            <w:tcW w:w="2232" w:type="dxa"/>
            <w:tcMar>
              <w:top w:w="80" w:type="dxa"/>
              <w:left w:w="120" w:type="dxa"/>
              <w:bottom w:w="80" w:type="dxa"/>
              <w:right w:w="120" w:type="dxa"/>
            </w:tcMar>
            <w:vAlign w:val="center"/>
          </w:tcPr>
          <w:p w14:paraId="258A9340" w14:textId="77777777" w:rsidR="005D2F8C" w:rsidRDefault="000B0BCD">
            <w:pPr>
              <w:spacing w:after="0"/>
            </w:pPr>
            <w:r>
              <w:rPr>
                <w:sz w:val="16"/>
              </w:rPr>
              <w:t>BIGINT UNSIGNED</w:t>
            </w:r>
          </w:p>
        </w:tc>
        <w:tc>
          <w:tcPr>
            <w:tcW w:w="2376" w:type="dxa"/>
            <w:tcMar>
              <w:top w:w="80" w:type="dxa"/>
              <w:left w:w="120" w:type="dxa"/>
              <w:bottom w:w="80" w:type="dxa"/>
              <w:right w:w="120" w:type="dxa"/>
            </w:tcMar>
            <w:vAlign w:val="center"/>
          </w:tcPr>
          <w:p w14:paraId="503FC834" w14:textId="77777777" w:rsidR="005D2F8C" w:rsidRDefault="000B0BCD">
            <w:pPr>
              <w:spacing w:after="0"/>
            </w:pPr>
            <w:r>
              <w:rPr>
                <w:sz w:val="16"/>
              </w:rPr>
              <w:t>FK users, NULL</w:t>
            </w:r>
          </w:p>
        </w:tc>
        <w:tc>
          <w:tcPr>
            <w:tcW w:w="2376" w:type="dxa"/>
            <w:tcMar>
              <w:top w:w="80" w:type="dxa"/>
              <w:left w:w="120" w:type="dxa"/>
              <w:bottom w:w="80" w:type="dxa"/>
              <w:right w:w="120" w:type="dxa"/>
            </w:tcMar>
            <w:vAlign w:val="center"/>
          </w:tcPr>
          <w:p w14:paraId="39F05772" w14:textId="77777777" w:rsidR="005D2F8C" w:rsidRDefault="000B0BCD">
            <w:pPr>
              <w:spacing w:after="0"/>
            </w:pPr>
            <w:r>
              <w:rPr>
                <w:sz w:val="16"/>
              </w:rPr>
              <w:t>User connected to action.</w:t>
            </w:r>
          </w:p>
        </w:tc>
      </w:tr>
      <w:tr w:rsidR="005D2F8C" w14:paraId="3460CC98" w14:textId="77777777">
        <w:trPr>
          <w:jc w:val="center"/>
        </w:trPr>
        <w:tc>
          <w:tcPr>
            <w:tcW w:w="2232" w:type="dxa"/>
            <w:tcMar>
              <w:top w:w="80" w:type="dxa"/>
              <w:left w:w="120" w:type="dxa"/>
              <w:bottom w:w="80" w:type="dxa"/>
              <w:right w:w="120" w:type="dxa"/>
            </w:tcMar>
            <w:vAlign w:val="center"/>
          </w:tcPr>
          <w:p w14:paraId="3C010110" w14:textId="77777777" w:rsidR="005D2F8C" w:rsidRDefault="000B0BCD">
            <w:pPr>
              <w:spacing w:after="0"/>
            </w:pPr>
            <w:r>
              <w:rPr>
                <w:sz w:val="16"/>
              </w:rPr>
              <w:t>action</w:t>
            </w:r>
          </w:p>
        </w:tc>
        <w:tc>
          <w:tcPr>
            <w:tcW w:w="2232" w:type="dxa"/>
            <w:tcMar>
              <w:top w:w="80" w:type="dxa"/>
              <w:left w:w="120" w:type="dxa"/>
              <w:bottom w:w="80" w:type="dxa"/>
              <w:right w:w="120" w:type="dxa"/>
            </w:tcMar>
            <w:vAlign w:val="center"/>
          </w:tcPr>
          <w:p w14:paraId="0D92A040" w14:textId="77777777" w:rsidR="005D2F8C" w:rsidRDefault="000B0BCD">
            <w:pPr>
              <w:spacing w:after="0"/>
            </w:pPr>
            <w:r>
              <w:rPr>
                <w:sz w:val="16"/>
              </w:rPr>
              <w:t>VARCHAR(80)</w:t>
            </w:r>
          </w:p>
        </w:tc>
        <w:tc>
          <w:tcPr>
            <w:tcW w:w="2376" w:type="dxa"/>
            <w:tcMar>
              <w:top w:w="80" w:type="dxa"/>
              <w:left w:w="120" w:type="dxa"/>
              <w:bottom w:w="80" w:type="dxa"/>
              <w:right w:w="120" w:type="dxa"/>
            </w:tcMar>
            <w:vAlign w:val="center"/>
          </w:tcPr>
          <w:p w14:paraId="4D1A7E22" w14:textId="77777777" w:rsidR="005D2F8C" w:rsidRDefault="000B0BCD">
            <w:pPr>
              <w:spacing w:after="0"/>
            </w:pPr>
            <w:r>
              <w:rPr>
                <w:sz w:val="16"/>
              </w:rPr>
              <w:t>NOT NULL, INDEX</w:t>
            </w:r>
          </w:p>
        </w:tc>
        <w:tc>
          <w:tcPr>
            <w:tcW w:w="2376" w:type="dxa"/>
            <w:tcMar>
              <w:top w:w="80" w:type="dxa"/>
              <w:left w:w="120" w:type="dxa"/>
              <w:bottom w:w="80" w:type="dxa"/>
              <w:right w:w="120" w:type="dxa"/>
            </w:tcMar>
            <w:vAlign w:val="center"/>
          </w:tcPr>
          <w:p w14:paraId="0C65B1C0" w14:textId="77777777" w:rsidR="005D2F8C" w:rsidRDefault="000B0BCD">
            <w:pPr>
              <w:spacing w:after="0"/>
            </w:pPr>
            <w:r>
              <w:rPr>
                <w:sz w:val="16"/>
              </w:rPr>
              <w:t>Action label.</w:t>
            </w:r>
          </w:p>
        </w:tc>
      </w:tr>
      <w:tr w:rsidR="005D2F8C" w14:paraId="6D9F83E5" w14:textId="77777777">
        <w:trPr>
          <w:jc w:val="center"/>
        </w:trPr>
        <w:tc>
          <w:tcPr>
            <w:tcW w:w="2232" w:type="dxa"/>
            <w:tcMar>
              <w:top w:w="80" w:type="dxa"/>
              <w:left w:w="120" w:type="dxa"/>
              <w:bottom w:w="80" w:type="dxa"/>
              <w:right w:w="120" w:type="dxa"/>
            </w:tcMar>
            <w:vAlign w:val="center"/>
          </w:tcPr>
          <w:p w14:paraId="0095C5C1" w14:textId="77777777" w:rsidR="005D2F8C" w:rsidRDefault="000B0BCD">
            <w:pPr>
              <w:spacing w:after="0"/>
            </w:pPr>
            <w:r>
              <w:rPr>
                <w:sz w:val="16"/>
              </w:rPr>
              <w:t>details</w:t>
            </w:r>
          </w:p>
        </w:tc>
        <w:tc>
          <w:tcPr>
            <w:tcW w:w="2232" w:type="dxa"/>
            <w:tcMar>
              <w:top w:w="80" w:type="dxa"/>
              <w:left w:w="120" w:type="dxa"/>
              <w:bottom w:w="80" w:type="dxa"/>
              <w:right w:w="120" w:type="dxa"/>
            </w:tcMar>
            <w:vAlign w:val="center"/>
          </w:tcPr>
          <w:p w14:paraId="0CD02B1F" w14:textId="77777777" w:rsidR="005D2F8C" w:rsidRDefault="000B0BCD">
            <w:pPr>
              <w:spacing w:after="0"/>
            </w:pPr>
            <w:r>
              <w:rPr>
                <w:sz w:val="16"/>
              </w:rPr>
              <w:t>TEXT</w:t>
            </w:r>
          </w:p>
        </w:tc>
        <w:tc>
          <w:tcPr>
            <w:tcW w:w="2376" w:type="dxa"/>
            <w:tcMar>
              <w:top w:w="80" w:type="dxa"/>
              <w:left w:w="120" w:type="dxa"/>
              <w:bottom w:w="80" w:type="dxa"/>
              <w:right w:w="120" w:type="dxa"/>
            </w:tcMar>
            <w:vAlign w:val="center"/>
          </w:tcPr>
          <w:p w14:paraId="29130BF9" w14:textId="77777777" w:rsidR="005D2F8C" w:rsidRDefault="000B0BCD">
            <w:pPr>
              <w:spacing w:after="0"/>
            </w:pPr>
            <w:r>
              <w:rPr>
                <w:sz w:val="16"/>
              </w:rPr>
              <w:t>NULL</w:t>
            </w:r>
          </w:p>
        </w:tc>
        <w:tc>
          <w:tcPr>
            <w:tcW w:w="2376" w:type="dxa"/>
            <w:tcMar>
              <w:top w:w="80" w:type="dxa"/>
              <w:left w:w="120" w:type="dxa"/>
              <w:bottom w:w="80" w:type="dxa"/>
              <w:right w:w="120" w:type="dxa"/>
            </w:tcMar>
            <w:vAlign w:val="center"/>
          </w:tcPr>
          <w:p w14:paraId="5ABF07EA" w14:textId="77777777" w:rsidR="005D2F8C" w:rsidRDefault="000B0BCD">
            <w:pPr>
              <w:spacing w:after="0"/>
            </w:pPr>
            <w:r>
              <w:rPr>
                <w:sz w:val="16"/>
              </w:rPr>
              <w:t>Additional details.</w:t>
            </w:r>
          </w:p>
        </w:tc>
      </w:tr>
      <w:tr w:rsidR="005D2F8C" w14:paraId="313BD78B" w14:textId="77777777">
        <w:trPr>
          <w:jc w:val="center"/>
        </w:trPr>
        <w:tc>
          <w:tcPr>
            <w:tcW w:w="2232" w:type="dxa"/>
            <w:tcMar>
              <w:top w:w="80" w:type="dxa"/>
              <w:left w:w="120" w:type="dxa"/>
              <w:bottom w:w="80" w:type="dxa"/>
              <w:right w:w="120" w:type="dxa"/>
            </w:tcMar>
            <w:vAlign w:val="center"/>
          </w:tcPr>
          <w:p w14:paraId="1B93CF4C" w14:textId="77777777" w:rsidR="005D2F8C" w:rsidRDefault="000B0BCD">
            <w:pPr>
              <w:spacing w:after="0"/>
            </w:pPr>
            <w:r>
              <w:rPr>
                <w:sz w:val="16"/>
              </w:rPr>
              <w:t>created_at</w:t>
            </w:r>
          </w:p>
        </w:tc>
        <w:tc>
          <w:tcPr>
            <w:tcW w:w="2232" w:type="dxa"/>
            <w:tcMar>
              <w:top w:w="80" w:type="dxa"/>
              <w:left w:w="120" w:type="dxa"/>
              <w:bottom w:w="80" w:type="dxa"/>
              <w:right w:w="120" w:type="dxa"/>
            </w:tcMar>
            <w:vAlign w:val="center"/>
          </w:tcPr>
          <w:p w14:paraId="108447B1" w14:textId="77777777" w:rsidR="005D2F8C" w:rsidRDefault="000B0BCD">
            <w:pPr>
              <w:spacing w:after="0"/>
            </w:pPr>
            <w:r>
              <w:rPr>
                <w:sz w:val="16"/>
              </w:rPr>
              <w:t>TIMESTAMP</w:t>
            </w:r>
          </w:p>
        </w:tc>
        <w:tc>
          <w:tcPr>
            <w:tcW w:w="2376" w:type="dxa"/>
            <w:tcMar>
              <w:top w:w="80" w:type="dxa"/>
              <w:left w:w="120" w:type="dxa"/>
              <w:bottom w:w="80" w:type="dxa"/>
              <w:right w:w="120" w:type="dxa"/>
            </w:tcMar>
            <w:vAlign w:val="center"/>
          </w:tcPr>
          <w:p w14:paraId="3DBF03CE" w14:textId="77777777" w:rsidR="005D2F8C" w:rsidRDefault="000B0BCD">
            <w:pPr>
              <w:spacing w:after="0"/>
            </w:pPr>
            <w:r>
              <w:rPr>
                <w:sz w:val="16"/>
              </w:rPr>
              <w:t>DEFAULT CURRENT_TIMESTAMP, INDEX</w:t>
            </w:r>
          </w:p>
        </w:tc>
        <w:tc>
          <w:tcPr>
            <w:tcW w:w="2376" w:type="dxa"/>
            <w:tcMar>
              <w:top w:w="80" w:type="dxa"/>
              <w:left w:w="120" w:type="dxa"/>
              <w:bottom w:w="80" w:type="dxa"/>
              <w:right w:w="120" w:type="dxa"/>
            </w:tcMar>
            <w:vAlign w:val="center"/>
          </w:tcPr>
          <w:p w14:paraId="6401B9A5" w14:textId="77777777" w:rsidR="005D2F8C" w:rsidRDefault="000B0BCD">
            <w:pPr>
              <w:spacing w:after="0"/>
            </w:pPr>
            <w:r>
              <w:rPr>
                <w:sz w:val="16"/>
              </w:rPr>
              <w:t>Time action was logged.</w:t>
            </w:r>
          </w:p>
        </w:tc>
      </w:tr>
    </w:tbl>
    <w:p w14:paraId="5FC8B8D9" w14:textId="77777777" w:rsidR="005D2F8C" w:rsidRDefault="005D2F8C"/>
    <w:p w14:paraId="3268565E" w14:textId="77777777" w:rsidR="005D2F8C" w:rsidRDefault="000B0BCD">
      <w:r>
        <w:rPr>
          <w:i/>
        </w:rPr>
        <w:t>Database safeguards include MySQL triggers named prevent_reservation_overlap_before_insert and prevent_reservation_overlap_before_update. These reject overlapping active reservations at the database level when the new or updated status is blocking.</w:t>
      </w:r>
    </w:p>
    <w:p w14:paraId="67C61F73" w14:textId="77777777" w:rsidR="005D2F8C" w:rsidRDefault="000B0BCD">
      <w:pPr>
        <w:pStyle w:val="Heading2"/>
      </w:pPr>
      <w:bookmarkStart w:id="24" w:name="_Toc230548622"/>
      <w:r>
        <w:rPr>
          <w:rFonts w:ascii="Calibri" w:hAnsi="Calibri"/>
          <w:b w:val="0"/>
        </w:rPr>
        <w:t>2.3 ENTITY RELATIONSHIP DIAGRAM</w:t>
      </w:r>
      <w:bookmarkEnd w:id="24"/>
    </w:p>
    <w:p w14:paraId="36B16DAC" w14:textId="77777777" w:rsidR="005D2F8C" w:rsidRDefault="000B0BCD">
      <w:pPr>
        <w:jc w:val="center"/>
      </w:pPr>
      <w:r>
        <w:rPr>
          <w:noProof/>
        </w:rPr>
        <w:drawing>
          <wp:inline distT="0" distB="0" distL="0" distR="0" wp14:anchorId="5CC36C48" wp14:editId="501DF04B">
            <wp:extent cx="5669280" cy="38654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erd.png"/>
                    <pic:cNvPicPr/>
                  </pic:nvPicPr>
                  <pic:blipFill>
                    <a:blip r:embed="rId15"/>
                    <a:stretch>
                      <a:fillRect/>
                    </a:stretch>
                  </pic:blipFill>
                  <pic:spPr>
                    <a:xfrm>
                      <a:off x="0" y="0"/>
                      <a:ext cx="5669280" cy="3865418"/>
                    </a:xfrm>
                    <a:prstGeom prst="rect">
                      <a:avLst/>
                    </a:prstGeom>
                  </pic:spPr>
                </pic:pic>
              </a:graphicData>
            </a:graphic>
          </wp:inline>
        </w:drawing>
      </w:r>
    </w:p>
    <w:p w14:paraId="4FC932BB" w14:textId="77777777" w:rsidR="005D2F8C" w:rsidRDefault="000B0BCD">
      <w:pPr>
        <w:pStyle w:val="Caption"/>
        <w:jc w:val="center"/>
      </w:pPr>
      <w:r>
        <w:t>Figure 2.8. Entity Relationship Diagram of the Basketball Court Scheduling System</w:t>
      </w:r>
    </w:p>
    <w:p w14:paraId="74AC0234" w14:textId="77777777" w:rsidR="005D2F8C" w:rsidRDefault="000B0BCD">
      <w:pPr>
        <w:pStyle w:val="Heading2"/>
      </w:pPr>
      <w:bookmarkStart w:id="25" w:name="_Toc230548623"/>
      <w:r>
        <w:rPr>
          <w:rFonts w:ascii="Calibri" w:hAnsi="Calibri"/>
          <w:b w:val="0"/>
        </w:rPr>
        <w:t>2.4 USER INTERFACE</w:t>
      </w:r>
      <w:bookmarkEnd w:id="25"/>
    </w:p>
    <w:p w14:paraId="05DD6FAB" w14:textId="77777777" w:rsidR="005D2F8C" w:rsidRDefault="000B0BCD">
      <w:pPr>
        <w:pStyle w:val="Heading3"/>
      </w:pPr>
      <w:bookmarkStart w:id="26" w:name="_Toc230548624"/>
      <w:r>
        <w:rPr>
          <w:rFonts w:ascii="Calibri" w:hAnsi="Calibri"/>
          <w:b w:val="0"/>
        </w:rPr>
        <w:t>Login Page</w:t>
      </w:r>
      <w:bookmarkEnd w:id="26"/>
    </w:p>
    <w:p w14:paraId="1B11A075" w14:textId="77777777" w:rsidR="005D2F8C" w:rsidRDefault="000B0BCD">
      <w:pPr>
        <w:jc w:val="center"/>
      </w:pPr>
      <w:r>
        <w:rPr>
          <w:noProof/>
        </w:rPr>
        <w:drawing>
          <wp:inline distT="0" distB="0" distL="0" distR="0" wp14:anchorId="27983F38" wp14:editId="16BE163F">
            <wp:extent cx="5715000" cy="3764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6"/>
                    <a:stretch>
                      <a:fillRect/>
                    </a:stretch>
                  </pic:blipFill>
                  <pic:spPr>
                    <a:xfrm>
                      <a:off x="0" y="0"/>
                      <a:ext cx="5715000" cy="3764280"/>
                    </a:xfrm>
                    <a:prstGeom prst="rect">
                      <a:avLst/>
                    </a:prstGeom>
                  </pic:spPr>
                </pic:pic>
              </a:graphicData>
            </a:graphic>
          </wp:inline>
        </w:drawing>
      </w:r>
    </w:p>
    <w:p w14:paraId="0E4557DD" w14:textId="77777777" w:rsidR="005D2F8C" w:rsidRDefault="000B0BCD">
      <w:pPr>
        <w:pStyle w:val="Caption"/>
        <w:jc w:val="center"/>
      </w:pPr>
      <w:r>
        <w:t>Figure 2.9. Login Page</w:t>
      </w:r>
    </w:p>
    <w:p w14:paraId="154864F9" w14:textId="77777777" w:rsidR="005D2F8C" w:rsidRDefault="000B0BCD">
      <w:r>
        <w:t>The login page is used by authorized Admin and Staff accounts before accessing the office system.</w:t>
      </w:r>
    </w:p>
    <w:p w14:paraId="155653F7" w14:textId="77777777" w:rsidR="005D2F8C" w:rsidRDefault="000B0BCD">
      <w:pPr>
        <w:pStyle w:val="Heading3"/>
      </w:pPr>
      <w:bookmarkStart w:id="27" w:name="_Toc230548625"/>
      <w:r>
        <w:rPr>
          <w:rFonts w:ascii="Calibri" w:hAnsi="Calibri"/>
          <w:b w:val="0"/>
        </w:rPr>
        <w:t>Dashboard</w:t>
      </w:r>
      <w:bookmarkEnd w:id="27"/>
    </w:p>
    <w:p w14:paraId="2BDFE45A" w14:textId="77777777" w:rsidR="005D2F8C" w:rsidRDefault="000B0BCD">
      <w:pPr>
        <w:jc w:val="center"/>
      </w:pPr>
      <w:r>
        <w:rPr>
          <w:noProof/>
        </w:rPr>
        <w:drawing>
          <wp:inline distT="0" distB="0" distL="0" distR="0" wp14:anchorId="15682CA1" wp14:editId="5884E9BD">
            <wp:extent cx="5715000" cy="5440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7"/>
                    <a:stretch>
                      <a:fillRect/>
                    </a:stretch>
                  </pic:blipFill>
                  <pic:spPr>
                    <a:xfrm>
                      <a:off x="0" y="0"/>
                      <a:ext cx="5715000" cy="5440680"/>
                    </a:xfrm>
                    <a:prstGeom prst="rect">
                      <a:avLst/>
                    </a:prstGeom>
                  </pic:spPr>
                </pic:pic>
              </a:graphicData>
            </a:graphic>
          </wp:inline>
        </w:drawing>
      </w:r>
    </w:p>
    <w:p w14:paraId="47481E52" w14:textId="77777777" w:rsidR="005D2F8C" w:rsidRDefault="000B0BCD">
      <w:pPr>
        <w:pStyle w:val="Caption"/>
        <w:jc w:val="center"/>
      </w:pPr>
      <w:r>
        <w:t>Figure 2.10. Dashboard</w:t>
      </w:r>
    </w:p>
    <w:p w14:paraId="34C01086" w14:textId="77777777" w:rsidR="005D2F8C" w:rsidRDefault="000B0BCD">
      <w:r>
        <w:t>The dashboard summarizes today's schedule, alerts, counts, and nearest available slot information for quick office checking.</w:t>
      </w:r>
    </w:p>
    <w:p w14:paraId="4746AB43" w14:textId="77777777" w:rsidR="005D2F8C" w:rsidRDefault="000B0BCD">
      <w:pPr>
        <w:pStyle w:val="Heading3"/>
      </w:pPr>
      <w:bookmarkStart w:id="28" w:name="_Toc230548626"/>
      <w:r>
        <w:rPr>
          <w:rFonts w:ascii="Calibri" w:hAnsi="Calibri"/>
          <w:b w:val="0"/>
        </w:rPr>
        <w:t>Calendar/Schedule View</w:t>
      </w:r>
      <w:bookmarkEnd w:id="28"/>
    </w:p>
    <w:p w14:paraId="7D250739" w14:textId="77777777" w:rsidR="005D2F8C" w:rsidRDefault="000B0BCD">
      <w:pPr>
        <w:jc w:val="center"/>
      </w:pPr>
      <w:r>
        <w:rPr>
          <w:noProof/>
        </w:rPr>
        <w:drawing>
          <wp:inline distT="0" distB="0" distL="0" distR="0" wp14:anchorId="7E07DBE9" wp14:editId="0E8C7B33">
            <wp:extent cx="5715000" cy="4842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18"/>
                    <a:stretch>
                      <a:fillRect/>
                    </a:stretch>
                  </pic:blipFill>
                  <pic:spPr>
                    <a:xfrm>
                      <a:off x="0" y="0"/>
                      <a:ext cx="5715000" cy="4842510"/>
                    </a:xfrm>
                    <a:prstGeom prst="rect">
                      <a:avLst/>
                    </a:prstGeom>
                  </pic:spPr>
                </pic:pic>
              </a:graphicData>
            </a:graphic>
          </wp:inline>
        </w:drawing>
      </w:r>
    </w:p>
    <w:p w14:paraId="10930667" w14:textId="77777777" w:rsidR="005D2F8C" w:rsidRDefault="000B0BCD">
      <w:pPr>
        <w:pStyle w:val="Caption"/>
        <w:jc w:val="center"/>
      </w:pPr>
      <w:r>
        <w:t>Figure 2.11. Calendar/Schedule View</w:t>
      </w:r>
    </w:p>
    <w:p w14:paraId="73695816" w14:textId="77777777" w:rsidR="005D2F8C" w:rsidRDefault="000B0BCD">
      <w:r>
        <w:t>The schedule view displays available, reserved, missed, cancelled, completed, maintenance, and public-use blocked slots.</w:t>
      </w:r>
    </w:p>
    <w:p w14:paraId="2B652673" w14:textId="77777777" w:rsidR="005D2F8C" w:rsidRDefault="000B0BCD">
      <w:pPr>
        <w:pStyle w:val="Heading3"/>
      </w:pPr>
      <w:bookmarkStart w:id="29" w:name="_Toc230548627"/>
      <w:r>
        <w:rPr>
          <w:rFonts w:ascii="Calibri" w:hAnsi="Calibri"/>
          <w:b w:val="0"/>
        </w:rPr>
        <w:t>New Reservation / Reservation Form</w:t>
      </w:r>
      <w:bookmarkEnd w:id="29"/>
    </w:p>
    <w:p w14:paraId="6280D754" w14:textId="77777777" w:rsidR="005D2F8C" w:rsidRDefault="000B0BCD">
      <w:pPr>
        <w:jc w:val="center"/>
      </w:pPr>
      <w:r>
        <w:rPr>
          <w:noProof/>
        </w:rPr>
        <w:drawing>
          <wp:inline distT="0" distB="0" distL="0" distR="0" wp14:anchorId="3E5F0940" wp14:editId="5EF2BF27">
            <wp:extent cx="5715000" cy="4842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_form.png"/>
                    <pic:cNvPicPr/>
                  </pic:nvPicPr>
                  <pic:blipFill>
                    <a:blip r:embed="rId19"/>
                    <a:stretch>
                      <a:fillRect/>
                    </a:stretch>
                  </pic:blipFill>
                  <pic:spPr>
                    <a:xfrm>
                      <a:off x="0" y="0"/>
                      <a:ext cx="5715000" cy="4842510"/>
                    </a:xfrm>
                    <a:prstGeom prst="rect">
                      <a:avLst/>
                    </a:prstGeom>
                  </pic:spPr>
                </pic:pic>
              </a:graphicData>
            </a:graphic>
          </wp:inline>
        </w:drawing>
      </w:r>
    </w:p>
    <w:p w14:paraId="03D18B49" w14:textId="77777777" w:rsidR="005D2F8C" w:rsidRDefault="000B0BCD">
      <w:pPr>
        <w:pStyle w:val="Caption"/>
        <w:jc w:val="center"/>
      </w:pPr>
      <w:r>
        <w:t>Figure 2.12. New Reservation / Reservation Form</w:t>
      </w:r>
    </w:p>
    <w:p w14:paraId="18D913DD" w14:textId="77777777" w:rsidR="005D2F8C" w:rsidRDefault="000B0BCD">
      <w:r>
        <w:t>The reservation form is used by barangay personnel to encode resident/requester details, date, time, and purpose.</w:t>
      </w:r>
    </w:p>
    <w:p w14:paraId="5ADBBC6E" w14:textId="77777777" w:rsidR="005D2F8C" w:rsidRDefault="000B0BCD">
      <w:pPr>
        <w:pStyle w:val="Heading3"/>
      </w:pPr>
      <w:bookmarkStart w:id="30" w:name="_Toc230548628"/>
      <w:r>
        <w:rPr>
          <w:rFonts w:ascii="Calibri" w:hAnsi="Calibri"/>
          <w:b w:val="0"/>
        </w:rPr>
        <w:t>Reservation Details</w:t>
      </w:r>
      <w:bookmarkEnd w:id="30"/>
    </w:p>
    <w:p w14:paraId="3AD8BC2D" w14:textId="77777777" w:rsidR="005D2F8C" w:rsidRDefault="000B0BCD">
      <w:pPr>
        <w:jc w:val="center"/>
      </w:pPr>
      <w:r>
        <w:rPr>
          <w:noProof/>
        </w:rPr>
        <w:drawing>
          <wp:inline distT="0" distB="0" distL="0" distR="0" wp14:anchorId="219C3262" wp14:editId="00458CB5">
            <wp:extent cx="5715000" cy="48425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_detail.png"/>
                    <pic:cNvPicPr/>
                  </pic:nvPicPr>
                  <pic:blipFill>
                    <a:blip r:embed="rId20"/>
                    <a:stretch>
                      <a:fillRect/>
                    </a:stretch>
                  </pic:blipFill>
                  <pic:spPr>
                    <a:xfrm>
                      <a:off x="0" y="0"/>
                      <a:ext cx="5715000" cy="4842510"/>
                    </a:xfrm>
                    <a:prstGeom prst="rect">
                      <a:avLst/>
                    </a:prstGeom>
                  </pic:spPr>
                </pic:pic>
              </a:graphicData>
            </a:graphic>
          </wp:inline>
        </w:drawing>
      </w:r>
    </w:p>
    <w:p w14:paraId="27B7D9A0" w14:textId="77777777" w:rsidR="005D2F8C" w:rsidRDefault="000B0BCD">
      <w:pPr>
        <w:pStyle w:val="Caption"/>
        <w:jc w:val="center"/>
      </w:pPr>
      <w:r>
        <w:t>Figure 2.13. Reservation Details</w:t>
      </w:r>
    </w:p>
    <w:p w14:paraId="53248958" w14:textId="77777777" w:rsidR="005D2F8C" w:rsidRDefault="000B0BCD">
      <w:r>
        <w:t>The detail drawer displays reservation reference information, requester data, schedule details, and status actions.</w:t>
      </w:r>
    </w:p>
    <w:p w14:paraId="3BB5D3FA" w14:textId="77777777" w:rsidR="005D2F8C" w:rsidRDefault="000B0BCD">
      <w:pPr>
        <w:pStyle w:val="Heading3"/>
      </w:pPr>
      <w:bookmarkStart w:id="31" w:name="_Toc230548629"/>
      <w:r>
        <w:rPr>
          <w:rFonts w:ascii="Calibri" w:hAnsi="Calibri"/>
          <w:b w:val="0"/>
        </w:rPr>
        <w:t>Reservation Records</w:t>
      </w:r>
      <w:bookmarkEnd w:id="31"/>
    </w:p>
    <w:p w14:paraId="499203F3" w14:textId="77777777" w:rsidR="005D2F8C" w:rsidRDefault="000B0BCD">
      <w:pPr>
        <w:jc w:val="center"/>
      </w:pPr>
      <w:r>
        <w:rPr>
          <w:noProof/>
        </w:rPr>
        <w:drawing>
          <wp:inline distT="0" distB="0" distL="0" distR="0" wp14:anchorId="0733AA96" wp14:editId="64240420">
            <wp:extent cx="5715000" cy="8820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s_list.png"/>
                    <pic:cNvPicPr/>
                  </pic:nvPicPr>
                  <pic:blipFill>
                    <a:blip r:embed="rId21"/>
                    <a:stretch>
                      <a:fillRect/>
                    </a:stretch>
                  </pic:blipFill>
                  <pic:spPr>
                    <a:xfrm>
                      <a:off x="0" y="0"/>
                      <a:ext cx="5715000" cy="8820150"/>
                    </a:xfrm>
                    <a:prstGeom prst="rect">
                      <a:avLst/>
                    </a:prstGeom>
                  </pic:spPr>
                </pic:pic>
              </a:graphicData>
            </a:graphic>
          </wp:inline>
        </w:drawing>
      </w:r>
    </w:p>
    <w:p w14:paraId="01AE4ADC" w14:textId="77777777" w:rsidR="005D2F8C" w:rsidRDefault="000B0BCD">
      <w:pPr>
        <w:pStyle w:val="Caption"/>
        <w:jc w:val="center"/>
      </w:pPr>
      <w:r>
        <w:t>Figure 2.14. Reservation Records</w:t>
      </w:r>
    </w:p>
    <w:p w14:paraId="167A9BA3" w14:textId="77777777" w:rsidR="005D2F8C" w:rsidRDefault="000B0BCD">
      <w:r>
        <w:t>The records page supports searching, filtering, reviewing, printing, and exporting reservation data.</w:t>
      </w:r>
    </w:p>
    <w:p w14:paraId="78B17B27" w14:textId="77777777" w:rsidR="005D2F8C" w:rsidRDefault="000B0BCD">
      <w:pPr>
        <w:pStyle w:val="Heading3"/>
      </w:pPr>
      <w:bookmarkStart w:id="32" w:name="_Toc230548630"/>
      <w:r>
        <w:rPr>
          <w:rFonts w:ascii="Calibri" w:hAnsi="Calibri"/>
          <w:b w:val="0"/>
        </w:rPr>
        <w:t>Account Management</w:t>
      </w:r>
      <w:bookmarkEnd w:id="32"/>
    </w:p>
    <w:p w14:paraId="4BCE8E30" w14:textId="77777777" w:rsidR="005D2F8C" w:rsidRDefault="000B0BCD">
      <w:pPr>
        <w:jc w:val="center"/>
      </w:pPr>
      <w:r>
        <w:rPr>
          <w:noProof/>
        </w:rPr>
        <w:drawing>
          <wp:inline distT="0" distB="0" distL="0" distR="0" wp14:anchorId="54BF1A5A" wp14:editId="4262DE57">
            <wp:extent cx="5715000" cy="4960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png"/>
                    <pic:cNvPicPr/>
                  </pic:nvPicPr>
                  <pic:blipFill>
                    <a:blip r:embed="rId22"/>
                    <a:stretch>
                      <a:fillRect/>
                    </a:stretch>
                  </pic:blipFill>
                  <pic:spPr>
                    <a:xfrm>
                      <a:off x="0" y="0"/>
                      <a:ext cx="5715000" cy="4960620"/>
                    </a:xfrm>
                    <a:prstGeom prst="rect">
                      <a:avLst/>
                    </a:prstGeom>
                  </pic:spPr>
                </pic:pic>
              </a:graphicData>
            </a:graphic>
          </wp:inline>
        </w:drawing>
      </w:r>
    </w:p>
    <w:p w14:paraId="4E31AD90" w14:textId="77777777" w:rsidR="005D2F8C" w:rsidRDefault="000B0BCD">
      <w:pPr>
        <w:pStyle w:val="Caption"/>
        <w:jc w:val="center"/>
      </w:pPr>
      <w:r>
        <w:t>Figure 2.15. Account Management</w:t>
      </w:r>
    </w:p>
    <w:p w14:paraId="62DC5D41" w14:textId="77777777" w:rsidR="005D2F8C" w:rsidRDefault="000B0BCD">
      <w:r>
        <w:t>The account management screen is restricted to Admin users and supports Admin/Staff account handling.</w:t>
      </w:r>
    </w:p>
    <w:p w14:paraId="3AF26EB0" w14:textId="77777777" w:rsidR="005D2F8C" w:rsidRDefault="000B0BCD">
      <w:pPr>
        <w:pStyle w:val="Heading3"/>
      </w:pPr>
      <w:bookmarkStart w:id="33" w:name="_Toc230548631"/>
      <w:r>
        <w:rPr>
          <w:rFonts w:ascii="Calibri" w:hAnsi="Calibri"/>
          <w:b w:val="0"/>
        </w:rPr>
        <w:t>Activity Logs</w:t>
      </w:r>
      <w:bookmarkEnd w:id="33"/>
    </w:p>
    <w:p w14:paraId="018D3B3F" w14:textId="77777777" w:rsidR="005D2F8C" w:rsidRDefault="000B0BCD">
      <w:pPr>
        <w:jc w:val="center"/>
      </w:pPr>
      <w:r>
        <w:rPr>
          <w:noProof/>
        </w:rPr>
        <w:drawing>
          <wp:inline distT="0" distB="0" distL="0" distR="0" wp14:anchorId="65F87BCE" wp14:editId="08B283A0">
            <wp:extent cx="5715000" cy="173659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logs.png"/>
                    <pic:cNvPicPr/>
                  </pic:nvPicPr>
                  <pic:blipFill>
                    <a:blip r:embed="rId23"/>
                    <a:stretch>
                      <a:fillRect/>
                    </a:stretch>
                  </pic:blipFill>
                  <pic:spPr>
                    <a:xfrm>
                      <a:off x="0" y="0"/>
                      <a:ext cx="5715000" cy="17365980"/>
                    </a:xfrm>
                    <a:prstGeom prst="rect">
                      <a:avLst/>
                    </a:prstGeom>
                  </pic:spPr>
                </pic:pic>
              </a:graphicData>
            </a:graphic>
          </wp:inline>
        </w:drawing>
      </w:r>
    </w:p>
    <w:p w14:paraId="2226832E" w14:textId="77777777" w:rsidR="005D2F8C" w:rsidRDefault="000B0BCD">
      <w:pPr>
        <w:pStyle w:val="Caption"/>
        <w:jc w:val="center"/>
      </w:pPr>
      <w:r>
        <w:t>Figure 2.16. Activity Logs</w:t>
      </w:r>
    </w:p>
    <w:p w14:paraId="3A834465" w14:textId="77777777" w:rsidR="005D2F8C" w:rsidRDefault="000B0BCD">
      <w:r>
        <w:t>The activity log screen shows the audit trail for reservation, account, court policy, and schedule-related actions.</w:t>
      </w:r>
    </w:p>
    <w:p w14:paraId="58E39D03" w14:textId="77777777" w:rsidR="005D2F8C" w:rsidRDefault="000B0BCD">
      <w:pPr>
        <w:pStyle w:val="Heading3"/>
      </w:pPr>
      <w:bookmarkStart w:id="34" w:name="_Toc230548632"/>
      <w:r>
        <w:rPr>
          <w:rFonts w:ascii="Calibri" w:hAnsi="Calibri"/>
          <w:b w:val="0"/>
        </w:rPr>
        <w:t>Reports</w:t>
      </w:r>
      <w:bookmarkEnd w:id="34"/>
    </w:p>
    <w:p w14:paraId="2F0B54CE" w14:textId="77777777" w:rsidR="005D2F8C" w:rsidRDefault="000B0BCD">
      <w:pPr>
        <w:jc w:val="center"/>
      </w:pPr>
      <w:r>
        <w:rPr>
          <w:noProof/>
        </w:rPr>
        <w:drawing>
          <wp:inline distT="0" distB="0" distL="0" distR="0" wp14:anchorId="43705948" wp14:editId="481DF5EC">
            <wp:extent cx="5715000" cy="9075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24"/>
                    <a:stretch>
                      <a:fillRect/>
                    </a:stretch>
                  </pic:blipFill>
                  <pic:spPr>
                    <a:xfrm>
                      <a:off x="0" y="0"/>
                      <a:ext cx="5715000" cy="9075420"/>
                    </a:xfrm>
                    <a:prstGeom prst="rect">
                      <a:avLst/>
                    </a:prstGeom>
                  </pic:spPr>
                </pic:pic>
              </a:graphicData>
            </a:graphic>
          </wp:inline>
        </w:drawing>
      </w:r>
    </w:p>
    <w:p w14:paraId="60C13F12" w14:textId="77777777" w:rsidR="005D2F8C" w:rsidRDefault="000B0BCD">
      <w:pPr>
        <w:pStyle w:val="Caption"/>
        <w:jc w:val="center"/>
      </w:pPr>
      <w:r>
        <w:t>Figure 2.17. Reports</w:t>
      </w:r>
    </w:p>
    <w:p w14:paraId="709D8661" w14:textId="77777777" w:rsidR="005D2F8C" w:rsidRDefault="000B0BCD">
      <w:r>
        <w:t>The reports screen summarizes reservation counts, status breakdowns, usage, maintenance/public-use ranges, and exportable report data.</w:t>
      </w:r>
    </w:p>
    <w:p w14:paraId="66392635" w14:textId="77777777" w:rsidR="005D2F8C" w:rsidRDefault="000B0BCD">
      <w:pPr>
        <w:pStyle w:val="Heading3"/>
      </w:pPr>
      <w:bookmarkStart w:id="35" w:name="_Toc230548633"/>
      <w:r>
        <w:rPr>
          <w:rFonts w:ascii="Calibri" w:hAnsi="Calibri"/>
          <w:b w:val="0"/>
        </w:rPr>
        <w:t>Maintenance Block Modal</w:t>
      </w:r>
      <w:bookmarkEnd w:id="35"/>
    </w:p>
    <w:p w14:paraId="397B998B" w14:textId="77777777" w:rsidR="005D2F8C" w:rsidRDefault="000B0BCD">
      <w:pPr>
        <w:jc w:val="center"/>
      </w:pPr>
      <w:r>
        <w:rPr>
          <w:noProof/>
        </w:rPr>
        <w:drawing>
          <wp:inline distT="0" distB="0" distL="0" distR="0" wp14:anchorId="4070459C" wp14:editId="2E2B5A93">
            <wp:extent cx="5715000" cy="25184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_modal.png"/>
                    <pic:cNvPicPr/>
                  </pic:nvPicPr>
                  <pic:blipFill>
                    <a:blip r:embed="rId25"/>
                    <a:stretch>
                      <a:fillRect/>
                    </a:stretch>
                  </pic:blipFill>
                  <pic:spPr>
                    <a:xfrm>
                      <a:off x="0" y="0"/>
                      <a:ext cx="5715000" cy="2518410"/>
                    </a:xfrm>
                    <a:prstGeom prst="rect">
                      <a:avLst/>
                    </a:prstGeom>
                  </pic:spPr>
                </pic:pic>
              </a:graphicData>
            </a:graphic>
          </wp:inline>
        </w:drawing>
      </w:r>
    </w:p>
    <w:p w14:paraId="55BE3E9D" w14:textId="77777777" w:rsidR="005D2F8C" w:rsidRDefault="000B0BCD">
      <w:pPr>
        <w:pStyle w:val="Caption"/>
        <w:jc w:val="center"/>
      </w:pPr>
      <w:r>
        <w:t>Figure 2.18. Maintenance Block Modal</w:t>
      </w:r>
    </w:p>
    <w:p w14:paraId="7E74F40F" w14:textId="77777777" w:rsidR="005D2F8C" w:rsidRDefault="000B0BCD">
      <w:r>
        <w:t>The maintenance block modal marks unavailable court time; backup and restore are handled through separate Windows maintenance scripts.</w:t>
      </w:r>
    </w:p>
    <w:p w14:paraId="67C3DA49" w14:textId="77777777" w:rsidR="005D2F8C" w:rsidRDefault="000B0BCD">
      <w:pPr>
        <w:pStyle w:val="Heading3"/>
      </w:pPr>
      <w:bookmarkStart w:id="36" w:name="_Toc230548634"/>
      <w:r>
        <w:rPr>
          <w:rFonts w:ascii="Calibri" w:hAnsi="Calibri"/>
          <w:b w:val="0"/>
        </w:rPr>
        <w:t>Backup / Maintenance Tools</w:t>
      </w:r>
      <w:bookmarkEnd w:id="36"/>
    </w:p>
    <w:tbl>
      <w:tblPr>
        <w:tblStyle w:val="TableGrid"/>
        <w:tblW w:w="0" w:type="auto"/>
        <w:tblLook w:val="04A0" w:firstRow="1" w:lastRow="0" w:firstColumn="1" w:lastColumn="0" w:noHBand="0" w:noVBand="1"/>
      </w:tblPr>
      <w:tblGrid>
        <w:gridCol w:w="9360"/>
      </w:tblGrid>
      <w:tr w:rsidR="005D2F8C" w14:paraId="1DC9D04D" w14:textId="77777777">
        <w:tc>
          <w:tcPr>
            <w:tcW w:w="9360" w:type="dxa"/>
            <w:shd w:val="clear" w:color="auto" w:fill="FFF5EA"/>
            <w:tcMar>
              <w:top w:w="140" w:type="dxa"/>
              <w:left w:w="160" w:type="dxa"/>
              <w:bottom w:w="140" w:type="dxa"/>
              <w:right w:w="160" w:type="dxa"/>
            </w:tcMar>
          </w:tcPr>
          <w:p w14:paraId="5F99FFA7" w14:textId="77777777" w:rsidR="005D2F8C" w:rsidRDefault="000B0BCD">
            <w:pPr>
              <w:jc w:val="center"/>
            </w:pPr>
            <w:r>
              <w:rPr>
                <w:b/>
                <w:color w:val="9B5B19"/>
              </w:rPr>
              <w:t>[INSERT SCREENSHOT: Maintenance Tools Launcher / Backup-Restore Tools]</w:t>
            </w:r>
          </w:p>
          <w:p w14:paraId="31F1A168" w14:textId="77777777" w:rsidR="005D2F8C" w:rsidRDefault="000B0BCD">
            <w:pPr>
              <w:jc w:val="center"/>
            </w:pPr>
            <w:r>
              <w:rPr>
                <w:color w:val="5A5A5A"/>
                <w:sz w:val="18"/>
              </w:rPr>
              <w:t>Backup and restore are implemented as local Windows maintenance tools and scripts. No verified screenshot of the launcher was found among the source screenshots.</w:t>
            </w:r>
          </w:p>
        </w:tc>
      </w:tr>
    </w:tbl>
    <w:p w14:paraId="6248D251" w14:textId="77777777" w:rsidR="005D2F8C" w:rsidRDefault="005D2F8C"/>
    <w:p w14:paraId="1EB95E0C" w14:textId="77777777" w:rsidR="005D2F8C" w:rsidRDefault="000B0BCD">
      <w:r>
        <w:br w:type="page"/>
      </w:r>
    </w:p>
    <w:p w14:paraId="4859A60F" w14:textId="77777777" w:rsidR="005D2F8C" w:rsidRDefault="000B0BCD">
      <w:pPr>
        <w:pStyle w:val="Heading1"/>
      </w:pPr>
      <w:bookmarkStart w:id="37" w:name="_Toc230548635"/>
      <w:r>
        <w:rPr>
          <w:rFonts w:ascii="Calibri" w:hAnsi="Calibri"/>
          <w:b w:val="0"/>
        </w:rPr>
        <w:t>CHAPTER 3: THE FORMS</w:t>
      </w:r>
      <w:bookmarkEnd w:id="37"/>
    </w:p>
    <w:p w14:paraId="32447407" w14:textId="77777777" w:rsidR="005D2F8C" w:rsidRDefault="000B0BCD">
      <w:r>
        <w:t>The following ASL forms are prepared in placeholder format because no completed signed forms were found in the source files.</w:t>
      </w:r>
    </w:p>
    <w:p w14:paraId="0723FD93" w14:textId="77777777" w:rsidR="005D2F8C" w:rsidRDefault="000B0BCD">
      <w:pPr>
        <w:pStyle w:val="Heading2"/>
      </w:pPr>
      <w:bookmarkStart w:id="38" w:name="_Toc230548636"/>
      <w:r>
        <w:rPr>
          <w:rFonts w:ascii="Calibri" w:hAnsi="Calibri"/>
          <w:b w:val="0"/>
        </w:rPr>
        <w:t>3.1 ASL PLAN OF ACTIVITIES</w:t>
      </w:r>
      <w:bookmarkEnd w:id="38"/>
    </w:p>
    <w:tbl>
      <w:tblPr>
        <w:tblStyle w:val="TableGrid"/>
        <w:tblW w:w="0" w:type="auto"/>
        <w:jc w:val="center"/>
        <w:tblLayout w:type="fixed"/>
        <w:tblLook w:val="04A0" w:firstRow="1" w:lastRow="0" w:firstColumn="1" w:lastColumn="0" w:noHBand="0" w:noVBand="1"/>
      </w:tblPr>
      <w:tblGrid>
        <w:gridCol w:w="1944"/>
        <w:gridCol w:w="1224"/>
        <w:gridCol w:w="2592"/>
        <w:gridCol w:w="1944"/>
        <w:gridCol w:w="1656"/>
      </w:tblGrid>
      <w:tr w:rsidR="005D2F8C" w14:paraId="6CD55167" w14:textId="77777777">
        <w:trPr>
          <w:jc w:val="center"/>
        </w:trPr>
        <w:tc>
          <w:tcPr>
            <w:tcW w:w="1944" w:type="dxa"/>
            <w:shd w:val="clear" w:color="auto" w:fill="E8EEF5"/>
            <w:tcMar>
              <w:top w:w="80" w:type="dxa"/>
              <w:left w:w="120" w:type="dxa"/>
              <w:bottom w:w="80" w:type="dxa"/>
              <w:right w:w="120" w:type="dxa"/>
            </w:tcMar>
            <w:vAlign w:val="center"/>
          </w:tcPr>
          <w:p w14:paraId="0AC39964" w14:textId="77777777" w:rsidR="005D2F8C" w:rsidRDefault="000B0BCD">
            <w:pPr>
              <w:spacing w:after="0"/>
            </w:pPr>
            <w:r>
              <w:rPr>
                <w:b/>
                <w:color w:val="1F4D78"/>
                <w:sz w:val="16"/>
              </w:rPr>
              <w:t>Activity</w:t>
            </w:r>
          </w:p>
        </w:tc>
        <w:tc>
          <w:tcPr>
            <w:tcW w:w="1224" w:type="dxa"/>
            <w:shd w:val="clear" w:color="auto" w:fill="E8EEF5"/>
            <w:tcMar>
              <w:top w:w="80" w:type="dxa"/>
              <w:left w:w="120" w:type="dxa"/>
              <w:bottom w:w="80" w:type="dxa"/>
              <w:right w:w="120" w:type="dxa"/>
            </w:tcMar>
            <w:vAlign w:val="center"/>
          </w:tcPr>
          <w:p w14:paraId="0CE05285" w14:textId="77777777" w:rsidR="005D2F8C" w:rsidRDefault="000B0BCD">
            <w:pPr>
              <w:spacing w:after="0"/>
            </w:pPr>
            <w:r>
              <w:rPr>
                <w:b/>
                <w:color w:val="1F4D78"/>
                <w:sz w:val="16"/>
              </w:rPr>
              <w:t>Date</w:t>
            </w:r>
          </w:p>
        </w:tc>
        <w:tc>
          <w:tcPr>
            <w:tcW w:w="2592" w:type="dxa"/>
            <w:shd w:val="clear" w:color="auto" w:fill="E8EEF5"/>
            <w:tcMar>
              <w:top w:w="80" w:type="dxa"/>
              <w:left w:w="120" w:type="dxa"/>
              <w:bottom w:w="80" w:type="dxa"/>
              <w:right w:w="120" w:type="dxa"/>
            </w:tcMar>
            <w:vAlign w:val="center"/>
          </w:tcPr>
          <w:p w14:paraId="14CA6CD8" w14:textId="77777777" w:rsidR="005D2F8C" w:rsidRDefault="000B0BCD">
            <w:pPr>
              <w:spacing w:after="0"/>
            </w:pPr>
            <w:r>
              <w:rPr>
                <w:b/>
                <w:color w:val="1F4D78"/>
                <w:sz w:val="16"/>
              </w:rPr>
              <w:t>Objective</w:t>
            </w:r>
          </w:p>
        </w:tc>
        <w:tc>
          <w:tcPr>
            <w:tcW w:w="1944" w:type="dxa"/>
            <w:shd w:val="clear" w:color="auto" w:fill="E8EEF5"/>
            <w:tcMar>
              <w:top w:w="80" w:type="dxa"/>
              <w:left w:w="120" w:type="dxa"/>
              <w:bottom w:w="80" w:type="dxa"/>
              <w:right w:w="120" w:type="dxa"/>
            </w:tcMar>
            <w:vAlign w:val="center"/>
          </w:tcPr>
          <w:p w14:paraId="34BE5A9C" w14:textId="77777777" w:rsidR="005D2F8C" w:rsidRDefault="000B0BCD">
            <w:pPr>
              <w:spacing w:after="0"/>
            </w:pPr>
            <w:r>
              <w:rPr>
                <w:b/>
                <w:color w:val="1F4D78"/>
                <w:sz w:val="16"/>
              </w:rPr>
              <w:t>Participants</w:t>
            </w:r>
          </w:p>
        </w:tc>
        <w:tc>
          <w:tcPr>
            <w:tcW w:w="1656" w:type="dxa"/>
            <w:shd w:val="clear" w:color="auto" w:fill="E8EEF5"/>
            <w:tcMar>
              <w:top w:w="80" w:type="dxa"/>
              <w:left w:w="120" w:type="dxa"/>
              <w:bottom w:w="80" w:type="dxa"/>
              <w:right w:w="120" w:type="dxa"/>
            </w:tcMar>
            <w:vAlign w:val="center"/>
          </w:tcPr>
          <w:p w14:paraId="05A6D8BC" w14:textId="77777777" w:rsidR="005D2F8C" w:rsidRDefault="000B0BCD">
            <w:pPr>
              <w:spacing w:after="0"/>
            </w:pPr>
            <w:r>
              <w:rPr>
                <w:b/>
                <w:color w:val="1F4D78"/>
                <w:sz w:val="16"/>
              </w:rPr>
              <w:t>Remarks</w:t>
            </w:r>
          </w:p>
        </w:tc>
      </w:tr>
      <w:tr w:rsidR="005D2F8C" w14:paraId="2E9484F9" w14:textId="77777777">
        <w:trPr>
          <w:jc w:val="center"/>
        </w:trPr>
        <w:tc>
          <w:tcPr>
            <w:tcW w:w="1944" w:type="dxa"/>
            <w:tcMar>
              <w:top w:w="80" w:type="dxa"/>
              <w:left w:w="120" w:type="dxa"/>
              <w:bottom w:w="80" w:type="dxa"/>
              <w:right w:w="120" w:type="dxa"/>
            </w:tcMar>
            <w:vAlign w:val="center"/>
          </w:tcPr>
          <w:p w14:paraId="4EA0C398" w14:textId="77777777" w:rsidR="005D2F8C" w:rsidRDefault="000B0BCD">
            <w:pPr>
              <w:spacing w:after="0"/>
            </w:pPr>
            <w:r>
              <w:rPr>
                <w:sz w:val="16"/>
              </w:rPr>
              <w:t>Initial coordination with Barangay Sto. Niño</w:t>
            </w:r>
          </w:p>
        </w:tc>
        <w:tc>
          <w:tcPr>
            <w:tcW w:w="1224" w:type="dxa"/>
            <w:tcMar>
              <w:top w:w="80" w:type="dxa"/>
              <w:left w:w="120" w:type="dxa"/>
              <w:bottom w:w="80" w:type="dxa"/>
              <w:right w:w="120" w:type="dxa"/>
            </w:tcMar>
            <w:vAlign w:val="center"/>
          </w:tcPr>
          <w:p w14:paraId="087C7CB5" w14:textId="77777777" w:rsidR="005D2F8C" w:rsidRDefault="000B0BCD">
            <w:pPr>
              <w:spacing w:after="0"/>
            </w:pPr>
            <w:r>
              <w:rPr>
                <w:sz w:val="16"/>
              </w:rPr>
              <w:t>[INSERT DATE]</w:t>
            </w:r>
          </w:p>
        </w:tc>
        <w:tc>
          <w:tcPr>
            <w:tcW w:w="2592" w:type="dxa"/>
            <w:tcMar>
              <w:top w:w="80" w:type="dxa"/>
              <w:left w:w="120" w:type="dxa"/>
              <w:bottom w:w="80" w:type="dxa"/>
              <w:right w:w="120" w:type="dxa"/>
            </w:tcMar>
            <w:vAlign w:val="center"/>
          </w:tcPr>
          <w:p w14:paraId="2AC8E11B" w14:textId="77777777" w:rsidR="005D2F8C" w:rsidRDefault="000B0BCD">
            <w:pPr>
              <w:spacing w:after="0"/>
            </w:pPr>
            <w:r>
              <w:rPr>
                <w:sz w:val="16"/>
              </w:rPr>
              <w:t>Confirm community need and project scope.</w:t>
            </w:r>
          </w:p>
        </w:tc>
        <w:tc>
          <w:tcPr>
            <w:tcW w:w="1944" w:type="dxa"/>
            <w:tcMar>
              <w:top w:w="80" w:type="dxa"/>
              <w:left w:w="120" w:type="dxa"/>
              <w:bottom w:w="80" w:type="dxa"/>
              <w:right w:w="120" w:type="dxa"/>
            </w:tcMar>
            <w:vAlign w:val="center"/>
          </w:tcPr>
          <w:p w14:paraId="777088DF" w14:textId="77777777" w:rsidR="005D2F8C" w:rsidRDefault="000B0BCD">
            <w:pPr>
              <w:spacing w:after="0"/>
            </w:pPr>
            <w:r>
              <w:rPr>
                <w:sz w:val="16"/>
              </w:rPr>
              <w:t>Group members; barangay personnel</w:t>
            </w:r>
          </w:p>
        </w:tc>
        <w:tc>
          <w:tcPr>
            <w:tcW w:w="1656" w:type="dxa"/>
            <w:tcMar>
              <w:top w:w="80" w:type="dxa"/>
              <w:left w:w="120" w:type="dxa"/>
              <w:bottom w:w="80" w:type="dxa"/>
              <w:right w:w="120" w:type="dxa"/>
            </w:tcMar>
            <w:vAlign w:val="center"/>
          </w:tcPr>
          <w:p w14:paraId="333FB877" w14:textId="77777777" w:rsidR="005D2F8C" w:rsidRDefault="000B0BCD">
            <w:pPr>
              <w:spacing w:after="0"/>
            </w:pPr>
            <w:r>
              <w:rPr>
                <w:sz w:val="16"/>
              </w:rPr>
              <w:t>[INSERT REMARKS]</w:t>
            </w:r>
          </w:p>
        </w:tc>
      </w:tr>
      <w:tr w:rsidR="005D2F8C" w14:paraId="7427D4AD" w14:textId="77777777">
        <w:trPr>
          <w:jc w:val="center"/>
        </w:trPr>
        <w:tc>
          <w:tcPr>
            <w:tcW w:w="1944" w:type="dxa"/>
            <w:tcMar>
              <w:top w:w="80" w:type="dxa"/>
              <w:left w:w="120" w:type="dxa"/>
              <w:bottom w:w="80" w:type="dxa"/>
              <w:right w:w="120" w:type="dxa"/>
            </w:tcMar>
            <w:vAlign w:val="center"/>
          </w:tcPr>
          <w:p w14:paraId="12BE12D6" w14:textId="77777777" w:rsidR="005D2F8C" w:rsidRDefault="000B0BCD">
            <w:pPr>
              <w:spacing w:after="0"/>
            </w:pPr>
            <w:r>
              <w:rPr>
                <w:sz w:val="16"/>
              </w:rPr>
              <w:t>Data gathering and process observation</w:t>
            </w:r>
          </w:p>
        </w:tc>
        <w:tc>
          <w:tcPr>
            <w:tcW w:w="1224" w:type="dxa"/>
            <w:tcMar>
              <w:top w:w="80" w:type="dxa"/>
              <w:left w:w="120" w:type="dxa"/>
              <w:bottom w:w="80" w:type="dxa"/>
              <w:right w:w="120" w:type="dxa"/>
            </w:tcMar>
            <w:vAlign w:val="center"/>
          </w:tcPr>
          <w:p w14:paraId="20E54F12" w14:textId="77777777" w:rsidR="005D2F8C" w:rsidRDefault="000B0BCD">
            <w:pPr>
              <w:spacing w:after="0"/>
            </w:pPr>
            <w:r>
              <w:rPr>
                <w:sz w:val="16"/>
              </w:rPr>
              <w:t>[INSERT DATE]</w:t>
            </w:r>
          </w:p>
        </w:tc>
        <w:tc>
          <w:tcPr>
            <w:tcW w:w="2592" w:type="dxa"/>
            <w:tcMar>
              <w:top w:w="80" w:type="dxa"/>
              <w:left w:w="120" w:type="dxa"/>
              <w:bottom w:w="80" w:type="dxa"/>
              <w:right w:w="120" w:type="dxa"/>
            </w:tcMar>
            <w:vAlign w:val="center"/>
          </w:tcPr>
          <w:p w14:paraId="18172947" w14:textId="77777777" w:rsidR="005D2F8C" w:rsidRDefault="000B0BCD">
            <w:pPr>
              <w:spacing w:after="0"/>
            </w:pPr>
            <w:r>
              <w:rPr>
                <w:sz w:val="16"/>
              </w:rPr>
              <w:t>Understand current court scheduling process and required details.</w:t>
            </w:r>
          </w:p>
        </w:tc>
        <w:tc>
          <w:tcPr>
            <w:tcW w:w="1944" w:type="dxa"/>
            <w:tcMar>
              <w:top w:w="80" w:type="dxa"/>
              <w:left w:w="120" w:type="dxa"/>
              <w:bottom w:w="80" w:type="dxa"/>
              <w:right w:w="120" w:type="dxa"/>
            </w:tcMar>
            <w:vAlign w:val="center"/>
          </w:tcPr>
          <w:p w14:paraId="4B974410" w14:textId="77777777" w:rsidR="005D2F8C" w:rsidRDefault="000B0BCD">
            <w:pPr>
              <w:spacing w:after="0"/>
            </w:pPr>
            <w:r>
              <w:rPr>
                <w:sz w:val="16"/>
              </w:rPr>
              <w:t>Group members; barangay personnel</w:t>
            </w:r>
          </w:p>
        </w:tc>
        <w:tc>
          <w:tcPr>
            <w:tcW w:w="1656" w:type="dxa"/>
            <w:tcMar>
              <w:top w:w="80" w:type="dxa"/>
              <w:left w:w="120" w:type="dxa"/>
              <w:bottom w:w="80" w:type="dxa"/>
              <w:right w:w="120" w:type="dxa"/>
            </w:tcMar>
            <w:vAlign w:val="center"/>
          </w:tcPr>
          <w:p w14:paraId="051AE74B" w14:textId="77777777" w:rsidR="005D2F8C" w:rsidRDefault="000B0BCD">
            <w:pPr>
              <w:spacing w:after="0"/>
            </w:pPr>
            <w:r>
              <w:rPr>
                <w:sz w:val="16"/>
              </w:rPr>
              <w:t>[INSERT REMARKS]</w:t>
            </w:r>
          </w:p>
        </w:tc>
      </w:tr>
      <w:tr w:rsidR="005D2F8C" w14:paraId="47BC3ECB" w14:textId="77777777">
        <w:trPr>
          <w:jc w:val="center"/>
        </w:trPr>
        <w:tc>
          <w:tcPr>
            <w:tcW w:w="1944" w:type="dxa"/>
            <w:tcMar>
              <w:top w:w="80" w:type="dxa"/>
              <w:left w:w="120" w:type="dxa"/>
              <w:bottom w:w="80" w:type="dxa"/>
              <w:right w:w="120" w:type="dxa"/>
            </w:tcMar>
            <w:vAlign w:val="center"/>
          </w:tcPr>
          <w:p w14:paraId="3716E609" w14:textId="77777777" w:rsidR="005D2F8C" w:rsidRDefault="000B0BCD">
            <w:pPr>
              <w:spacing w:after="0"/>
            </w:pPr>
            <w:r>
              <w:rPr>
                <w:sz w:val="16"/>
              </w:rPr>
              <w:t>System design and database planning</w:t>
            </w:r>
          </w:p>
        </w:tc>
        <w:tc>
          <w:tcPr>
            <w:tcW w:w="1224" w:type="dxa"/>
            <w:tcMar>
              <w:top w:w="80" w:type="dxa"/>
              <w:left w:w="120" w:type="dxa"/>
              <w:bottom w:w="80" w:type="dxa"/>
              <w:right w:w="120" w:type="dxa"/>
            </w:tcMar>
            <w:vAlign w:val="center"/>
          </w:tcPr>
          <w:p w14:paraId="0483C469" w14:textId="77777777" w:rsidR="005D2F8C" w:rsidRDefault="000B0BCD">
            <w:pPr>
              <w:spacing w:after="0"/>
            </w:pPr>
            <w:r>
              <w:rPr>
                <w:sz w:val="16"/>
              </w:rPr>
              <w:t>[INSERT DATE]</w:t>
            </w:r>
          </w:p>
        </w:tc>
        <w:tc>
          <w:tcPr>
            <w:tcW w:w="2592" w:type="dxa"/>
            <w:tcMar>
              <w:top w:w="80" w:type="dxa"/>
              <w:left w:w="120" w:type="dxa"/>
              <w:bottom w:w="80" w:type="dxa"/>
              <w:right w:w="120" w:type="dxa"/>
            </w:tcMar>
            <w:vAlign w:val="center"/>
          </w:tcPr>
          <w:p w14:paraId="4E129B27" w14:textId="77777777" w:rsidR="005D2F8C" w:rsidRDefault="000B0BCD">
            <w:pPr>
              <w:spacing w:after="0"/>
            </w:pPr>
            <w:r>
              <w:rPr>
                <w:sz w:val="16"/>
              </w:rPr>
              <w:t>Prepare UI flow, database structure, and offline deployment plan.</w:t>
            </w:r>
          </w:p>
        </w:tc>
        <w:tc>
          <w:tcPr>
            <w:tcW w:w="1944" w:type="dxa"/>
            <w:tcMar>
              <w:top w:w="80" w:type="dxa"/>
              <w:left w:w="120" w:type="dxa"/>
              <w:bottom w:w="80" w:type="dxa"/>
              <w:right w:w="120" w:type="dxa"/>
            </w:tcMar>
            <w:vAlign w:val="center"/>
          </w:tcPr>
          <w:p w14:paraId="3AD70B0C" w14:textId="77777777" w:rsidR="005D2F8C" w:rsidRDefault="000B0BCD">
            <w:pPr>
              <w:spacing w:after="0"/>
            </w:pPr>
            <w:r>
              <w:rPr>
                <w:sz w:val="16"/>
              </w:rPr>
              <w:t>Group members</w:t>
            </w:r>
          </w:p>
        </w:tc>
        <w:tc>
          <w:tcPr>
            <w:tcW w:w="1656" w:type="dxa"/>
            <w:tcMar>
              <w:top w:w="80" w:type="dxa"/>
              <w:left w:w="120" w:type="dxa"/>
              <w:bottom w:w="80" w:type="dxa"/>
              <w:right w:w="120" w:type="dxa"/>
            </w:tcMar>
            <w:vAlign w:val="center"/>
          </w:tcPr>
          <w:p w14:paraId="66CFAA11" w14:textId="77777777" w:rsidR="005D2F8C" w:rsidRDefault="000B0BCD">
            <w:pPr>
              <w:spacing w:after="0"/>
            </w:pPr>
            <w:r>
              <w:rPr>
                <w:sz w:val="16"/>
              </w:rPr>
              <w:t>[INSERT REMARKS]</w:t>
            </w:r>
          </w:p>
        </w:tc>
      </w:tr>
      <w:tr w:rsidR="005D2F8C" w14:paraId="306E5F98" w14:textId="77777777">
        <w:trPr>
          <w:jc w:val="center"/>
        </w:trPr>
        <w:tc>
          <w:tcPr>
            <w:tcW w:w="1944" w:type="dxa"/>
            <w:tcMar>
              <w:top w:w="80" w:type="dxa"/>
              <w:left w:w="120" w:type="dxa"/>
              <w:bottom w:w="80" w:type="dxa"/>
              <w:right w:w="120" w:type="dxa"/>
            </w:tcMar>
            <w:vAlign w:val="center"/>
          </w:tcPr>
          <w:p w14:paraId="1BC1CBD0" w14:textId="77777777" w:rsidR="005D2F8C" w:rsidRDefault="000B0BCD">
            <w:pPr>
              <w:spacing w:after="0"/>
            </w:pPr>
            <w:r>
              <w:rPr>
                <w:sz w:val="16"/>
              </w:rPr>
              <w:t>Program development</w:t>
            </w:r>
          </w:p>
        </w:tc>
        <w:tc>
          <w:tcPr>
            <w:tcW w:w="1224" w:type="dxa"/>
            <w:tcMar>
              <w:top w:w="80" w:type="dxa"/>
              <w:left w:w="120" w:type="dxa"/>
              <w:bottom w:w="80" w:type="dxa"/>
              <w:right w:w="120" w:type="dxa"/>
            </w:tcMar>
            <w:vAlign w:val="center"/>
          </w:tcPr>
          <w:p w14:paraId="74B4AAC6" w14:textId="77777777" w:rsidR="005D2F8C" w:rsidRDefault="000B0BCD">
            <w:pPr>
              <w:spacing w:after="0"/>
            </w:pPr>
            <w:r>
              <w:rPr>
                <w:sz w:val="16"/>
              </w:rPr>
              <w:t>[INSERT DATE]</w:t>
            </w:r>
          </w:p>
        </w:tc>
        <w:tc>
          <w:tcPr>
            <w:tcW w:w="2592" w:type="dxa"/>
            <w:tcMar>
              <w:top w:w="80" w:type="dxa"/>
              <w:left w:w="120" w:type="dxa"/>
              <w:bottom w:w="80" w:type="dxa"/>
              <w:right w:w="120" w:type="dxa"/>
            </w:tcMar>
            <w:vAlign w:val="center"/>
          </w:tcPr>
          <w:p w14:paraId="52086152" w14:textId="77777777" w:rsidR="005D2F8C" w:rsidRDefault="000B0BCD">
            <w:pPr>
              <w:spacing w:after="0"/>
            </w:pPr>
            <w:r>
              <w:rPr>
                <w:sz w:val="16"/>
              </w:rPr>
              <w:t>Build login, reservation, schedule, account, reporting, and logging features.</w:t>
            </w:r>
          </w:p>
        </w:tc>
        <w:tc>
          <w:tcPr>
            <w:tcW w:w="1944" w:type="dxa"/>
            <w:tcMar>
              <w:top w:w="80" w:type="dxa"/>
              <w:left w:w="120" w:type="dxa"/>
              <w:bottom w:w="80" w:type="dxa"/>
              <w:right w:w="120" w:type="dxa"/>
            </w:tcMar>
            <w:vAlign w:val="center"/>
          </w:tcPr>
          <w:p w14:paraId="268A5624" w14:textId="77777777" w:rsidR="005D2F8C" w:rsidRDefault="000B0BCD">
            <w:pPr>
              <w:spacing w:after="0"/>
            </w:pPr>
            <w:r>
              <w:rPr>
                <w:sz w:val="16"/>
              </w:rPr>
              <w:t>Group members</w:t>
            </w:r>
          </w:p>
        </w:tc>
        <w:tc>
          <w:tcPr>
            <w:tcW w:w="1656" w:type="dxa"/>
            <w:tcMar>
              <w:top w:w="80" w:type="dxa"/>
              <w:left w:w="120" w:type="dxa"/>
              <w:bottom w:w="80" w:type="dxa"/>
              <w:right w:w="120" w:type="dxa"/>
            </w:tcMar>
            <w:vAlign w:val="center"/>
          </w:tcPr>
          <w:p w14:paraId="24176445" w14:textId="77777777" w:rsidR="005D2F8C" w:rsidRDefault="000B0BCD">
            <w:pPr>
              <w:spacing w:after="0"/>
            </w:pPr>
            <w:r>
              <w:rPr>
                <w:sz w:val="16"/>
              </w:rPr>
              <w:t>[INSERT REMARKS]</w:t>
            </w:r>
          </w:p>
        </w:tc>
      </w:tr>
      <w:tr w:rsidR="005D2F8C" w14:paraId="30C4B5FC" w14:textId="77777777">
        <w:trPr>
          <w:jc w:val="center"/>
        </w:trPr>
        <w:tc>
          <w:tcPr>
            <w:tcW w:w="1944" w:type="dxa"/>
            <w:tcMar>
              <w:top w:w="80" w:type="dxa"/>
              <w:left w:w="120" w:type="dxa"/>
              <w:bottom w:w="80" w:type="dxa"/>
              <w:right w:w="120" w:type="dxa"/>
            </w:tcMar>
            <w:vAlign w:val="center"/>
          </w:tcPr>
          <w:p w14:paraId="15560A5C" w14:textId="77777777" w:rsidR="005D2F8C" w:rsidRDefault="000B0BCD">
            <w:pPr>
              <w:spacing w:after="0"/>
            </w:pPr>
            <w:r>
              <w:rPr>
                <w:sz w:val="16"/>
              </w:rPr>
              <w:t>Testing and verification</w:t>
            </w:r>
          </w:p>
        </w:tc>
        <w:tc>
          <w:tcPr>
            <w:tcW w:w="1224" w:type="dxa"/>
            <w:tcMar>
              <w:top w:w="80" w:type="dxa"/>
              <w:left w:w="120" w:type="dxa"/>
              <w:bottom w:w="80" w:type="dxa"/>
              <w:right w:w="120" w:type="dxa"/>
            </w:tcMar>
            <w:vAlign w:val="center"/>
          </w:tcPr>
          <w:p w14:paraId="20D8317B" w14:textId="77777777" w:rsidR="005D2F8C" w:rsidRDefault="000B0BCD">
            <w:pPr>
              <w:spacing w:after="0"/>
            </w:pPr>
            <w:r>
              <w:rPr>
                <w:sz w:val="16"/>
              </w:rPr>
              <w:t>[INSERT DATE]</w:t>
            </w:r>
          </w:p>
        </w:tc>
        <w:tc>
          <w:tcPr>
            <w:tcW w:w="2592" w:type="dxa"/>
            <w:tcMar>
              <w:top w:w="80" w:type="dxa"/>
              <w:left w:w="120" w:type="dxa"/>
              <w:bottom w:w="80" w:type="dxa"/>
              <w:right w:w="120" w:type="dxa"/>
            </w:tcMar>
            <w:vAlign w:val="center"/>
          </w:tcPr>
          <w:p w14:paraId="20EF0F28" w14:textId="77777777" w:rsidR="005D2F8C" w:rsidRDefault="000B0BCD">
            <w:pPr>
              <w:spacing w:after="0"/>
            </w:pPr>
            <w:r>
              <w:rPr>
                <w:sz w:val="16"/>
              </w:rPr>
              <w:t>Verify overlap prevention, schedule display, UI screens, and offline readiness.</w:t>
            </w:r>
          </w:p>
        </w:tc>
        <w:tc>
          <w:tcPr>
            <w:tcW w:w="1944" w:type="dxa"/>
            <w:tcMar>
              <w:top w:w="80" w:type="dxa"/>
              <w:left w:w="120" w:type="dxa"/>
              <w:bottom w:w="80" w:type="dxa"/>
              <w:right w:w="120" w:type="dxa"/>
            </w:tcMar>
            <w:vAlign w:val="center"/>
          </w:tcPr>
          <w:p w14:paraId="0E253259" w14:textId="77777777" w:rsidR="005D2F8C" w:rsidRDefault="000B0BCD">
            <w:pPr>
              <w:spacing w:after="0"/>
            </w:pPr>
            <w:r>
              <w:rPr>
                <w:sz w:val="16"/>
              </w:rPr>
              <w:t>Group members</w:t>
            </w:r>
          </w:p>
        </w:tc>
        <w:tc>
          <w:tcPr>
            <w:tcW w:w="1656" w:type="dxa"/>
            <w:tcMar>
              <w:top w:w="80" w:type="dxa"/>
              <w:left w:w="120" w:type="dxa"/>
              <w:bottom w:w="80" w:type="dxa"/>
              <w:right w:w="120" w:type="dxa"/>
            </w:tcMar>
            <w:vAlign w:val="center"/>
          </w:tcPr>
          <w:p w14:paraId="44093861" w14:textId="77777777" w:rsidR="005D2F8C" w:rsidRDefault="000B0BCD">
            <w:pPr>
              <w:spacing w:after="0"/>
            </w:pPr>
            <w:r>
              <w:rPr>
                <w:sz w:val="16"/>
              </w:rPr>
              <w:t>[INSERT REMARKS]</w:t>
            </w:r>
          </w:p>
        </w:tc>
      </w:tr>
      <w:tr w:rsidR="005D2F8C" w14:paraId="36EA82B2" w14:textId="77777777">
        <w:trPr>
          <w:jc w:val="center"/>
        </w:trPr>
        <w:tc>
          <w:tcPr>
            <w:tcW w:w="1944" w:type="dxa"/>
            <w:tcMar>
              <w:top w:w="80" w:type="dxa"/>
              <w:left w:w="120" w:type="dxa"/>
              <w:bottom w:w="80" w:type="dxa"/>
              <w:right w:w="120" w:type="dxa"/>
            </w:tcMar>
            <w:vAlign w:val="center"/>
          </w:tcPr>
          <w:p w14:paraId="058648BC" w14:textId="77777777" w:rsidR="005D2F8C" w:rsidRDefault="000B0BCD">
            <w:pPr>
              <w:spacing w:after="0"/>
            </w:pPr>
            <w:r>
              <w:rPr>
                <w:sz w:val="16"/>
              </w:rPr>
              <w:t>Presentation / defense preparation</w:t>
            </w:r>
          </w:p>
        </w:tc>
        <w:tc>
          <w:tcPr>
            <w:tcW w:w="1224" w:type="dxa"/>
            <w:tcMar>
              <w:top w:w="80" w:type="dxa"/>
              <w:left w:w="120" w:type="dxa"/>
              <w:bottom w:w="80" w:type="dxa"/>
              <w:right w:w="120" w:type="dxa"/>
            </w:tcMar>
            <w:vAlign w:val="center"/>
          </w:tcPr>
          <w:p w14:paraId="0BA11304" w14:textId="77777777" w:rsidR="005D2F8C" w:rsidRDefault="000B0BCD">
            <w:pPr>
              <w:spacing w:after="0"/>
            </w:pPr>
            <w:r>
              <w:rPr>
                <w:sz w:val="16"/>
              </w:rPr>
              <w:t>[INSERT DATE]</w:t>
            </w:r>
          </w:p>
        </w:tc>
        <w:tc>
          <w:tcPr>
            <w:tcW w:w="2592" w:type="dxa"/>
            <w:tcMar>
              <w:top w:w="80" w:type="dxa"/>
              <w:left w:w="120" w:type="dxa"/>
              <w:bottom w:w="80" w:type="dxa"/>
              <w:right w:w="120" w:type="dxa"/>
            </w:tcMar>
            <w:vAlign w:val="center"/>
          </w:tcPr>
          <w:p w14:paraId="3D633534" w14:textId="77777777" w:rsidR="005D2F8C" w:rsidRDefault="000B0BCD">
            <w:pPr>
              <w:spacing w:after="0"/>
            </w:pPr>
            <w:r>
              <w:rPr>
                <w:sz w:val="16"/>
              </w:rPr>
              <w:t>Prepare ASL presentation, documentation, and evidence.</w:t>
            </w:r>
          </w:p>
        </w:tc>
        <w:tc>
          <w:tcPr>
            <w:tcW w:w="1944" w:type="dxa"/>
            <w:tcMar>
              <w:top w:w="80" w:type="dxa"/>
              <w:left w:w="120" w:type="dxa"/>
              <w:bottom w:w="80" w:type="dxa"/>
              <w:right w:w="120" w:type="dxa"/>
            </w:tcMar>
            <w:vAlign w:val="center"/>
          </w:tcPr>
          <w:p w14:paraId="21FCE0F0" w14:textId="77777777" w:rsidR="005D2F8C" w:rsidRDefault="000B0BCD">
            <w:pPr>
              <w:spacing w:after="0"/>
            </w:pPr>
            <w:r>
              <w:rPr>
                <w:sz w:val="16"/>
              </w:rPr>
              <w:t>Group members</w:t>
            </w:r>
          </w:p>
        </w:tc>
        <w:tc>
          <w:tcPr>
            <w:tcW w:w="1656" w:type="dxa"/>
            <w:tcMar>
              <w:top w:w="80" w:type="dxa"/>
              <w:left w:w="120" w:type="dxa"/>
              <w:bottom w:w="80" w:type="dxa"/>
              <w:right w:w="120" w:type="dxa"/>
            </w:tcMar>
            <w:vAlign w:val="center"/>
          </w:tcPr>
          <w:p w14:paraId="7D4E10E1" w14:textId="77777777" w:rsidR="005D2F8C" w:rsidRDefault="000B0BCD">
            <w:pPr>
              <w:spacing w:after="0"/>
            </w:pPr>
            <w:r>
              <w:rPr>
                <w:sz w:val="16"/>
              </w:rPr>
              <w:t>[INSERT REMARKS]</w:t>
            </w:r>
          </w:p>
        </w:tc>
      </w:tr>
      <w:tr w:rsidR="005D2F8C" w14:paraId="641CEDE0" w14:textId="77777777">
        <w:trPr>
          <w:jc w:val="center"/>
        </w:trPr>
        <w:tc>
          <w:tcPr>
            <w:tcW w:w="1944" w:type="dxa"/>
            <w:tcMar>
              <w:top w:w="80" w:type="dxa"/>
              <w:left w:w="120" w:type="dxa"/>
              <w:bottom w:w="80" w:type="dxa"/>
              <w:right w:w="120" w:type="dxa"/>
            </w:tcMar>
            <w:vAlign w:val="center"/>
          </w:tcPr>
          <w:p w14:paraId="5DA4C359" w14:textId="77777777" w:rsidR="005D2F8C" w:rsidRDefault="000B0BCD">
            <w:pPr>
              <w:spacing w:after="0"/>
            </w:pPr>
            <w:r>
              <w:rPr>
                <w:sz w:val="16"/>
              </w:rPr>
              <w:t>Turnover / user briefing</w:t>
            </w:r>
          </w:p>
        </w:tc>
        <w:tc>
          <w:tcPr>
            <w:tcW w:w="1224" w:type="dxa"/>
            <w:tcMar>
              <w:top w:w="80" w:type="dxa"/>
              <w:left w:w="120" w:type="dxa"/>
              <w:bottom w:w="80" w:type="dxa"/>
              <w:right w:w="120" w:type="dxa"/>
            </w:tcMar>
            <w:vAlign w:val="center"/>
          </w:tcPr>
          <w:p w14:paraId="14E721A0" w14:textId="77777777" w:rsidR="005D2F8C" w:rsidRDefault="000B0BCD">
            <w:pPr>
              <w:spacing w:after="0"/>
            </w:pPr>
            <w:r>
              <w:rPr>
                <w:sz w:val="16"/>
              </w:rPr>
              <w:t>[INSERT DATE]</w:t>
            </w:r>
          </w:p>
        </w:tc>
        <w:tc>
          <w:tcPr>
            <w:tcW w:w="2592" w:type="dxa"/>
            <w:tcMar>
              <w:top w:w="80" w:type="dxa"/>
              <w:left w:w="120" w:type="dxa"/>
              <w:bottom w:w="80" w:type="dxa"/>
              <w:right w:w="120" w:type="dxa"/>
            </w:tcMar>
            <w:vAlign w:val="center"/>
          </w:tcPr>
          <w:p w14:paraId="0201A702" w14:textId="77777777" w:rsidR="005D2F8C" w:rsidRDefault="000B0BCD">
            <w:pPr>
              <w:spacing w:after="0"/>
            </w:pPr>
            <w:r>
              <w:rPr>
                <w:sz w:val="16"/>
              </w:rPr>
              <w:t>Brief barangay personnel and prepare acceptance records.</w:t>
            </w:r>
          </w:p>
        </w:tc>
        <w:tc>
          <w:tcPr>
            <w:tcW w:w="1944" w:type="dxa"/>
            <w:tcMar>
              <w:top w:w="80" w:type="dxa"/>
              <w:left w:w="120" w:type="dxa"/>
              <w:bottom w:w="80" w:type="dxa"/>
              <w:right w:w="120" w:type="dxa"/>
            </w:tcMar>
            <w:vAlign w:val="center"/>
          </w:tcPr>
          <w:p w14:paraId="1470ADD4" w14:textId="77777777" w:rsidR="005D2F8C" w:rsidRDefault="000B0BCD">
            <w:pPr>
              <w:spacing w:after="0"/>
            </w:pPr>
            <w:r>
              <w:rPr>
                <w:sz w:val="16"/>
              </w:rPr>
              <w:t>Group members; barangay personnel</w:t>
            </w:r>
          </w:p>
        </w:tc>
        <w:tc>
          <w:tcPr>
            <w:tcW w:w="1656" w:type="dxa"/>
            <w:tcMar>
              <w:top w:w="80" w:type="dxa"/>
              <w:left w:w="120" w:type="dxa"/>
              <w:bottom w:w="80" w:type="dxa"/>
              <w:right w:w="120" w:type="dxa"/>
            </w:tcMar>
            <w:vAlign w:val="center"/>
          </w:tcPr>
          <w:p w14:paraId="41C9570A" w14:textId="77777777" w:rsidR="005D2F8C" w:rsidRDefault="000B0BCD">
            <w:pPr>
              <w:spacing w:after="0"/>
            </w:pPr>
            <w:r>
              <w:rPr>
                <w:sz w:val="16"/>
              </w:rPr>
              <w:t>[INSERT REMARKS]</w:t>
            </w:r>
          </w:p>
        </w:tc>
      </w:tr>
    </w:tbl>
    <w:p w14:paraId="44DEA302" w14:textId="77777777" w:rsidR="005D2F8C" w:rsidRDefault="005D2F8C"/>
    <w:p w14:paraId="2C206E80" w14:textId="77777777" w:rsidR="005D2F8C" w:rsidRDefault="000B0BCD">
      <w:pPr>
        <w:pStyle w:val="Heading2"/>
      </w:pPr>
      <w:bookmarkStart w:id="39" w:name="_Toc230548637"/>
      <w:r>
        <w:rPr>
          <w:rFonts w:ascii="Calibri" w:hAnsi="Calibri"/>
          <w:b w:val="0"/>
        </w:rPr>
        <w:t>3.2 COLLEGE DEAN REPORT</w:t>
      </w:r>
      <w:bookmarkEnd w:id="39"/>
    </w:p>
    <w:tbl>
      <w:tblPr>
        <w:tblStyle w:val="TableGrid"/>
        <w:tblW w:w="0" w:type="auto"/>
        <w:jc w:val="center"/>
        <w:tblLayout w:type="fixed"/>
        <w:tblLook w:val="04A0" w:firstRow="1" w:lastRow="0" w:firstColumn="1" w:lastColumn="0" w:noHBand="0" w:noVBand="1"/>
      </w:tblPr>
      <w:tblGrid>
        <w:gridCol w:w="2880"/>
        <w:gridCol w:w="6192"/>
      </w:tblGrid>
      <w:tr w:rsidR="005D2F8C" w14:paraId="4FCA2555" w14:textId="77777777">
        <w:trPr>
          <w:jc w:val="center"/>
        </w:trPr>
        <w:tc>
          <w:tcPr>
            <w:tcW w:w="2880" w:type="dxa"/>
            <w:shd w:val="clear" w:color="auto" w:fill="F2F4F7"/>
            <w:tcMar>
              <w:top w:w="80" w:type="dxa"/>
              <w:left w:w="120" w:type="dxa"/>
              <w:bottom w:w="80" w:type="dxa"/>
              <w:right w:w="120" w:type="dxa"/>
            </w:tcMar>
            <w:vAlign w:val="center"/>
          </w:tcPr>
          <w:p w14:paraId="733BF81E" w14:textId="77777777" w:rsidR="005D2F8C" w:rsidRDefault="000B0BCD">
            <w:pPr>
              <w:spacing w:after="0"/>
            </w:pPr>
            <w:r>
              <w:rPr>
                <w:b/>
                <w:sz w:val="18"/>
              </w:rPr>
              <w:t>College</w:t>
            </w:r>
          </w:p>
        </w:tc>
        <w:tc>
          <w:tcPr>
            <w:tcW w:w="6192" w:type="dxa"/>
            <w:tcMar>
              <w:top w:w="80" w:type="dxa"/>
              <w:left w:w="120" w:type="dxa"/>
              <w:bottom w:w="80" w:type="dxa"/>
              <w:right w:w="120" w:type="dxa"/>
            </w:tcMar>
            <w:vAlign w:val="center"/>
          </w:tcPr>
          <w:p w14:paraId="5EAA8C03" w14:textId="77777777" w:rsidR="005D2F8C" w:rsidRDefault="000B0BCD">
            <w:pPr>
              <w:spacing w:after="0"/>
            </w:pPr>
            <w:r>
              <w:rPr>
                <w:sz w:val="18"/>
              </w:rPr>
              <w:t>College of Science</w:t>
            </w:r>
          </w:p>
        </w:tc>
      </w:tr>
      <w:tr w:rsidR="005D2F8C" w14:paraId="1AF4EE85" w14:textId="77777777">
        <w:trPr>
          <w:jc w:val="center"/>
        </w:trPr>
        <w:tc>
          <w:tcPr>
            <w:tcW w:w="2880" w:type="dxa"/>
            <w:shd w:val="clear" w:color="auto" w:fill="F2F4F7"/>
            <w:tcMar>
              <w:top w:w="80" w:type="dxa"/>
              <w:left w:w="120" w:type="dxa"/>
              <w:bottom w:w="80" w:type="dxa"/>
              <w:right w:w="120" w:type="dxa"/>
            </w:tcMar>
            <w:vAlign w:val="center"/>
          </w:tcPr>
          <w:p w14:paraId="19070A58" w14:textId="77777777" w:rsidR="005D2F8C" w:rsidRDefault="000B0BCD">
            <w:pPr>
              <w:spacing w:after="0"/>
            </w:pPr>
            <w:r>
              <w:rPr>
                <w:b/>
                <w:sz w:val="18"/>
              </w:rPr>
              <w:t>School Year</w:t>
            </w:r>
          </w:p>
        </w:tc>
        <w:tc>
          <w:tcPr>
            <w:tcW w:w="6192" w:type="dxa"/>
            <w:tcMar>
              <w:top w:w="80" w:type="dxa"/>
              <w:left w:w="120" w:type="dxa"/>
              <w:bottom w:w="80" w:type="dxa"/>
              <w:right w:w="120" w:type="dxa"/>
            </w:tcMar>
            <w:vAlign w:val="center"/>
          </w:tcPr>
          <w:p w14:paraId="3E248AFD" w14:textId="77777777" w:rsidR="005D2F8C" w:rsidRDefault="000B0BCD">
            <w:pPr>
              <w:spacing w:after="0"/>
            </w:pPr>
            <w:r>
              <w:rPr>
                <w:sz w:val="18"/>
              </w:rPr>
              <w:t>[INSERT SCHOOL YEAR]</w:t>
            </w:r>
          </w:p>
        </w:tc>
      </w:tr>
      <w:tr w:rsidR="005D2F8C" w14:paraId="0F946014" w14:textId="77777777">
        <w:trPr>
          <w:jc w:val="center"/>
        </w:trPr>
        <w:tc>
          <w:tcPr>
            <w:tcW w:w="2880" w:type="dxa"/>
            <w:shd w:val="clear" w:color="auto" w:fill="F2F4F7"/>
            <w:tcMar>
              <w:top w:w="80" w:type="dxa"/>
              <w:left w:w="120" w:type="dxa"/>
              <w:bottom w:w="80" w:type="dxa"/>
              <w:right w:w="120" w:type="dxa"/>
            </w:tcMar>
            <w:vAlign w:val="center"/>
          </w:tcPr>
          <w:p w14:paraId="416F194A" w14:textId="77777777" w:rsidR="005D2F8C" w:rsidRDefault="000B0BCD">
            <w:pPr>
              <w:spacing w:after="0"/>
            </w:pPr>
            <w:r>
              <w:rPr>
                <w:b/>
                <w:sz w:val="18"/>
              </w:rPr>
              <w:t>Semester</w:t>
            </w:r>
          </w:p>
        </w:tc>
        <w:tc>
          <w:tcPr>
            <w:tcW w:w="6192" w:type="dxa"/>
            <w:tcMar>
              <w:top w:w="80" w:type="dxa"/>
              <w:left w:w="120" w:type="dxa"/>
              <w:bottom w:w="80" w:type="dxa"/>
              <w:right w:w="120" w:type="dxa"/>
            </w:tcMar>
            <w:vAlign w:val="center"/>
          </w:tcPr>
          <w:p w14:paraId="5E2A15D4" w14:textId="77777777" w:rsidR="005D2F8C" w:rsidRDefault="000B0BCD">
            <w:pPr>
              <w:spacing w:after="0"/>
            </w:pPr>
            <w:r>
              <w:rPr>
                <w:sz w:val="18"/>
              </w:rPr>
              <w:t>[INSERT SEMESTER]</w:t>
            </w:r>
          </w:p>
        </w:tc>
      </w:tr>
      <w:tr w:rsidR="005D2F8C" w14:paraId="65A54A11" w14:textId="77777777">
        <w:trPr>
          <w:jc w:val="center"/>
        </w:trPr>
        <w:tc>
          <w:tcPr>
            <w:tcW w:w="2880" w:type="dxa"/>
            <w:shd w:val="clear" w:color="auto" w:fill="F2F4F7"/>
            <w:tcMar>
              <w:top w:w="80" w:type="dxa"/>
              <w:left w:w="120" w:type="dxa"/>
              <w:bottom w:w="80" w:type="dxa"/>
              <w:right w:w="120" w:type="dxa"/>
            </w:tcMar>
            <w:vAlign w:val="center"/>
          </w:tcPr>
          <w:p w14:paraId="4A368E9F" w14:textId="77777777" w:rsidR="005D2F8C" w:rsidRDefault="000B0BCD">
            <w:pPr>
              <w:spacing w:after="0"/>
            </w:pPr>
            <w:r>
              <w:rPr>
                <w:b/>
                <w:sz w:val="18"/>
              </w:rPr>
              <w:t>Date</w:t>
            </w:r>
          </w:p>
        </w:tc>
        <w:tc>
          <w:tcPr>
            <w:tcW w:w="6192" w:type="dxa"/>
            <w:tcMar>
              <w:top w:w="80" w:type="dxa"/>
              <w:left w:w="120" w:type="dxa"/>
              <w:bottom w:w="80" w:type="dxa"/>
              <w:right w:w="120" w:type="dxa"/>
            </w:tcMar>
            <w:vAlign w:val="center"/>
          </w:tcPr>
          <w:p w14:paraId="2A0A3BCF" w14:textId="77777777" w:rsidR="005D2F8C" w:rsidRDefault="000B0BCD">
            <w:pPr>
              <w:spacing w:after="0"/>
            </w:pPr>
            <w:r>
              <w:rPr>
                <w:sz w:val="18"/>
              </w:rPr>
              <w:t>[INSERT DATE]</w:t>
            </w:r>
          </w:p>
        </w:tc>
      </w:tr>
      <w:tr w:rsidR="005D2F8C" w14:paraId="12D0F70D" w14:textId="77777777">
        <w:trPr>
          <w:jc w:val="center"/>
        </w:trPr>
        <w:tc>
          <w:tcPr>
            <w:tcW w:w="2880" w:type="dxa"/>
            <w:shd w:val="clear" w:color="auto" w:fill="F2F4F7"/>
            <w:tcMar>
              <w:top w:w="80" w:type="dxa"/>
              <w:left w:w="120" w:type="dxa"/>
              <w:bottom w:w="80" w:type="dxa"/>
              <w:right w:w="120" w:type="dxa"/>
            </w:tcMar>
            <w:vAlign w:val="center"/>
          </w:tcPr>
          <w:p w14:paraId="11174E2A" w14:textId="77777777" w:rsidR="005D2F8C" w:rsidRDefault="000B0BCD">
            <w:pPr>
              <w:spacing w:after="0"/>
            </w:pPr>
            <w:r>
              <w:rPr>
                <w:b/>
                <w:sz w:val="18"/>
              </w:rPr>
              <w:t>Project Title</w:t>
            </w:r>
          </w:p>
        </w:tc>
        <w:tc>
          <w:tcPr>
            <w:tcW w:w="6192" w:type="dxa"/>
            <w:tcMar>
              <w:top w:w="80" w:type="dxa"/>
              <w:left w:w="120" w:type="dxa"/>
              <w:bottom w:w="80" w:type="dxa"/>
              <w:right w:w="120" w:type="dxa"/>
            </w:tcMar>
            <w:vAlign w:val="center"/>
          </w:tcPr>
          <w:p w14:paraId="461E4885" w14:textId="77777777" w:rsidR="005D2F8C" w:rsidRDefault="000B0BCD">
            <w:pPr>
              <w:spacing w:after="0"/>
            </w:pPr>
            <w:r>
              <w:rPr>
                <w:sz w:val="18"/>
              </w:rPr>
              <w:t>Basketball Court Scheduling System</w:t>
            </w:r>
          </w:p>
        </w:tc>
      </w:tr>
      <w:tr w:rsidR="005D2F8C" w14:paraId="7045FF1C" w14:textId="77777777">
        <w:trPr>
          <w:jc w:val="center"/>
        </w:trPr>
        <w:tc>
          <w:tcPr>
            <w:tcW w:w="2880" w:type="dxa"/>
            <w:shd w:val="clear" w:color="auto" w:fill="F2F4F7"/>
            <w:tcMar>
              <w:top w:w="80" w:type="dxa"/>
              <w:left w:w="120" w:type="dxa"/>
              <w:bottom w:w="80" w:type="dxa"/>
              <w:right w:w="120" w:type="dxa"/>
            </w:tcMar>
            <w:vAlign w:val="center"/>
          </w:tcPr>
          <w:p w14:paraId="75A2744D" w14:textId="77777777" w:rsidR="005D2F8C" w:rsidRDefault="000B0BCD">
            <w:pPr>
              <w:spacing w:after="0"/>
            </w:pPr>
            <w:r>
              <w:rPr>
                <w:b/>
                <w:sz w:val="18"/>
              </w:rPr>
              <w:t>Community/Organization</w:t>
            </w:r>
          </w:p>
        </w:tc>
        <w:tc>
          <w:tcPr>
            <w:tcW w:w="6192" w:type="dxa"/>
            <w:tcMar>
              <w:top w:w="80" w:type="dxa"/>
              <w:left w:w="120" w:type="dxa"/>
              <w:bottom w:w="80" w:type="dxa"/>
              <w:right w:w="120" w:type="dxa"/>
            </w:tcMar>
            <w:vAlign w:val="center"/>
          </w:tcPr>
          <w:p w14:paraId="7454B238" w14:textId="77777777" w:rsidR="005D2F8C" w:rsidRDefault="000B0BCD">
            <w:pPr>
              <w:spacing w:after="0"/>
            </w:pPr>
            <w:r>
              <w:rPr>
                <w:sz w:val="18"/>
              </w:rPr>
              <w:t>Barangay Sto. Niño, Parañaque City</w:t>
            </w:r>
          </w:p>
        </w:tc>
      </w:tr>
      <w:tr w:rsidR="005D2F8C" w14:paraId="172DA454" w14:textId="77777777">
        <w:trPr>
          <w:jc w:val="center"/>
        </w:trPr>
        <w:tc>
          <w:tcPr>
            <w:tcW w:w="2880" w:type="dxa"/>
            <w:shd w:val="clear" w:color="auto" w:fill="F2F4F7"/>
            <w:tcMar>
              <w:top w:w="80" w:type="dxa"/>
              <w:left w:w="120" w:type="dxa"/>
              <w:bottom w:w="80" w:type="dxa"/>
              <w:right w:w="120" w:type="dxa"/>
            </w:tcMar>
            <w:vAlign w:val="center"/>
          </w:tcPr>
          <w:p w14:paraId="4858BD3F" w14:textId="77777777" w:rsidR="005D2F8C" w:rsidRDefault="000B0BCD">
            <w:pPr>
              <w:spacing w:after="0"/>
            </w:pPr>
            <w:r>
              <w:rPr>
                <w:b/>
                <w:sz w:val="18"/>
              </w:rPr>
              <w:t>Report/Remarks</w:t>
            </w:r>
          </w:p>
        </w:tc>
        <w:tc>
          <w:tcPr>
            <w:tcW w:w="6192" w:type="dxa"/>
            <w:tcMar>
              <w:top w:w="80" w:type="dxa"/>
              <w:left w:w="120" w:type="dxa"/>
              <w:bottom w:w="80" w:type="dxa"/>
              <w:right w:w="120" w:type="dxa"/>
            </w:tcMar>
            <w:vAlign w:val="center"/>
          </w:tcPr>
          <w:p w14:paraId="0F60FF45" w14:textId="77777777" w:rsidR="005D2F8C" w:rsidRDefault="000B0BCD">
            <w:pPr>
              <w:spacing w:after="0"/>
            </w:pPr>
            <w:r>
              <w:rPr>
                <w:sz w:val="18"/>
              </w:rPr>
              <w:t>[INSERT VERIFIED COLLEGE DEAN REPORT DETAILS HERE]</w:t>
            </w:r>
          </w:p>
        </w:tc>
      </w:tr>
    </w:tbl>
    <w:p w14:paraId="4D05EF13" w14:textId="77777777" w:rsidR="005D2F8C" w:rsidRDefault="005D2F8C"/>
    <w:p w14:paraId="77B18D75" w14:textId="77777777" w:rsidR="005D2F8C" w:rsidRDefault="000B0BCD">
      <w:pPr>
        <w:pStyle w:val="Heading2"/>
      </w:pPr>
      <w:bookmarkStart w:id="40" w:name="_Toc230548638"/>
      <w:r>
        <w:rPr>
          <w:rFonts w:ascii="Calibri" w:hAnsi="Calibri"/>
          <w:b w:val="0"/>
        </w:rPr>
        <w:t>3.3 FACULTY MEMBER REPORT FORM</w:t>
      </w:r>
      <w:bookmarkEnd w:id="40"/>
    </w:p>
    <w:tbl>
      <w:tblPr>
        <w:tblStyle w:val="TableGrid"/>
        <w:tblW w:w="0" w:type="auto"/>
        <w:jc w:val="center"/>
        <w:tblLayout w:type="fixed"/>
        <w:tblLook w:val="04A0" w:firstRow="1" w:lastRow="0" w:firstColumn="1" w:lastColumn="0" w:noHBand="0" w:noVBand="1"/>
      </w:tblPr>
      <w:tblGrid>
        <w:gridCol w:w="2880"/>
        <w:gridCol w:w="6192"/>
      </w:tblGrid>
      <w:tr w:rsidR="005D2F8C" w14:paraId="54726D24" w14:textId="77777777">
        <w:trPr>
          <w:jc w:val="center"/>
        </w:trPr>
        <w:tc>
          <w:tcPr>
            <w:tcW w:w="2880" w:type="dxa"/>
            <w:shd w:val="clear" w:color="auto" w:fill="F2F4F7"/>
            <w:tcMar>
              <w:top w:w="80" w:type="dxa"/>
              <w:left w:w="120" w:type="dxa"/>
              <w:bottom w:w="80" w:type="dxa"/>
              <w:right w:w="120" w:type="dxa"/>
            </w:tcMar>
            <w:vAlign w:val="center"/>
          </w:tcPr>
          <w:p w14:paraId="718CAE5F" w14:textId="77777777" w:rsidR="005D2F8C" w:rsidRDefault="000B0BCD">
            <w:pPr>
              <w:spacing w:after="0"/>
            </w:pPr>
            <w:r>
              <w:rPr>
                <w:b/>
                <w:sz w:val="18"/>
              </w:rPr>
              <w:t>Faculty Member</w:t>
            </w:r>
          </w:p>
        </w:tc>
        <w:tc>
          <w:tcPr>
            <w:tcW w:w="6192" w:type="dxa"/>
            <w:tcMar>
              <w:top w:w="80" w:type="dxa"/>
              <w:left w:w="120" w:type="dxa"/>
              <w:bottom w:w="80" w:type="dxa"/>
              <w:right w:w="120" w:type="dxa"/>
            </w:tcMar>
            <w:vAlign w:val="center"/>
          </w:tcPr>
          <w:p w14:paraId="3D0A6FDE" w14:textId="77777777" w:rsidR="005D2F8C" w:rsidRDefault="000B0BCD">
            <w:pPr>
              <w:spacing w:after="0"/>
            </w:pPr>
            <w:r>
              <w:rPr>
                <w:sz w:val="18"/>
              </w:rPr>
              <w:t>[INSERT FACULTY MEMBER NAME HERE]</w:t>
            </w:r>
          </w:p>
        </w:tc>
      </w:tr>
      <w:tr w:rsidR="005D2F8C" w14:paraId="0BCFEF49" w14:textId="77777777">
        <w:trPr>
          <w:jc w:val="center"/>
        </w:trPr>
        <w:tc>
          <w:tcPr>
            <w:tcW w:w="2880" w:type="dxa"/>
            <w:shd w:val="clear" w:color="auto" w:fill="F2F4F7"/>
            <w:tcMar>
              <w:top w:w="80" w:type="dxa"/>
              <w:left w:w="120" w:type="dxa"/>
              <w:bottom w:w="80" w:type="dxa"/>
              <w:right w:w="120" w:type="dxa"/>
            </w:tcMar>
            <w:vAlign w:val="center"/>
          </w:tcPr>
          <w:p w14:paraId="44D1E195" w14:textId="77777777" w:rsidR="005D2F8C" w:rsidRDefault="000B0BCD">
            <w:pPr>
              <w:spacing w:after="0"/>
            </w:pPr>
            <w:r>
              <w:rPr>
                <w:b/>
                <w:sz w:val="18"/>
              </w:rPr>
              <w:t>Subject/Section</w:t>
            </w:r>
          </w:p>
        </w:tc>
        <w:tc>
          <w:tcPr>
            <w:tcW w:w="6192" w:type="dxa"/>
            <w:tcMar>
              <w:top w:w="80" w:type="dxa"/>
              <w:left w:w="120" w:type="dxa"/>
              <w:bottom w:w="80" w:type="dxa"/>
              <w:right w:w="120" w:type="dxa"/>
            </w:tcMar>
            <w:vAlign w:val="center"/>
          </w:tcPr>
          <w:p w14:paraId="42C7F35C" w14:textId="77777777" w:rsidR="005D2F8C" w:rsidRDefault="000B0BCD">
            <w:pPr>
              <w:spacing w:after="0"/>
            </w:pPr>
            <w:r>
              <w:rPr>
                <w:sz w:val="18"/>
              </w:rPr>
              <w:t>[INSERT SUBJECT AND SECTION HERE]</w:t>
            </w:r>
          </w:p>
        </w:tc>
      </w:tr>
      <w:tr w:rsidR="005D2F8C" w14:paraId="1673247F" w14:textId="77777777">
        <w:trPr>
          <w:jc w:val="center"/>
        </w:trPr>
        <w:tc>
          <w:tcPr>
            <w:tcW w:w="2880" w:type="dxa"/>
            <w:shd w:val="clear" w:color="auto" w:fill="F2F4F7"/>
            <w:tcMar>
              <w:top w:w="80" w:type="dxa"/>
              <w:left w:w="120" w:type="dxa"/>
              <w:bottom w:w="80" w:type="dxa"/>
              <w:right w:w="120" w:type="dxa"/>
            </w:tcMar>
            <w:vAlign w:val="center"/>
          </w:tcPr>
          <w:p w14:paraId="431B7559" w14:textId="77777777" w:rsidR="005D2F8C" w:rsidRDefault="000B0BCD">
            <w:pPr>
              <w:spacing w:after="0"/>
            </w:pPr>
            <w:r>
              <w:rPr>
                <w:b/>
                <w:sz w:val="18"/>
              </w:rPr>
              <w:t>Community/Organization</w:t>
            </w:r>
          </w:p>
        </w:tc>
        <w:tc>
          <w:tcPr>
            <w:tcW w:w="6192" w:type="dxa"/>
            <w:tcMar>
              <w:top w:w="80" w:type="dxa"/>
              <w:left w:w="120" w:type="dxa"/>
              <w:bottom w:w="80" w:type="dxa"/>
              <w:right w:w="120" w:type="dxa"/>
            </w:tcMar>
            <w:vAlign w:val="center"/>
          </w:tcPr>
          <w:p w14:paraId="0F71A928" w14:textId="77777777" w:rsidR="005D2F8C" w:rsidRDefault="000B0BCD">
            <w:pPr>
              <w:spacing w:after="0"/>
            </w:pPr>
            <w:r>
              <w:rPr>
                <w:sz w:val="18"/>
              </w:rPr>
              <w:t>Barangay Sto. Niño, Parañaque City</w:t>
            </w:r>
          </w:p>
        </w:tc>
      </w:tr>
      <w:tr w:rsidR="005D2F8C" w14:paraId="10B4A324" w14:textId="77777777">
        <w:trPr>
          <w:jc w:val="center"/>
        </w:trPr>
        <w:tc>
          <w:tcPr>
            <w:tcW w:w="2880" w:type="dxa"/>
            <w:shd w:val="clear" w:color="auto" w:fill="F2F4F7"/>
            <w:tcMar>
              <w:top w:w="80" w:type="dxa"/>
              <w:left w:w="120" w:type="dxa"/>
              <w:bottom w:w="80" w:type="dxa"/>
              <w:right w:w="120" w:type="dxa"/>
            </w:tcMar>
            <w:vAlign w:val="center"/>
          </w:tcPr>
          <w:p w14:paraId="5A4BE21E" w14:textId="77777777" w:rsidR="005D2F8C" w:rsidRDefault="000B0BCD">
            <w:pPr>
              <w:spacing w:after="0"/>
            </w:pPr>
            <w:r>
              <w:rPr>
                <w:b/>
                <w:sz w:val="18"/>
              </w:rPr>
              <w:t>Project Description</w:t>
            </w:r>
          </w:p>
        </w:tc>
        <w:tc>
          <w:tcPr>
            <w:tcW w:w="6192" w:type="dxa"/>
            <w:tcMar>
              <w:top w:w="80" w:type="dxa"/>
              <w:left w:w="120" w:type="dxa"/>
              <w:bottom w:w="80" w:type="dxa"/>
              <w:right w:w="120" w:type="dxa"/>
            </w:tcMar>
            <w:vAlign w:val="center"/>
          </w:tcPr>
          <w:p w14:paraId="2C2E8BC4" w14:textId="77777777" w:rsidR="005D2F8C" w:rsidRDefault="000B0BCD">
            <w:pPr>
              <w:spacing w:after="0"/>
            </w:pPr>
            <w:r>
              <w:rPr>
                <w:sz w:val="18"/>
              </w:rPr>
              <w:t>Offline barangay-office basketball court scheduling system.</w:t>
            </w:r>
          </w:p>
        </w:tc>
      </w:tr>
      <w:tr w:rsidR="005D2F8C" w14:paraId="76630364" w14:textId="77777777">
        <w:trPr>
          <w:jc w:val="center"/>
        </w:trPr>
        <w:tc>
          <w:tcPr>
            <w:tcW w:w="2880" w:type="dxa"/>
            <w:shd w:val="clear" w:color="auto" w:fill="F2F4F7"/>
            <w:tcMar>
              <w:top w:w="80" w:type="dxa"/>
              <w:left w:w="120" w:type="dxa"/>
              <w:bottom w:w="80" w:type="dxa"/>
              <w:right w:w="120" w:type="dxa"/>
            </w:tcMar>
            <w:vAlign w:val="center"/>
          </w:tcPr>
          <w:p w14:paraId="7CE353BF" w14:textId="77777777" w:rsidR="005D2F8C" w:rsidRDefault="000B0BCD">
            <w:pPr>
              <w:spacing w:after="0"/>
            </w:pPr>
            <w:r>
              <w:rPr>
                <w:b/>
                <w:sz w:val="18"/>
              </w:rPr>
              <w:t>Report/Remarks</w:t>
            </w:r>
          </w:p>
        </w:tc>
        <w:tc>
          <w:tcPr>
            <w:tcW w:w="6192" w:type="dxa"/>
            <w:tcMar>
              <w:top w:w="80" w:type="dxa"/>
              <w:left w:w="120" w:type="dxa"/>
              <w:bottom w:w="80" w:type="dxa"/>
              <w:right w:w="120" w:type="dxa"/>
            </w:tcMar>
            <w:vAlign w:val="center"/>
          </w:tcPr>
          <w:p w14:paraId="3810C504" w14:textId="77777777" w:rsidR="005D2F8C" w:rsidRDefault="000B0BCD">
            <w:pPr>
              <w:spacing w:after="0"/>
            </w:pPr>
            <w:r>
              <w:rPr>
                <w:sz w:val="18"/>
              </w:rPr>
              <w:t>[INSERT VERIFIED FACULTY MEMBER REPORT HERE]</w:t>
            </w:r>
          </w:p>
        </w:tc>
      </w:tr>
    </w:tbl>
    <w:p w14:paraId="4F860478" w14:textId="77777777" w:rsidR="005D2F8C" w:rsidRDefault="005D2F8C"/>
    <w:p w14:paraId="63665438" w14:textId="77777777" w:rsidR="005D2F8C" w:rsidRDefault="000B0BCD">
      <w:pPr>
        <w:pStyle w:val="Heading2"/>
      </w:pPr>
      <w:bookmarkStart w:id="41" w:name="_Toc230548639"/>
      <w:r>
        <w:rPr>
          <w:rFonts w:ascii="Calibri" w:hAnsi="Calibri"/>
          <w:b w:val="0"/>
        </w:rPr>
        <w:t>3.4 FACULTY MEMBER EVALUATION FORM</w:t>
      </w:r>
      <w:bookmarkEnd w:id="41"/>
    </w:p>
    <w:tbl>
      <w:tblPr>
        <w:tblStyle w:val="TableGrid"/>
        <w:tblW w:w="0" w:type="auto"/>
        <w:jc w:val="center"/>
        <w:tblLayout w:type="fixed"/>
        <w:tblLook w:val="04A0" w:firstRow="1" w:lastRow="0" w:firstColumn="1" w:lastColumn="0" w:noHBand="0" w:noVBand="1"/>
      </w:tblPr>
      <w:tblGrid>
        <w:gridCol w:w="2880"/>
        <w:gridCol w:w="6192"/>
      </w:tblGrid>
      <w:tr w:rsidR="005D2F8C" w14:paraId="45F57FF7" w14:textId="77777777">
        <w:trPr>
          <w:jc w:val="center"/>
        </w:trPr>
        <w:tc>
          <w:tcPr>
            <w:tcW w:w="2880" w:type="dxa"/>
            <w:shd w:val="clear" w:color="auto" w:fill="F2F4F7"/>
            <w:tcMar>
              <w:top w:w="80" w:type="dxa"/>
              <w:left w:w="120" w:type="dxa"/>
              <w:bottom w:w="80" w:type="dxa"/>
              <w:right w:w="120" w:type="dxa"/>
            </w:tcMar>
            <w:vAlign w:val="center"/>
          </w:tcPr>
          <w:p w14:paraId="67B9E65F" w14:textId="77777777" w:rsidR="005D2F8C" w:rsidRDefault="000B0BCD">
            <w:pPr>
              <w:spacing w:after="0"/>
            </w:pPr>
            <w:r>
              <w:rPr>
                <w:b/>
                <w:sz w:val="18"/>
              </w:rPr>
              <w:t>Semester</w:t>
            </w:r>
          </w:p>
        </w:tc>
        <w:tc>
          <w:tcPr>
            <w:tcW w:w="6192" w:type="dxa"/>
            <w:tcMar>
              <w:top w:w="80" w:type="dxa"/>
              <w:left w:w="120" w:type="dxa"/>
              <w:bottom w:w="80" w:type="dxa"/>
              <w:right w:w="120" w:type="dxa"/>
            </w:tcMar>
            <w:vAlign w:val="center"/>
          </w:tcPr>
          <w:p w14:paraId="61C7B848" w14:textId="77777777" w:rsidR="005D2F8C" w:rsidRDefault="000B0BCD">
            <w:pPr>
              <w:spacing w:after="0"/>
            </w:pPr>
            <w:r>
              <w:rPr>
                <w:sz w:val="18"/>
              </w:rPr>
              <w:t>[INSERT SEMESTER]</w:t>
            </w:r>
          </w:p>
        </w:tc>
      </w:tr>
      <w:tr w:rsidR="005D2F8C" w14:paraId="52D17A7A" w14:textId="77777777">
        <w:trPr>
          <w:jc w:val="center"/>
        </w:trPr>
        <w:tc>
          <w:tcPr>
            <w:tcW w:w="2880" w:type="dxa"/>
            <w:shd w:val="clear" w:color="auto" w:fill="F2F4F7"/>
            <w:tcMar>
              <w:top w:w="80" w:type="dxa"/>
              <w:left w:w="120" w:type="dxa"/>
              <w:bottom w:w="80" w:type="dxa"/>
              <w:right w:w="120" w:type="dxa"/>
            </w:tcMar>
            <w:vAlign w:val="center"/>
          </w:tcPr>
          <w:p w14:paraId="763B1074" w14:textId="77777777" w:rsidR="005D2F8C" w:rsidRDefault="000B0BCD">
            <w:pPr>
              <w:spacing w:after="0"/>
            </w:pPr>
            <w:r>
              <w:rPr>
                <w:b/>
                <w:sz w:val="18"/>
              </w:rPr>
              <w:t>School Year</w:t>
            </w:r>
          </w:p>
        </w:tc>
        <w:tc>
          <w:tcPr>
            <w:tcW w:w="6192" w:type="dxa"/>
            <w:tcMar>
              <w:top w:w="80" w:type="dxa"/>
              <w:left w:w="120" w:type="dxa"/>
              <w:bottom w:w="80" w:type="dxa"/>
              <w:right w:w="120" w:type="dxa"/>
            </w:tcMar>
            <w:vAlign w:val="center"/>
          </w:tcPr>
          <w:p w14:paraId="52F3174B" w14:textId="77777777" w:rsidR="005D2F8C" w:rsidRDefault="000B0BCD">
            <w:pPr>
              <w:spacing w:after="0"/>
            </w:pPr>
            <w:r>
              <w:rPr>
                <w:sz w:val="18"/>
              </w:rPr>
              <w:t>[INSERT SCHOOL YEAR]</w:t>
            </w:r>
          </w:p>
        </w:tc>
      </w:tr>
      <w:tr w:rsidR="005D2F8C" w14:paraId="16EABCBE" w14:textId="77777777">
        <w:trPr>
          <w:jc w:val="center"/>
        </w:trPr>
        <w:tc>
          <w:tcPr>
            <w:tcW w:w="2880" w:type="dxa"/>
            <w:shd w:val="clear" w:color="auto" w:fill="F2F4F7"/>
            <w:tcMar>
              <w:top w:w="80" w:type="dxa"/>
              <w:left w:w="120" w:type="dxa"/>
              <w:bottom w:w="80" w:type="dxa"/>
              <w:right w:w="120" w:type="dxa"/>
            </w:tcMar>
            <w:vAlign w:val="center"/>
          </w:tcPr>
          <w:p w14:paraId="4954792E" w14:textId="77777777" w:rsidR="005D2F8C" w:rsidRDefault="000B0BCD">
            <w:pPr>
              <w:spacing w:after="0"/>
            </w:pPr>
            <w:r>
              <w:rPr>
                <w:b/>
                <w:sz w:val="18"/>
              </w:rPr>
              <w:t>Name of Professor</w:t>
            </w:r>
          </w:p>
        </w:tc>
        <w:tc>
          <w:tcPr>
            <w:tcW w:w="6192" w:type="dxa"/>
            <w:tcMar>
              <w:top w:w="80" w:type="dxa"/>
              <w:left w:w="120" w:type="dxa"/>
              <w:bottom w:w="80" w:type="dxa"/>
              <w:right w:w="120" w:type="dxa"/>
            </w:tcMar>
            <w:vAlign w:val="center"/>
          </w:tcPr>
          <w:p w14:paraId="48B9B1E7" w14:textId="77777777" w:rsidR="005D2F8C" w:rsidRDefault="000B0BCD">
            <w:pPr>
              <w:spacing w:after="0"/>
            </w:pPr>
            <w:r>
              <w:rPr>
                <w:sz w:val="18"/>
              </w:rPr>
              <w:t>[INSERT PROFESSOR NAME HERE]</w:t>
            </w:r>
          </w:p>
        </w:tc>
      </w:tr>
      <w:tr w:rsidR="005D2F8C" w14:paraId="157B1DB2" w14:textId="77777777">
        <w:trPr>
          <w:jc w:val="center"/>
        </w:trPr>
        <w:tc>
          <w:tcPr>
            <w:tcW w:w="2880" w:type="dxa"/>
            <w:shd w:val="clear" w:color="auto" w:fill="F2F4F7"/>
            <w:tcMar>
              <w:top w:w="80" w:type="dxa"/>
              <w:left w:w="120" w:type="dxa"/>
              <w:bottom w:w="80" w:type="dxa"/>
              <w:right w:w="120" w:type="dxa"/>
            </w:tcMar>
            <w:vAlign w:val="center"/>
          </w:tcPr>
          <w:p w14:paraId="465785FC" w14:textId="77777777" w:rsidR="005D2F8C" w:rsidRDefault="000B0BCD">
            <w:pPr>
              <w:spacing w:after="0"/>
            </w:pPr>
            <w:r>
              <w:rPr>
                <w:b/>
                <w:sz w:val="18"/>
              </w:rPr>
              <w:t>Name of Community/Organization Served</w:t>
            </w:r>
          </w:p>
        </w:tc>
        <w:tc>
          <w:tcPr>
            <w:tcW w:w="6192" w:type="dxa"/>
            <w:tcMar>
              <w:top w:w="80" w:type="dxa"/>
              <w:left w:w="120" w:type="dxa"/>
              <w:bottom w:w="80" w:type="dxa"/>
              <w:right w:w="120" w:type="dxa"/>
            </w:tcMar>
            <w:vAlign w:val="center"/>
          </w:tcPr>
          <w:p w14:paraId="26BC00E5" w14:textId="77777777" w:rsidR="005D2F8C" w:rsidRDefault="000B0BCD">
            <w:pPr>
              <w:spacing w:after="0"/>
            </w:pPr>
            <w:r>
              <w:rPr>
                <w:sz w:val="18"/>
              </w:rPr>
              <w:t>Barangay Sto. Niño, Parañaque City</w:t>
            </w:r>
          </w:p>
        </w:tc>
      </w:tr>
      <w:tr w:rsidR="005D2F8C" w14:paraId="07BB8EAB" w14:textId="77777777">
        <w:trPr>
          <w:jc w:val="center"/>
        </w:trPr>
        <w:tc>
          <w:tcPr>
            <w:tcW w:w="2880" w:type="dxa"/>
            <w:shd w:val="clear" w:color="auto" w:fill="F2F4F7"/>
            <w:tcMar>
              <w:top w:w="80" w:type="dxa"/>
              <w:left w:w="120" w:type="dxa"/>
              <w:bottom w:w="80" w:type="dxa"/>
              <w:right w:w="120" w:type="dxa"/>
            </w:tcMar>
            <w:vAlign w:val="center"/>
          </w:tcPr>
          <w:p w14:paraId="2F2EFA99" w14:textId="77777777" w:rsidR="005D2F8C" w:rsidRDefault="000B0BCD">
            <w:pPr>
              <w:spacing w:after="0"/>
            </w:pPr>
            <w:r>
              <w:rPr>
                <w:b/>
                <w:sz w:val="18"/>
              </w:rPr>
              <w:t>Evaluation Scale</w:t>
            </w:r>
          </w:p>
        </w:tc>
        <w:tc>
          <w:tcPr>
            <w:tcW w:w="6192" w:type="dxa"/>
            <w:tcMar>
              <w:top w:w="80" w:type="dxa"/>
              <w:left w:w="120" w:type="dxa"/>
              <w:bottom w:w="80" w:type="dxa"/>
              <w:right w:w="120" w:type="dxa"/>
            </w:tcMar>
            <w:vAlign w:val="center"/>
          </w:tcPr>
          <w:p w14:paraId="38509D9E" w14:textId="77777777" w:rsidR="005D2F8C" w:rsidRDefault="000B0BCD">
            <w:pPr>
              <w:spacing w:after="0"/>
            </w:pPr>
            <w:r>
              <w:rPr>
                <w:sz w:val="18"/>
              </w:rPr>
              <w:t>1 = Poor, 2 = Fair, 3 = Good, 4 = Very Good, 5 = Outstanding</w:t>
            </w:r>
          </w:p>
        </w:tc>
      </w:tr>
      <w:tr w:rsidR="005D2F8C" w14:paraId="7E8B2088" w14:textId="77777777">
        <w:trPr>
          <w:jc w:val="center"/>
        </w:trPr>
        <w:tc>
          <w:tcPr>
            <w:tcW w:w="2880" w:type="dxa"/>
            <w:shd w:val="clear" w:color="auto" w:fill="F2F4F7"/>
            <w:tcMar>
              <w:top w:w="80" w:type="dxa"/>
              <w:left w:w="120" w:type="dxa"/>
              <w:bottom w:w="80" w:type="dxa"/>
              <w:right w:w="120" w:type="dxa"/>
            </w:tcMar>
            <w:vAlign w:val="center"/>
          </w:tcPr>
          <w:p w14:paraId="415CE88C" w14:textId="77777777" w:rsidR="005D2F8C" w:rsidRDefault="000B0BCD">
            <w:pPr>
              <w:spacing w:after="0"/>
            </w:pPr>
            <w:r>
              <w:rPr>
                <w:b/>
                <w:sz w:val="18"/>
              </w:rPr>
              <w:t>Evaluator Name / Signature / Date</w:t>
            </w:r>
          </w:p>
        </w:tc>
        <w:tc>
          <w:tcPr>
            <w:tcW w:w="6192" w:type="dxa"/>
            <w:tcMar>
              <w:top w:w="80" w:type="dxa"/>
              <w:left w:w="120" w:type="dxa"/>
              <w:bottom w:w="80" w:type="dxa"/>
              <w:right w:w="120" w:type="dxa"/>
            </w:tcMar>
            <w:vAlign w:val="center"/>
          </w:tcPr>
          <w:p w14:paraId="24522611" w14:textId="77777777" w:rsidR="005D2F8C" w:rsidRDefault="000B0BCD">
            <w:pPr>
              <w:spacing w:after="0"/>
            </w:pPr>
            <w:r>
              <w:rPr>
                <w:sz w:val="18"/>
              </w:rPr>
              <w:t>[INSERT VERIFIED EVALUATION DETAILS HERE]</w:t>
            </w:r>
          </w:p>
        </w:tc>
      </w:tr>
    </w:tbl>
    <w:p w14:paraId="3A6BF0C0" w14:textId="77777777" w:rsidR="005D2F8C" w:rsidRDefault="005D2F8C"/>
    <w:p w14:paraId="59FFCC97" w14:textId="77777777" w:rsidR="005D2F8C" w:rsidRDefault="000B0BCD">
      <w:pPr>
        <w:pStyle w:val="Heading2"/>
      </w:pPr>
      <w:bookmarkStart w:id="42" w:name="_Toc230548640"/>
      <w:r>
        <w:rPr>
          <w:rFonts w:ascii="Calibri" w:hAnsi="Calibri"/>
          <w:b w:val="0"/>
        </w:rPr>
        <w:t>3.5 STUDENT REGISTRATION FORM</w:t>
      </w:r>
      <w:bookmarkEnd w:id="42"/>
    </w:p>
    <w:p w14:paraId="4558AAB3" w14:textId="77777777" w:rsidR="005D2F8C" w:rsidRDefault="000B0BCD">
      <w:pPr>
        <w:pStyle w:val="Heading3"/>
      </w:pPr>
      <w:bookmarkStart w:id="43" w:name="_Toc230548641"/>
      <w:r>
        <w:rPr>
          <w:rFonts w:ascii="Calibri" w:hAnsi="Calibri"/>
          <w:b w:val="0"/>
        </w:rPr>
        <w:t>Roviklein P. Fabre</w:t>
      </w:r>
      <w:bookmarkEnd w:id="43"/>
    </w:p>
    <w:tbl>
      <w:tblPr>
        <w:tblStyle w:val="TableGrid"/>
        <w:tblW w:w="0" w:type="auto"/>
        <w:jc w:val="center"/>
        <w:tblLayout w:type="fixed"/>
        <w:tblLook w:val="04A0" w:firstRow="1" w:lastRow="0" w:firstColumn="1" w:lastColumn="0" w:noHBand="0" w:noVBand="1"/>
      </w:tblPr>
      <w:tblGrid>
        <w:gridCol w:w="2880"/>
        <w:gridCol w:w="6192"/>
      </w:tblGrid>
      <w:tr w:rsidR="005D2F8C" w14:paraId="63F0E337" w14:textId="77777777">
        <w:trPr>
          <w:jc w:val="center"/>
        </w:trPr>
        <w:tc>
          <w:tcPr>
            <w:tcW w:w="2880" w:type="dxa"/>
            <w:shd w:val="clear" w:color="auto" w:fill="F2F4F7"/>
            <w:tcMar>
              <w:top w:w="80" w:type="dxa"/>
              <w:left w:w="120" w:type="dxa"/>
              <w:bottom w:w="80" w:type="dxa"/>
              <w:right w:w="120" w:type="dxa"/>
            </w:tcMar>
            <w:vAlign w:val="center"/>
          </w:tcPr>
          <w:p w14:paraId="759979CE"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1BE2B971" w14:textId="77777777" w:rsidR="005D2F8C" w:rsidRDefault="000B0BCD">
            <w:pPr>
              <w:spacing w:after="0"/>
            </w:pPr>
            <w:r>
              <w:rPr>
                <w:sz w:val="16"/>
              </w:rPr>
              <w:t>Roviklein P. Fabre</w:t>
            </w:r>
          </w:p>
        </w:tc>
      </w:tr>
      <w:tr w:rsidR="005D2F8C" w14:paraId="6D08C8DE" w14:textId="77777777">
        <w:trPr>
          <w:jc w:val="center"/>
        </w:trPr>
        <w:tc>
          <w:tcPr>
            <w:tcW w:w="2880" w:type="dxa"/>
            <w:shd w:val="clear" w:color="auto" w:fill="F2F4F7"/>
            <w:tcMar>
              <w:top w:w="80" w:type="dxa"/>
              <w:left w:w="120" w:type="dxa"/>
              <w:bottom w:w="80" w:type="dxa"/>
              <w:right w:w="120" w:type="dxa"/>
            </w:tcMar>
            <w:vAlign w:val="center"/>
          </w:tcPr>
          <w:p w14:paraId="2B49938B"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40ADF7D0" w14:textId="77777777" w:rsidR="005D2F8C" w:rsidRDefault="000B0BCD">
            <w:pPr>
              <w:spacing w:after="0"/>
            </w:pPr>
            <w:r>
              <w:rPr>
                <w:sz w:val="16"/>
              </w:rPr>
              <w:t>[INSERT STUDENT NUMBER HERE]</w:t>
            </w:r>
          </w:p>
        </w:tc>
      </w:tr>
      <w:tr w:rsidR="005D2F8C" w14:paraId="2B40BC66" w14:textId="77777777">
        <w:trPr>
          <w:jc w:val="center"/>
        </w:trPr>
        <w:tc>
          <w:tcPr>
            <w:tcW w:w="2880" w:type="dxa"/>
            <w:shd w:val="clear" w:color="auto" w:fill="F2F4F7"/>
            <w:tcMar>
              <w:top w:w="80" w:type="dxa"/>
              <w:left w:w="120" w:type="dxa"/>
              <w:bottom w:w="80" w:type="dxa"/>
              <w:right w:w="120" w:type="dxa"/>
            </w:tcMar>
            <w:vAlign w:val="center"/>
          </w:tcPr>
          <w:p w14:paraId="050ED27B" w14:textId="77777777" w:rsidR="005D2F8C" w:rsidRDefault="000B0BCD">
            <w:pPr>
              <w:spacing w:after="0"/>
            </w:pPr>
            <w:r>
              <w:rPr>
                <w:b/>
                <w:sz w:val="16"/>
              </w:rPr>
              <w:t>Course &amp; Year</w:t>
            </w:r>
          </w:p>
        </w:tc>
        <w:tc>
          <w:tcPr>
            <w:tcW w:w="6192" w:type="dxa"/>
            <w:tcMar>
              <w:top w:w="80" w:type="dxa"/>
              <w:left w:w="120" w:type="dxa"/>
              <w:bottom w:w="80" w:type="dxa"/>
              <w:right w:w="120" w:type="dxa"/>
            </w:tcMar>
            <w:vAlign w:val="center"/>
          </w:tcPr>
          <w:p w14:paraId="24AD6677" w14:textId="77777777" w:rsidR="005D2F8C" w:rsidRDefault="000B0BCD">
            <w:pPr>
              <w:spacing w:after="0"/>
            </w:pPr>
            <w:r>
              <w:rPr>
                <w:sz w:val="16"/>
              </w:rPr>
              <w:t>[INSERT COURSE AND YEAR LEVEL HERE]</w:t>
            </w:r>
          </w:p>
        </w:tc>
      </w:tr>
      <w:tr w:rsidR="005D2F8C" w14:paraId="524E2B20" w14:textId="77777777">
        <w:trPr>
          <w:jc w:val="center"/>
        </w:trPr>
        <w:tc>
          <w:tcPr>
            <w:tcW w:w="2880" w:type="dxa"/>
            <w:shd w:val="clear" w:color="auto" w:fill="F2F4F7"/>
            <w:tcMar>
              <w:top w:w="80" w:type="dxa"/>
              <w:left w:w="120" w:type="dxa"/>
              <w:bottom w:w="80" w:type="dxa"/>
              <w:right w:w="120" w:type="dxa"/>
            </w:tcMar>
            <w:vAlign w:val="center"/>
          </w:tcPr>
          <w:p w14:paraId="6D884E5F" w14:textId="77777777" w:rsidR="005D2F8C" w:rsidRDefault="000B0BCD">
            <w:pPr>
              <w:spacing w:after="0"/>
            </w:pPr>
            <w:r>
              <w:rPr>
                <w:b/>
                <w:sz w:val="16"/>
              </w:rPr>
              <w:t>Permanent Address</w:t>
            </w:r>
          </w:p>
        </w:tc>
        <w:tc>
          <w:tcPr>
            <w:tcW w:w="6192" w:type="dxa"/>
            <w:tcMar>
              <w:top w:w="80" w:type="dxa"/>
              <w:left w:w="120" w:type="dxa"/>
              <w:bottom w:w="80" w:type="dxa"/>
              <w:right w:w="120" w:type="dxa"/>
            </w:tcMar>
            <w:vAlign w:val="center"/>
          </w:tcPr>
          <w:p w14:paraId="213390FE" w14:textId="77777777" w:rsidR="005D2F8C" w:rsidRDefault="000B0BCD">
            <w:pPr>
              <w:spacing w:after="0"/>
            </w:pPr>
            <w:r>
              <w:rPr>
                <w:sz w:val="16"/>
              </w:rPr>
              <w:t>[INSERT ADDRESS HERE]</w:t>
            </w:r>
          </w:p>
        </w:tc>
      </w:tr>
      <w:tr w:rsidR="005D2F8C" w14:paraId="3D635D9D" w14:textId="77777777">
        <w:trPr>
          <w:jc w:val="center"/>
        </w:trPr>
        <w:tc>
          <w:tcPr>
            <w:tcW w:w="2880" w:type="dxa"/>
            <w:shd w:val="clear" w:color="auto" w:fill="F2F4F7"/>
            <w:tcMar>
              <w:top w:w="80" w:type="dxa"/>
              <w:left w:w="120" w:type="dxa"/>
              <w:bottom w:w="80" w:type="dxa"/>
              <w:right w:w="120" w:type="dxa"/>
            </w:tcMar>
            <w:vAlign w:val="center"/>
          </w:tcPr>
          <w:p w14:paraId="1BD95613" w14:textId="77777777" w:rsidR="005D2F8C" w:rsidRDefault="000B0BCD">
            <w:pPr>
              <w:spacing w:after="0"/>
            </w:pPr>
            <w:r>
              <w:rPr>
                <w:b/>
                <w:sz w:val="16"/>
              </w:rPr>
              <w:t>Telephone / CP No.</w:t>
            </w:r>
          </w:p>
        </w:tc>
        <w:tc>
          <w:tcPr>
            <w:tcW w:w="6192" w:type="dxa"/>
            <w:tcMar>
              <w:top w:w="80" w:type="dxa"/>
              <w:left w:w="120" w:type="dxa"/>
              <w:bottom w:w="80" w:type="dxa"/>
              <w:right w:w="120" w:type="dxa"/>
            </w:tcMar>
            <w:vAlign w:val="center"/>
          </w:tcPr>
          <w:p w14:paraId="7BC7DC82" w14:textId="77777777" w:rsidR="005D2F8C" w:rsidRDefault="000B0BCD">
            <w:pPr>
              <w:spacing w:after="0"/>
            </w:pPr>
            <w:r>
              <w:rPr>
                <w:sz w:val="16"/>
              </w:rPr>
              <w:t>[INSERT CONTACT NUMBER HERE]</w:t>
            </w:r>
          </w:p>
        </w:tc>
      </w:tr>
      <w:tr w:rsidR="005D2F8C" w14:paraId="6989262F" w14:textId="77777777">
        <w:trPr>
          <w:jc w:val="center"/>
        </w:trPr>
        <w:tc>
          <w:tcPr>
            <w:tcW w:w="2880" w:type="dxa"/>
            <w:shd w:val="clear" w:color="auto" w:fill="F2F4F7"/>
            <w:tcMar>
              <w:top w:w="80" w:type="dxa"/>
              <w:left w:w="120" w:type="dxa"/>
              <w:bottom w:w="80" w:type="dxa"/>
              <w:right w:w="120" w:type="dxa"/>
            </w:tcMar>
            <w:vAlign w:val="center"/>
          </w:tcPr>
          <w:p w14:paraId="280B2994" w14:textId="77777777" w:rsidR="005D2F8C" w:rsidRDefault="000B0BCD">
            <w:pPr>
              <w:spacing w:after="0"/>
            </w:pPr>
            <w:r>
              <w:rPr>
                <w:b/>
                <w:sz w:val="16"/>
              </w:rPr>
              <w:t>Subject with ASL</w:t>
            </w:r>
          </w:p>
        </w:tc>
        <w:tc>
          <w:tcPr>
            <w:tcW w:w="6192" w:type="dxa"/>
            <w:tcMar>
              <w:top w:w="80" w:type="dxa"/>
              <w:left w:w="120" w:type="dxa"/>
              <w:bottom w:w="80" w:type="dxa"/>
              <w:right w:w="120" w:type="dxa"/>
            </w:tcMar>
            <w:vAlign w:val="center"/>
          </w:tcPr>
          <w:p w14:paraId="4F46C890" w14:textId="77777777" w:rsidR="005D2F8C" w:rsidRDefault="000B0BCD">
            <w:pPr>
              <w:spacing w:after="0"/>
            </w:pPr>
            <w:r>
              <w:rPr>
                <w:sz w:val="16"/>
              </w:rPr>
              <w:t>[INSERT SUBJECT HERE]</w:t>
            </w:r>
          </w:p>
        </w:tc>
      </w:tr>
      <w:tr w:rsidR="005D2F8C" w14:paraId="57192DC1" w14:textId="77777777">
        <w:trPr>
          <w:jc w:val="center"/>
        </w:trPr>
        <w:tc>
          <w:tcPr>
            <w:tcW w:w="2880" w:type="dxa"/>
            <w:shd w:val="clear" w:color="auto" w:fill="F2F4F7"/>
            <w:tcMar>
              <w:top w:w="80" w:type="dxa"/>
              <w:left w:w="120" w:type="dxa"/>
              <w:bottom w:w="80" w:type="dxa"/>
              <w:right w:w="120" w:type="dxa"/>
            </w:tcMar>
            <w:vAlign w:val="center"/>
          </w:tcPr>
          <w:p w14:paraId="4D8ACC2A" w14:textId="77777777" w:rsidR="005D2F8C" w:rsidRDefault="000B0BCD">
            <w:pPr>
              <w:spacing w:after="0"/>
            </w:pPr>
            <w:r>
              <w:rPr>
                <w:b/>
                <w:sz w:val="16"/>
              </w:rPr>
              <w:t>Section / Day / Time / Room</w:t>
            </w:r>
          </w:p>
        </w:tc>
        <w:tc>
          <w:tcPr>
            <w:tcW w:w="6192" w:type="dxa"/>
            <w:tcMar>
              <w:top w:w="80" w:type="dxa"/>
              <w:left w:w="120" w:type="dxa"/>
              <w:bottom w:w="80" w:type="dxa"/>
              <w:right w:w="120" w:type="dxa"/>
            </w:tcMar>
            <w:vAlign w:val="center"/>
          </w:tcPr>
          <w:p w14:paraId="60C74118" w14:textId="77777777" w:rsidR="005D2F8C" w:rsidRDefault="000B0BCD">
            <w:pPr>
              <w:spacing w:after="0"/>
            </w:pPr>
            <w:r>
              <w:rPr>
                <w:sz w:val="16"/>
              </w:rPr>
              <w:t>[INSERT CLASS DETAILS HERE]</w:t>
            </w:r>
          </w:p>
        </w:tc>
      </w:tr>
      <w:tr w:rsidR="005D2F8C" w14:paraId="55D1831B" w14:textId="77777777">
        <w:trPr>
          <w:jc w:val="center"/>
        </w:trPr>
        <w:tc>
          <w:tcPr>
            <w:tcW w:w="2880" w:type="dxa"/>
            <w:shd w:val="clear" w:color="auto" w:fill="F2F4F7"/>
            <w:tcMar>
              <w:top w:w="80" w:type="dxa"/>
              <w:left w:w="120" w:type="dxa"/>
              <w:bottom w:w="80" w:type="dxa"/>
              <w:right w:w="120" w:type="dxa"/>
            </w:tcMar>
            <w:vAlign w:val="center"/>
          </w:tcPr>
          <w:p w14:paraId="7BFD1E80" w14:textId="77777777" w:rsidR="005D2F8C" w:rsidRDefault="000B0BCD">
            <w:pPr>
              <w:spacing w:after="0"/>
            </w:pPr>
            <w:r>
              <w:rPr>
                <w:b/>
                <w:sz w:val="16"/>
              </w:rPr>
              <w:t>Semester / School Year</w:t>
            </w:r>
          </w:p>
        </w:tc>
        <w:tc>
          <w:tcPr>
            <w:tcW w:w="6192" w:type="dxa"/>
            <w:tcMar>
              <w:top w:w="80" w:type="dxa"/>
              <w:left w:w="120" w:type="dxa"/>
              <w:bottom w:w="80" w:type="dxa"/>
              <w:right w:w="120" w:type="dxa"/>
            </w:tcMar>
            <w:vAlign w:val="center"/>
          </w:tcPr>
          <w:p w14:paraId="38880917" w14:textId="77777777" w:rsidR="005D2F8C" w:rsidRDefault="000B0BCD">
            <w:pPr>
              <w:spacing w:after="0"/>
            </w:pPr>
            <w:r>
              <w:rPr>
                <w:sz w:val="16"/>
              </w:rPr>
              <w:t>[INSERT SEMESTER AND SCHOOL YEAR HERE]</w:t>
            </w:r>
          </w:p>
        </w:tc>
      </w:tr>
      <w:tr w:rsidR="005D2F8C" w14:paraId="54DF3B75" w14:textId="77777777">
        <w:trPr>
          <w:jc w:val="center"/>
        </w:trPr>
        <w:tc>
          <w:tcPr>
            <w:tcW w:w="2880" w:type="dxa"/>
            <w:shd w:val="clear" w:color="auto" w:fill="F2F4F7"/>
            <w:tcMar>
              <w:top w:w="80" w:type="dxa"/>
              <w:left w:w="120" w:type="dxa"/>
              <w:bottom w:w="80" w:type="dxa"/>
              <w:right w:w="120" w:type="dxa"/>
            </w:tcMar>
            <w:vAlign w:val="center"/>
          </w:tcPr>
          <w:p w14:paraId="619F9526"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4229B3B0" w14:textId="77777777" w:rsidR="005D2F8C" w:rsidRDefault="000B0BCD">
            <w:pPr>
              <w:spacing w:after="0"/>
            </w:pPr>
            <w:r>
              <w:rPr>
                <w:sz w:val="16"/>
              </w:rPr>
              <w:t>[INSERT PROFESSOR NAME HERE]</w:t>
            </w:r>
          </w:p>
        </w:tc>
      </w:tr>
      <w:tr w:rsidR="005D2F8C" w14:paraId="36FFB917" w14:textId="77777777">
        <w:trPr>
          <w:jc w:val="center"/>
        </w:trPr>
        <w:tc>
          <w:tcPr>
            <w:tcW w:w="2880" w:type="dxa"/>
            <w:shd w:val="clear" w:color="auto" w:fill="F2F4F7"/>
            <w:tcMar>
              <w:top w:w="80" w:type="dxa"/>
              <w:left w:w="120" w:type="dxa"/>
              <w:bottom w:w="80" w:type="dxa"/>
              <w:right w:w="120" w:type="dxa"/>
            </w:tcMar>
            <w:vAlign w:val="center"/>
          </w:tcPr>
          <w:p w14:paraId="12F8CD26" w14:textId="77777777" w:rsidR="005D2F8C" w:rsidRDefault="000B0BCD">
            <w:pPr>
              <w:spacing w:after="0"/>
            </w:pPr>
            <w:r>
              <w:rPr>
                <w:b/>
                <w:sz w:val="16"/>
              </w:rPr>
              <w:t>Community / Organization</w:t>
            </w:r>
          </w:p>
        </w:tc>
        <w:tc>
          <w:tcPr>
            <w:tcW w:w="6192" w:type="dxa"/>
            <w:tcMar>
              <w:top w:w="80" w:type="dxa"/>
              <w:left w:w="120" w:type="dxa"/>
              <w:bottom w:w="80" w:type="dxa"/>
              <w:right w:w="120" w:type="dxa"/>
            </w:tcMar>
            <w:vAlign w:val="center"/>
          </w:tcPr>
          <w:p w14:paraId="6DE2F5E1" w14:textId="77777777" w:rsidR="005D2F8C" w:rsidRDefault="000B0BCD">
            <w:pPr>
              <w:spacing w:after="0"/>
            </w:pPr>
            <w:r>
              <w:rPr>
                <w:sz w:val="16"/>
              </w:rPr>
              <w:t>Barangay Sto. Niño, Parañaque City</w:t>
            </w:r>
          </w:p>
        </w:tc>
      </w:tr>
      <w:tr w:rsidR="005D2F8C" w14:paraId="612A2A9A" w14:textId="77777777">
        <w:trPr>
          <w:jc w:val="center"/>
        </w:trPr>
        <w:tc>
          <w:tcPr>
            <w:tcW w:w="2880" w:type="dxa"/>
            <w:shd w:val="clear" w:color="auto" w:fill="F2F4F7"/>
            <w:tcMar>
              <w:top w:w="80" w:type="dxa"/>
              <w:left w:w="120" w:type="dxa"/>
              <w:bottom w:w="80" w:type="dxa"/>
              <w:right w:w="120" w:type="dxa"/>
            </w:tcMar>
            <w:vAlign w:val="center"/>
          </w:tcPr>
          <w:p w14:paraId="0B6C870B" w14:textId="77777777" w:rsidR="005D2F8C" w:rsidRDefault="000B0BCD">
            <w:pPr>
              <w:spacing w:after="0"/>
            </w:pPr>
            <w:r>
              <w:rPr>
                <w:b/>
                <w:sz w:val="16"/>
              </w:rPr>
              <w:t>Community Address / Contact Person</w:t>
            </w:r>
          </w:p>
        </w:tc>
        <w:tc>
          <w:tcPr>
            <w:tcW w:w="6192" w:type="dxa"/>
            <w:tcMar>
              <w:top w:w="80" w:type="dxa"/>
              <w:left w:w="120" w:type="dxa"/>
              <w:bottom w:w="80" w:type="dxa"/>
              <w:right w:w="120" w:type="dxa"/>
            </w:tcMar>
            <w:vAlign w:val="center"/>
          </w:tcPr>
          <w:p w14:paraId="5D8562BF" w14:textId="77777777" w:rsidR="005D2F8C" w:rsidRDefault="000B0BCD">
            <w:pPr>
              <w:spacing w:after="0"/>
            </w:pPr>
            <w:r>
              <w:rPr>
                <w:sz w:val="16"/>
              </w:rPr>
              <w:t>[INSERT VERIFIED BARANGAY CONTACT DETAILS HERE]</w:t>
            </w:r>
          </w:p>
        </w:tc>
      </w:tr>
    </w:tbl>
    <w:p w14:paraId="29B14165" w14:textId="77777777" w:rsidR="005D2F8C" w:rsidRDefault="005D2F8C"/>
    <w:p w14:paraId="1026854E" w14:textId="77777777" w:rsidR="005D2F8C" w:rsidRDefault="000B0BCD">
      <w:r>
        <w:br w:type="page"/>
      </w:r>
    </w:p>
    <w:p w14:paraId="30D4AAFF" w14:textId="77777777" w:rsidR="005D2F8C" w:rsidRDefault="000B0BCD">
      <w:pPr>
        <w:pStyle w:val="Heading3"/>
      </w:pPr>
      <w:bookmarkStart w:id="44" w:name="_Toc230548642"/>
      <w:r>
        <w:rPr>
          <w:rFonts w:ascii="Calibri" w:hAnsi="Calibri"/>
          <w:b w:val="0"/>
        </w:rPr>
        <w:t>Jacob Ethan R. Gabaldon</w:t>
      </w:r>
      <w:bookmarkEnd w:id="44"/>
    </w:p>
    <w:tbl>
      <w:tblPr>
        <w:tblStyle w:val="TableGrid"/>
        <w:tblW w:w="0" w:type="auto"/>
        <w:jc w:val="center"/>
        <w:tblLayout w:type="fixed"/>
        <w:tblLook w:val="04A0" w:firstRow="1" w:lastRow="0" w:firstColumn="1" w:lastColumn="0" w:noHBand="0" w:noVBand="1"/>
      </w:tblPr>
      <w:tblGrid>
        <w:gridCol w:w="2880"/>
        <w:gridCol w:w="6192"/>
      </w:tblGrid>
      <w:tr w:rsidR="005D2F8C" w14:paraId="0EFA391B" w14:textId="77777777">
        <w:trPr>
          <w:jc w:val="center"/>
        </w:trPr>
        <w:tc>
          <w:tcPr>
            <w:tcW w:w="2880" w:type="dxa"/>
            <w:shd w:val="clear" w:color="auto" w:fill="F2F4F7"/>
            <w:tcMar>
              <w:top w:w="80" w:type="dxa"/>
              <w:left w:w="120" w:type="dxa"/>
              <w:bottom w:w="80" w:type="dxa"/>
              <w:right w:w="120" w:type="dxa"/>
            </w:tcMar>
            <w:vAlign w:val="center"/>
          </w:tcPr>
          <w:p w14:paraId="69B0D22C"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3F7BE483" w14:textId="77777777" w:rsidR="005D2F8C" w:rsidRDefault="000B0BCD">
            <w:pPr>
              <w:spacing w:after="0"/>
            </w:pPr>
            <w:r>
              <w:rPr>
                <w:sz w:val="16"/>
              </w:rPr>
              <w:t>Jacob Ethan R. Gabaldon</w:t>
            </w:r>
          </w:p>
        </w:tc>
      </w:tr>
      <w:tr w:rsidR="005D2F8C" w14:paraId="77F35C52" w14:textId="77777777">
        <w:trPr>
          <w:jc w:val="center"/>
        </w:trPr>
        <w:tc>
          <w:tcPr>
            <w:tcW w:w="2880" w:type="dxa"/>
            <w:shd w:val="clear" w:color="auto" w:fill="F2F4F7"/>
            <w:tcMar>
              <w:top w:w="80" w:type="dxa"/>
              <w:left w:w="120" w:type="dxa"/>
              <w:bottom w:w="80" w:type="dxa"/>
              <w:right w:w="120" w:type="dxa"/>
            </w:tcMar>
            <w:vAlign w:val="center"/>
          </w:tcPr>
          <w:p w14:paraId="306D672C"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701BDCD2" w14:textId="77777777" w:rsidR="005D2F8C" w:rsidRDefault="000B0BCD">
            <w:pPr>
              <w:spacing w:after="0"/>
            </w:pPr>
            <w:r>
              <w:rPr>
                <w:sz w:val="16"/>
              </w:rPr>
              <w:t>[INSERT STUDENT NUMBER HERE]</w:t>
            </w:r>
          </w:p>
        </w:tc>
      </w:tr>
      <w:tr w:rsidR="005D2F8C" w14:paraId="055C2F9E" w14:textId="77777777">
        <w:trPr>
          <w:jc w:val="center"/>
        </w:trPr>
        <w:tc>
          <w:tcPr>
            <w:tcW w:w="2880" w:type="dxa"/>
            <w:shd w:val="clear" w:color="auto" w:fill="F2F4F7"/>
            <w:tcMar>
              <w:top w:w="80" w:type="dxa"/>
              <w:left w:w="120" w:type="dxa"/>
              <w:bottom w:w="80" w:type="dxa"/>
              <w:right w:w="120" w:type="dxa"/>
            </w:tcMar>
            <w:vAlign w:val="center"/>
          </w:tcPr>
          <w:p w14:paraId="4E29B5B1" w14:textId="77777777" w:rsidR="005D2F8C" w:rsidRDefault="000B0BCD">
            <w:pPr>
              <w:spacing w:after="0"/>
            </w:pPr>
            <w:r>
              <w:rPr>
                <w:b/>
                <w:sz w:val="16"/>
              </w:rPr>
              <w:t>Course &amp; Year</w:t>
            </w:r>
          </w:p>
        </w:tc>
        <w:tc>
          <w:tcPr>
            <w:tcW w:w="6192" w:type="dxa"/>
            <w:tcMar>
              <w:top w:w="80" w:type="dxa"/>
              <w:left w:w="120" w:type="dxa"/>
              <w:bottom w:w="80" w:type="dxa"/>
              <w:right w:w="120" w:type="dxa"/>
            </w:tcMar>
            <w:vAlign w:val="center"/>
          </w:tcPr>
          <w:p w14:paraId="312C238A" w14:textId="77777777" w:rsidR="005D2F8C" w:rsidRDefault="000B0BCD">
            <w:pPr>
              <w:spacing w:after="0"/>
            </w:pPr>
            <w:r>
              <w:rPr>
                <w:sz w:val="16"/>
              </w:rPr>
              <w:t>[INSERT COURSE AND YEAR LEVEL HERE]</w:t>
            </w:r>
          </w:p>
        </w:tc>
      </w:tr>
      <w:tr w:rsidR="005D2F8C" w14:paraId="714BC4E5" w14:textId="77777777">
        <w:trPr>
          <w:jc w:val="center"/>
        </w:trPr>
        <w:tc>
          <w:tcPr>
            <w:tcW w:w="2880" w:type="dxa"/>
            <w:shd w:val="clear" w:color="auto" w:fill="F2F4F7"/>
            <w:tcMar>
              <w:top w:w="80" w:type="dxa"/>
              <w:left w:w="120" w:type="dxa"/>
              <w:bottom w:w="80" w:type="dxa"/>
              <w:right w:w="120" w:type="dxa"/>
            </w:tcMar>
            <w:vAlign w:val="center"/>
          </w:tcPr>
          <w:p w14:paraId="3C9B62A4" w14:textId="77777777" w:rsidR="005D2F8C" w:rsidRDefault="000B0BCD">
            <w:pPr>
              <w:spacing w:after="0"/>
            </w:pPr>
            <w:r>
              <w:rPr>
                <w:b/>
                <w:sz w:val="16"/>
              </w:rPr>
              <w:t>Permanent Address</w:t>
            </w:r>
          </w:p>
        </w:tc>
        <w:tc>
          <w:tcPr>
            <w:tcW w:w="6192" w:type="dxa"/>
            <w:tcMar>
              <w:top w:w="80" w:type="dxa"/>
              <w:left w:w="120" w:type="dxa"/>
              <w:bottom w:w="80" w:type="dxa"/>
              <w:right w:w="120" w:type="dxa"/>
            </w:tcMar>
            <w:vAlign w:val="center"/>
          </w:tcPr>
          <w:p w14:paraId="302407CB" w14:textId="77777777" w:rsidR="005D2F8C" w:rsidRDefault="000B0BCD">
            <w:pPr>
              <w:spacing w:after="0"/>
            </w:pPr>
            <w:r>
              <w:rPr>
                <w:sz w:val="16"/>
              </w:rPr>
              <w:t>[INSERT ADDRESS HERE]</w:t>
            </w:r>
          </w:p>
        </w:tc>
      </w:tr>
      <w:tr w:rsidR="005D2F8C" w14:paraId="38C45EA5" w14:textId="77777777">
        <w:trPr>
          <w:jc w:val="center"/>
        </w:trPr>
        <w:tc>
          <w:tcPr>
            <w:tcW w:w="2880" w:type="dxa"/>
            <w:shd w:val="clear" w:color="auto" w:fill="F2F4F7"/>
            <w:tcMar>
              <w:top w:w="80" w:type="dxa"/>
              <w:left w:w="120" w:type="dxa"/>
              <w:bottom w:w="80" w:type="dxa"/>
              <w:right w:w="120" w:type="dxa"/>
            </w:tcMar>
            <w:vAlign w:val="center"/>
          </w:tcPr>
          <w:p w14:paraId="02CD7058" w14:textId="77777777" w:rsidR="005D2F8C" w:rsidRDefault="000B0BCD">
            <w:pPr>
              <w:spacing w:after="0"/>
            </w:pPr>
            <w:r>
              <w:rPr>
                <w:b/>
                <w:sz w:val="16"/>
              </w:rPr>
              <w:t>Telephone / CP No.</w:t>
            </w:r>
          </w:p>
        </w:tc>
        <w:tc>
          <w:tcPr>
            <w:tcW w:w="6192" w:type="dxa"/>
            <w:tcMar>
              <w:top w:w="80" w:type="dxa"/>
              <w:left w:w="120" w:type="dxa"/>
              <w:bottom w:w="80" w:type="dxa"/>
              <w:right w:w="120" w:type="dxa"/>
            </w:tcMar>
            <w:vAlign w:val="center"/>
          </w:tcPr>
          <w:p w14:paraId="1E5B89DB" w14:textId="77777777" w:rsidR="005D2F8C" w:rsidRDefault="000B0BCD">
            <w:pPr>
              <w:spacing w:after="0"/>
            </w:pPr>
            <w:r>
              <w:rPr>
                <w:sz w:val="16"/>
              </w:rPr>
              <w:t>[INSERT CONTACT NUMBER HERE]</w:t>
            </w:r>
          </w:p>
        </w:tc>
      </w:tr>
      <w:tr w:rsidR="005D2F8C" w14:paraId="06AFD9F9" w14:textId="77777777">
        <w:trPr>
          <w:jc w:val="center"/>
        </w:trPr>
        <w:tc>
          <w:tcPr>
            <w:tcW w:w="2880" w:type="dxa"/>
            <w:shd w:val="clear" w:color="auto" w:fill="F2F4F7"/>
            <w:tcMar>
              <w:top w:w="80" w:type="dxa"/>
              <w:left w:w="120" w:type="dxa"/>
              <w:bottom w:w="80" w:type="dxa"/>
              <w:right w:w="120" w:type="dxa"/>
            </w:tcMar>
            <w:vAlign w:val="center"/>
          </w:tcPr>
          <w:p w14:paraId="606FA061" w14:textId="77777777" w:rsidR="005D2F8C" w:rsidRDefault="000B0BCD">
            <w:pPr>
              <w:spacing w:after="0"/>
            </w:pPr>
            <w:r>
              <w:rPr>
                <w:b/>
                <w:sz w:val="16"/>
              </w:rPr>
              <w:t>Subject with ASL</w:t>
            </w:r>
          </w:p>
        </w:tc>
        <w:tc>
          <w:tcPr>
            <w:tcW w:w="6192" w:type="dxa"/>
            <w:tcMar>
              <w:top w:w="80" w:type="dxa"/>
              <w:left w:w="120" w:type="dxa"/>
              <w:bottom w:w="80" w:type="dxa"/>
              <w:right w:w="120" w:type="dxa"/>
            </w:tcMar>
            <w:vAlign w:val="center"/>
          </w:tcPr>
          <w:p w14:paraId="35688B2C" w14:textId="77777777" w:rsidR="005D2F8C" w:rsidRDefault="000B0BCD">
            <w:pPr>
              <w:spacing w:after="0"/>
            </w:pPr>
            <w:r>
              <w:rPr>
                <w:sz w:val="16"/>
              </w:rPr>
              <w:t>[INSERT SUBJECT HERE]</w:t>
            </w:r>
          </w:p>
        </w:tc>
      </w:tr>
      <w:tr w:rsidR="005D2F8C" w14:paraId="5FBF39E0" w14:textId="77777777">
        <w:trPr>
          <w:jc w:val="center"/>
        </w:trPr>
        <w:tc>
          <w:tcPr>
            <w:tcW w:w="2880" w:type="dxa"/>
            <w:shd w:val="clear" w:color="auto" w:fill="F2F4F7"/>
            <w:tcMar>
              <w:top w:w="80" w:type="dxa"/>
              <w:left w:w="120" w:type="dxa"/>
              <w:bottom w:w="80" w:type="dxa"/>
              <w:right w:w="120" w:type="dxa"/>
            </w:tcMar>
            <w:vAlign w:val="center"/>
          </w:tcPr>
          <w:p w14:paraId="2349E7C5" w14:textId="77777777" w:rsidR="005D2F8C" w:rsidRDefault="000B0BCD">
            <w:pPr>
              <w:spacing w:after="0"/>
            </w:pPr>
            <w:r>
              <w:rPr>
                <w:b/>
                <w:sz w:val="16"/>
              </w:rPr>
              <w:t>Section / Day / Time / Room</w:t>
            </w:r>
          </w:p>
        </w:tc>
        <w:tc>
          <w:tcPr>
            <w:tcW w:w="6192" w:type="dxa"/>
            <w:tcMar>
              <w:top w:w="80" w:type="dxa"/>
              <w:left w:w="120" w:type="dxa"/>
              <w:bottom w:w="80" w:type="dxa"/>
              <w:right w:w="120" w:type="dxa"/>
            </w:tcMar>
            <w:vAlign w:val="center"/>
          </w:tcPr>
          <w:p w14:paraId="654D40E3" w14:textId="77777777" w:rsidR="005D2F8C" w:rsidRDefault="000B0BCD">
            <w:pPr>
              <w:spacing w:after="0"/>
            </w:pPr>
            <w:r>
              <w:rPr>
                <w:sz w:val="16"/>
              </w:rPr>
              <w:t>[INSERT CLASS DETAILS HERE]</w:t>
            </w:r>
          </w:p>
        </w:tc>
      </w:tr>
      <w:tr w:rsidR="005D2F8C" w14:paraId="64930DBD" w14:textId="77777777">
        <w:trPr>
          <w:jc w:val="center"/>
        </w:trPr>
        <w:tc>
          <w:tcPr>
            <w:tcW w:w="2880" w:type="dxa"/>
            <w:shd w:val="clear" w:color="auto" w:fill="F2F4F7"/>
            <w:tcMar>
              <w:top w:w="80" w:type="dxa"/>
              <w:left w:w="120" w:type="dxa"/>
              <w:bottom w:w="80" w:type="dxa"/>
              <w:right w:w="120" w:type="dxa"/>
            </w:tcMar>
            <w:vAlign w:val="center"/>
          </w:tcPr>
          <w:p w14:paraId="461C386A" w14:textId="77777777" w:rsidR="005D2F8C" w:rsidRDefault="000B0BCD">
            <w:pPr>
              <w:spacing w:after="0"/>
            </w:pPr>
            <w:r>
              <w:rPr>
                <w:b/>
                <w:sz w:val="16"/>
              </w:rPr>
              <w:t>Semester / School Year</w:t>
            </w:r>
          </w:p>
        </w:tc>
        <w:tc>
          <w:tcPr>
            <w:tcW w:w="6192" w:type="dxa"/>
            <w:tcMar>
              <w:top w:w="80" w:type="dxa"/>
              <w:left w:w="120" w:type="dxa"/>
              <w:bottom w:w="80" w:type="dxa"/>
              <w:right w:w="120" w:type="dxa"/>
            </w:tcMar>
            <w:vAlign w:val="center"/>
          </w:tcPr>
          <w:p w14:paraId="43AD25E1" w14:textId="77777777" w:rsidR="005D2F8C" w:rsidRDefault="000B0BCD">
            <w:pPr>
              <w:spacing w:after="0"/>
            </w:pPr>
            <w:r>
              <w:rPr>
                <w:sz w:val="16"/>
              </w:rPr>
              <w:t>[INSERT SEMESTER AND SCHOOL YEAR HERE]</w:t>
            </w:r>
          </w:p>
        </w:tc>
      </w:tr>
      <w:tr w:rsidR="005D2F8C" w14:paraId="227696DB" w14:textId="77777777">
        <w:trPr>
          <w:jc w:val="center"/>
        </w:trPr>
        <w:tc>
          <w:tcPr>
            <w:tcW w:w="2880" w:type="dxa"/>
            <w:shd w:val="clear" w:color="auto" w:fill="F2F4F7"/>
            <w:tcMar>
              <w:top w:w="80" w:type="dxa"/>
              <w:left w:w="120" w:type="dxa"/>
              <w:bottom w:w="80" w:type="dxa"/>
              <w:right w:w="120" w:type="dxa"/>
            </w:tcMar>
            <w:vAlign w:val="center"/>
          </w:tcPr>
          <w:p w14:paraId="7883062A"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559078C9" w14:textId="77777777" w:rsidR="005D2F8C" w:rsidRDefault="000B0BCD">
            <w:pPr>
              <w:spacing w:after="0"/>
            </w:pPr>
            <w:r>
              <w:rPr>
                <w:sz w:val="16"/>
              </w:rPr>
              <w:t>[INSERT PROFESSOR NAME HERE]</w:t>
            </w:r>
          </w:p>
        </w:tc>
      </w:tr>
      <w:tr w:rsidR="005D2F8C" w14:paraId="60D7001E" w14:textId="77777777">
        <w:trPr>
          <w:jc w:val="center"/>
        </w:trPr>
        <w:tc>
          <w:tcPr>
            <w:tcW w:w="2880" w:type="dxa"/>
            <w:shd w:val="clear" w:color="auto" w:fill="F2F4F7"/>
            <w:tcMar>
              <w:top w:w="80" w:type="dxa"/>
              <w:left w:w="120" w:type="dxa"/>
              <w:bottom w:w="80" w:type="dxa"/>
              <w:right w:w="120" w:type="dxa"/>
            </w:tcMar>
            <w:vAlign w:val="center"/>
          </w:tcPr>
          <w:p w14:paraId="3A860F40" w14:textId="77777777" w:rsidR="005D2F8C" w:rsidRDefault="000B0BCD">
            <w:pPr>
              <w:spacing w:after="0"/>
            </w:pPr>
            <w:r>
              <w:rPr>
                <w:b/>
                <w:sz w:val="16"/>
              </w:rPr>
              <w:t>Community / Organization</w:t>
            </w:r>
          </w:p>
        </w:tc>
        <w:tc>
          <w:tcPr>
            <w:tcW w:w="6192" w:type="dxa"/>
            <w:tcMar>
              <w:top w:w="80" w:type="dxa"/>
              <w:left w:w="120" w:type="dxa"/>
              <w:bottom w:w="80" w:type="dxa"/>
              <w:right w:w="120" w:type="dxa"/>
            </w:tcMar>
            <w:vAlign w:val="center"/>
          </w:tcPr>
          <w:p w14:paraId="4403CCDD" w14:textId="77777777" w:rsidR="005D2F8C" w:rsidRDefault="000B0BCD">
            <w:pPr>
              <w:spacing w:after="0"/>
            </w:pPr>
            <w:r>
              <w:rPr>
                <w:sz w:val="16"/>
              </w:rPr>
              <w:t>Barangay Sto. Niño, Parañaque City</w:t>
            </w:r>
          </w:p>
        </w:tc>
      </w:tr>
      <w:tr w:rsidR="005D2F8C" w14:paraId="67E1FA16" w14:textId="77777777">
        <w:trPr>
          <w:jc w:val="center"/>
        </w:trPr>
        <w:tc>
          <w:tcPr>
            <w:tcW w:w="2880" w:type="dxa"/>
            <w:shd w:val="clear" w:color="auto" w:fill="F2F4F7"/>
            <w:tcMar>
              <w:top w:w="80" w:type="dxa"/>
              <w:left w:w="120" w:type="dxa"/>
              <w:bottom w:w="80" w:type="dxa"/>
              <w:right w:w="120" w:type="dxa"/>
            </w:tcMar>
            <w:vAlign w:val="center"/>
          </w:tcPr>
          <w:p w14:paraId="332C63D4" w14:textId="77777777" w:rsidR="005D2F8C" w:rsidRDefault="000B0BCD">
            <w:pPr>
              <w:spacing w:after="0"/>
            </w:pPr>
            <w:r>
              <w:rPr>
                <w:b/>
                <w:sz w:val="16"/>
              </w:rPr>
              <w:t>Community Address / Contact Person</w:t>
            </w:r>
          </w:p>
        </w:tc>
        <w:tc>
          <w:tcPr>
            <w:tcW w:w="6192" w:type="dxa"/>
            <w:tcMar>
              <w:top w:w="80" w:type="dxa"/>
              <w:left w:w="120" w:type="dxa"/>
              <w:bottom w:w="80" w:type="dxa"/>
              <w:right w:w="120" w:type="dxa"/>
            </w:tcMar>
            <w:vAlign w:val="center"/>
          </w:tcPr>
          <w:p w14:paraId="48FE8931" w14:textId="77777777" w:rsidR="005D2F8C" w:rsidRDefault="000B0BCD">
            <w:pPr>
              <w:spacing w:after="0"/>
            </w:pPr>
            <w:r>
              <w:rPr>
                <w:sz w:val="16"/>
              </w:rPr>
              <w:t>[INSERT VERIFIED BARANGAY CONTACT DETAILS HERE]</w:t>
            </w:r>
          </w:p>
        </w:tc>
      </w:tr>
    </w:tbl>
    <w:p w14:paraId="6343FD4D" w14:textId="77777777" w:rsidR="005D2F8C" w:rsidRDefault="005D2F8C"/>
    <w:p w14:paraId="42594E9C" w14:textId="77777777" w:rsidR="005D2F8C" w:rsidRDefault="000B0BCD">
      <w:r>
        <w:br w:type="page"/>
      </w:r>
    </w:p>
    <w:p w14:paraId="77299621" w14:textId="77777777" w:rsidR="005D2F8C" w:rsidRDefault="000B0BCD">
      <w:pPr>
        <w:pStyle w:val="Heading3"/>
      </w:pPr>
      <w:bookmarkStart w:id="45" w:name="_Toc230548643"/>
      <w:r>
        <w:rPr>
          <w:rFonts w:ascii="Calibri" w:hAnsi="Calibri"/>
          <w:b w:val="0"/>
        </w:rPr>
        <w:t>Peter T. Guo</w:t>
      </w:r>
      <w:bookmarkEnd w:id="45"/>
    </w:p>
    <w:tbl>
      <w:tblPr>
        <w:tblStyle w:val="TableGrid"/>
        <w:tblW w:w="0" w:type="auto"/>
        <w:jc w:val="center"/>
        <w:tblLayout w:type="fixed"/>
        <w:tblLook w:val="04A0" w:firstRow="1" w:lastRow="0" w:firstColumn="1" w:lastColumn="0" w:noHBand="0" w:noVBand="1"/>
      </w:tblPr>
      <w:tblGrid>
        <w:gridCol w:w="2880"/>
        <w:gridCol w:w="6192"/>
      </w:tblGrid>
      <w:tr w:rsidR="005D2F8C" w14:paraId="5A3AC53C" w14:textId="77777777">
        <w:trPr>
          <w:jc w:val="center"/>
        </w:trPr>
        <w:tc>
          <w:tcPr>
            <w:tcW w:w="2880" w:type="dxa"/>
            <w:shd w:val="clear" w:color="auto" w:fill="F2F4F7"/>
            <w:tcMar>
              <w:top w:w="80" w:type="dxa"/>
              <w:left w:w="120" w:type="dxa"/>
              <w:bottom w:w="80" w:type="dxa"/>
              <w:right w:w="120" w:type="dxa"/>
            </w:tcMar>
            <w:vAlign w:val="center"/>
          </w:tcPr>
          <w:p w14:paraId="11715991"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4485C09B" w14:textId="77777777" w:rsidR="005D2F8C" w:rsidRDefault="000B0BCD">
            <w:pPr>
              <w:spacing w:after="0"/>
            </w:pPr>
            <w:r>
              <w:rPr>
                <w:sz w:val="16"/>
              </w:rPr>
              <w:t>Peter T. Guo</w:t>
            </w:r>
          </w:p>
        </w:tc>
      </w:tr>
      <w:tr w:rsidR="005D2F8C" w14:paraId="2210B7FE" w14:textId="77777777">
        <w:trPr>
          <w:jc w:val="center"/>
        </w:trPr>
        <w:tc>
          <w:tcPr>
            <w:tcW w:w="2880" w:type="dxa"/>
            <w:shd w:val="clear" w:color="auto" w:fill="F2F4F7"/>
            <w:tcMar>
              <w:top w:w="80" w:type="dxa"/>
              <w:left w:w="120" w:type="dxa"/>
              <w:bottom w:w="80" w:type="dxa"/>
              <w:right w:w="120" w:type="dxa"/>
            </w:tcMar>
            <w:vAlign w:val="center"/>
          </w:tcPr>
          <w:p w14:paraId="1BAD8137"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6A42DC77" w14:textId="77777777" w:rsidR="005D2F8C" w:rsidRDefault="000B0BCD">
            <w:pPr>
              <w:spacing w:after="0"/>
            </w:pPr>
            <w:r>
              <w:rPr>
                <w:sz w:val="16"/>
              </w:rPr>
              <w:t>[INSERT STUDENT NUMBER HERE]</w:t>
            </w:r>
          </w:p>
        </w:tc>
      </w:tr>
      <w:tr w:rsidR="005D2F8C" w14:paraId="1A8D414C" w14:textId="77777777">
        <w:trPr>
          <w:jc w:val="center"/>
        </w:trPr>
        <w:tc>
          <w:tcPr>
            <w:tcW w:w="2880" w:type="dxa"/>
            <w:shd w:val="clear" w:color="auto" w:fill="F2F4F7"/>
            <w:tcMar>
              <w:top w:w="80" w:type="dxa"/>
              <w:left w:w="120" w:type="dxa"/>
              <w:bottom w:w="80" w:type="dxa"/>
              <w:right w:w="120" w:type="dxa"/>
            </w:tcMar>
            <w:vAlign w:val="center"/>
          </w:tcPr>
          <w:p w14:paraId="766F614A" w14:textId="77777777" w:rsidR="005D2F8C" w:rsidRDefault="000B0BCD">
            <w:pPr>
              <w:spacing w:after="0"/>
            </w:pPr>
            <w:r>
              <w:rPr>
                <w:b/>
                <w:sz w:val="16"/>
              </w:rPr>
              <w:t>Course &amp; Year</w:t>
            </w:r>
          </w:p>
        </w:tc>
        <w:tc>
          <w:tcPr>
            <w:tcW w:w="6192" w:type="dxa"/>
            <w:tcMar>
              <w:top w:w="80" w:type="dxa"/>
              <w:left w:w="120" w:type="dxa"/>
              <w:bottom w:w="80" w:type="dxa"/>
              <w:right w:w="120" w:type="dxa"/>
            </w:tcMar>
            <w:vAlign w:val="center"/>
          </w:tcPr>
          <w:p w14:paraId="29F441CE" w14:textId="77777777" w:rsidR="005D2F8C" w:rsidRDefault="000B0BCD">
            <w:pPr>
              <w:spacing w:after="0"/>
            </w:pPr>
            <w:r>
              <w:rPr>
                <w:sz w:val="16"/>
              </w:rPr>
              <w:t>[INSERT COURSE AND YEAR LEVEL HERE]</w:t>
            </w:r>
          </w:p>
        </w:tc>
      </w:tr>
      <w:tr w:rsidR="005D2F8C" w14:paraId="7E60D8D3" w14:textId="77777777">
        <w:trPr>
          <w:jc w:val="center"/>
        </w:trPr>
        <w:tc>
          <w:tcPr>
            <w:tcW w:w="2880" w:type="dxa"/>
            <w:shd w:val="clear" w:color="auto" w:fill="F2F4F7"/>
            <w:tcMar>
              <w:top w:w="80" w:type="dxa"/>
              <w:left w:w="120" w:type="dxa"/>
              <w:bottom w:w="80" w:type="dxa"/>
              <w:right w:w="120" w:type="dxa"/>
            </w:tcMar>
            <w:vAlign w:val="center"/>
          </w:tcPr>
          <w:p w14:paraId="380EC2B2" w14:textId="77777777" w:rsidR="005D2F8C" w:rsidRDefault="000B0BCD">
            <w:pPr>
              <w:spacing w:after="0"/>
            </w:pPr>
            <w:r>
              <w:rPr>
                <w:b/>
                <w:sz w:val="16"/>
              </w:rPr>
              <w:t>Permanent Address</w:t>
            </w:r>
          </w:p>
        </w:tc>
        <w:tc>
          <w:tcPr>
            <w:tcW w:w="6192" w:type="dxa"/>
            <w:tcMar>
              <w:top w:w="80" w:type="dxa"/>
              <w:left w:w="120" w:type="dxa"/>
              <w:bottom w:w="80" w:type="dxa"/>
              <w:right w:w="120" w:type="dxa"/>
            </w:tcMar>
            <w:vAlign w:val="center"/>
          </w:tcPr>
          <w:p w14:paraId="29500872" w14:textId="77777777" w:rsidR="005D2F8C" w:rsidRDefault="000B0BCD">
            <w:pPr>
              <w:spacing w:after="0"/>
            </w:pPr>
            <w:r>
              <w:rPr>
                <w:sz w:val="16"/>
              </w:rPr>
              <w:t>[INSERT ADDRESS HERE]</w:t>
            </w:r>
          </w:p>
        </w:tc>
      </w:tr>
      <w:tr w:rsidR="005D2F8C" w14:paraId="3214AC00" w14:textId="77777777">
        <w:trPr>
          <w:jc w:val="center"/>
        </w:trPr>
        <w:tc>
          <w:tcPr>
            <w:tcW w:w="2880" w:type="dxa"/>
            <w:shd w:val="clear" w:color="auto" w:fill="F2F4F7"/>
            <w:tcMar>
              <w:top w:w="80" w:type="dxa"/>
              <w:left w:w="120" w:type="dxa"/>
              <w:bottom w:w="80" w:type="dxa"/>
              <w:right w:w="120" w:type="dxa"/>
            </w:tcMar>
            <w:vAlign w:val="center"/>
          </w:tcPr>
          <w:p w14:paraId="646B0791" w14:textId="77777777" w:rsidR="005D2F8C" w:rsidRDefault="000B0BCD">
            <w:pPr>
              <w:spacing w:after="0"/>
            </w:pPr>
            <w:r>
              <w:rPr>
                <w:b/>
                <w:sz w:val="16"/>
              </w:rPr>
              <w:t>Telephone / CP No.</w:t>
            </w:r>
          </w:p>
        </w:tc>
        <w:tc>
          <w:tcPr>
            <w:tcW w:w="6192" w:type="dxa"/>
            <w:tcMar>
              <w:top w:w="80" w:type="dxa"/>
              <w:left w:w="120" w:type="dxa"/>
              <w:bottom w:w="80" w:type="dxa"/>
              <w:right w:w="120" w:type="dxa"/>
            </w:tcMar>
            <w:vAlign w:val="center"/>
          </w:tcPr>
          <w:p w14:paraId="790E3BAF" w14:textId="77777777" w:rsidR="005D2F8C" w:rsidRDefault="000B0BCD">
            <w:pPr>
              <w:spacing w:after="0"/>
            </w:pPr>
            <w:r>
              <w:rPr>
                <w:sz w:val="16"/>
              </w:rPr>
              <w:t>[INSERT CONTACT NUMBER HERE]</w:t>
            </w:r>
          </w:p>
        </w:tc>
      </w:tr>
      <w:tr w:rsidR="005D2F8C" w14:paraId="4ED34BFD" w14:textId="77777777">
        <w:trPr>
          <w:jc w:val="center"/>
        </w:trPr>
        <w:tc>
          <w:tcPr>
            <w:tcW w:w="2880" w:type="dxa"/>
            <w:shd w:val="clear" w:color="auto" w:fill="F2F4F7"/>
            <w:tcMar>
              <w:top w:w="80" w:type="dxa"/>
              <w:left w:w="120" w:type="dxa"/>
              <w:bottom w:w="80" w:type="dxa"/>
              <w:right w:w="120" w:type="dxa"/>
            </w:tcMar>
            <w:vAlign w:val="center"/>
          </w:tcPr>
          <w:p w14:paraId="5E17468D" w14:textId="77777777" w:rsidR="005D2F8C" w:rsidRDefault="000B0BCD">
            <w:pPr>
              <w:spacing w:after="0"/>
            </w:pPr>
            <w:r>
              <w:rPr>
                <w:b/>
                <w:sz w:val="16"/>
              </w:rPr>
              <w:t>Subject with ASL</w:t>
            </w:r>
          </w:p>
        </w:tc>
        <w:tc>
          <w:tcPr>
            <w:tcW w:w="6192" w:type="dxa"/>
            <w:tcMar>
              <w:top w:w="80" w:type="dxa"/>
              <w:left w:w="120" w:type="dxa"/>
              <w:bottom w:w="80" w:type="dxa"/>
              <w:right w:w="120" w:type="dxa"/>
            </w:tcMar>
            <w:vAlign w:val="center"/>
          </w:tcPr>
          <w:p w14:paraId="3DFA8529" w14:textId="77777777" w:rsidR="005D2F8C" w:rsidRDefault="000B0BCD">
            <w:pPr>
              <w:spacing w:after="0"/>
            </w:pPr>
            <w:r>
              <w:rPr>
                <w:sz w:val="16"/>
              </w:rPr>
              <w:t>[INSERT SUBJECT HERE]</w:t>
            </w:r>
          </w:p>
        </w:tc>
      </w:tr>
      <w:tr w:rsidR="005D2F8C" w14:paraId="59A50022" w14:textId="77777777">
        <w:trPr>
          <w:jc w:val="center"/>
        </w:trPr>
        <w:tc>
          <w:tcPr>
            <w:tcW w:w="2880" w:type="dxa"/>
            <w:shd w:val="clear" w:color="auto" w:fill="F2F4F7"/>
            <w:tcMar>
              <w:top w:w="80" w:type="dxa"/>
              <w:left w:w="120" w:type="dxa"/>
              <w:bottom w:w="80" w:type="dxa"/>
              <w:right w:w="120" w:type="dxa"/>
            </w:tcMar>
            <w:vAlign w:val="center"/>
          </w:tcPr>
          <w:p w14:paraId="1B16F770" w14:textId="77777777" w:rsidR="005D2F8C" w:rsidRDefault="000B0BCD">
            <w:pPr>
              <w:spacing w:after="0"/>
            </w:pPr>
            <w:r>
              <w:rPr>
                <w:b/>
                <w:sz w:val="16"/>
              </w:rPr>
              <w:t>Section / Day / Time / Room</w:t>
            </w:r>
          </w:p>
        </w:tc>
        <w:tc>
          <w:tcPr>
            <w:tcW w:w="6192" w:type="dxa"/>
            <w:tcMar>
              <w:top w:w="80" w:type="dxa"/>
              <w:left w:w="120" w:type="dxa"/>
              <w:bottom w:w="80" w:type="dxa"/>
              <w:right w:w="120" w:type="dxa"/>
            </w:tcMar>
            <w:vAlign w:val="center"/>
          </w:tcPr>
          <w:p w14:paraId="5B1F44F3" w14:textId="77777777" w:rsidR="005D2F8C" w:rsidRDefault="000B0BCD">
            <w:pPr>
              <w:spacing w:after="0"/>
            </w:pPr>
            <w:r>
              <w:rPr>
                <w:sz w:val="16"/>
              </w:rPr>
              <w:t>[INSERT CLASS DETAILS HERE]</w:t>
            </w:r>
          </w:p>
        </w:tc>
      </w:tr>
      <w:tr w:rsidR="005D2F8C" w14:paraId="41DD09E2" w14:textId="77777777">
        <w:trPr>
          <w:jc w:val="center"/>
        </w:trPr>
        <w:tc>
          <w:tcPr>
            <w:tcW w:w="2880" w:type="dxa"/>
            <w:shd w:val="clear" w:color="auto" w:fill="F2F4F7"/>
            <w:tcMar>
              <w:top w:w="80" w:type="dxa"/>
              <w:left w:w="120" w:type="dxa"/>
              <w:bottom w:w="80" w:type="dxa"/>
              <w:right w:w="120" w:type="dxa"/>
            </w:tcMar>
            <w:vAlign w:val="center"/>
          </w:tcPr>
          <w:p w14:paraId="2A02FABC" w14:textId="77777777" w:rsidR="005D2F8C" w:rsidRDefault="000B0BCD">
            <w:pPr>
              <w:spacing w:after="0"/>
            </w:pPr>
            <w:r>
              <w:rPr>
                <w:b/>
                <w:sz w:val="16"/>
              </w:rPr>
              <w:t>Semester / School Year</w:t>
            </w:r>
          </w:p>
        </w:tc>
        <w:tc>
          <w:tcPr>
            <w:tcW w:w="6192" w:type="dxa"/>
            <w:tcMar>
              <w:top w:w="80" w:type="dxa"/>
              <w:left w:w="120" w:type="dxa"/>
              <w:bottom w:w="80" w:type="dxa"/>
              <w:right w:w="120" w:type="dxa"/>
            </w:tcMar>
            <w:vAlign w:val="center"/>
          </w:tcPr>
          <w:p w14:paraId="4F59C4BB" w14:textId="77777777" w:rsidR="005D2F8C" w:rsidRDefault="000B0BCD">
            <w:pPr>
              <w:spacing w:after="0"/>
            </w:pPr>
            <w:r>
              <w:rPr>
                <w:sz w:val="16"/>
              </w:rPr>
              <w:t>[INSERT SEMESTER AND SCHOOL YEAR HERE]</w:t>
            </w:r>
          </w:p>
        </w:tc>
      </w:tr>
      <w:tr w:rsidR="005D2F8C" w14:paraId="37C9F3B4" w14:textId="77777777">
        <w:trPr>
          <w:jc w:val="center"/>
        </w:trPr>
        <w:tc>
          <w:tcPr>
            <w:tcW w:w="2880" w:type="dxa"/>
            <w:shd w:val="clear" w:color="auto" w:fill="F2F4F7"/>
            <w:tcMar>
              <w:top w:w="80" w:type="dxa"/>
              <w:left w:w="120" w:type="dxa"/>
              <w:bottom w:w="80" w:type="dxa"/>
              <w:right w:w="120" w:type="dxa"/>
            </w:tcMar>
            <w:vAlign w:val="center"/>
          </w:tcPr>
          <w:p w14:paraId="57D0F5AC"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066DA7C5" w14:textId="77777777" w:rsidR="005D2F8C" w:rsidRDefault="000B0BCD">
            <w:pPr>
              <w:spacing w:after="0"/>
            </w:pPr>
            <w:r>
              <w:rPr>
                <w:sz w:val="16"/>
              </w:rPr>
              <w:t>[INSERT PROFESSOR NAME HERE]</w:t>
            </w:r>
          </w:p>
        </w:tc>
      </w:tr>
      <w:tr w:rsidR="005D2F8C" w14:paraId="51A5C231" w14:textId="77777777">
        <w:trPr>
          <w:jc w:val="center"/>
        </w:trPr>
        <w:tc>
          <w:tcPr>
            <w:tcW w:w="2880" w:type="dxa"/>
            <w:shd w:val="clear" w:color="auto" w:fill="F2F4F7"/>
            <w:tcMar>
              <w:top w:w="80" w:type="dxa"/>
              <w:left w:w="120" w:type="dxa"/>
              <w:bottom w:w="80" w:type="dxa"/>
              <w:right w:w="120" w:type="dxa"/>
            </w:tcMar>
            <w:vAlign w:val="center"/>
          </w:tcPr>
          <w:p w14:paraId="599710A3" w14:textId="77777777" w:rsidR="005D2F8C" w:rsidRDefault="000B0BCD">
            <w:pPr>
              <w:spacing w:after="0"/>
            </w:pPr>
            <w:r>
              <w:rPr>
                <w:b/>
                <w:sz w:val="16"/>
              </w:rPr>
              <w:t>Community / Organization</w:t>
            </w:r>
          </w:p>
        </w:tc>
        <w:tc>
          <w:tcPr>
            <w:tcW w:w="6192" w:type="dxa"/>
            <w:tcMar>
              <w:top w:w="80" w:type="dxa"/>
              <w:left w:w="120" w:type="dxa"/>
              <w:bottom w:w="80" w:type="dxa"/>
              <w:right w:w="120" w:type="dxa"/>
            </w:tcMar>
            <w:vAlign w:val="center"/>
          </w:tcPr>
          <w:p w14:paraId="13662BAA" w14:textId="77777777" w:rsidR="005D2F8C" w:rsidRDefault="000B0BCD">
            <w:pPr>
              <w:spacing w:after="0"/>
            </w:pPr>
            <w:r>
              <w:rPr>
                <w:sz w:val="16"/>
              </w:rPr>
              <w:t>Barangay Sto. Niño, Parañaque City</w:t>
            </w:r>
          </w:p>
        </w:tc>
      </w:tr>
      <w:tr w:rsidR="005D2F8C" w14:paraId="617B1D99" w14:textId="77777777">
        <w:trPr>
          <w:jc w:val="center"/>
        </w:trPr>
        <w:tc>
          <w:tcPr>
            <w:tcW w:w="2880" w:type="dxa"/>
            <w:shd w:val="clear" w:color="auto" w:fill="F2F4F7"/>
            <w:tcMar>
              <w:top w:w="80" w:type="dxa"/>
              <w:left w:w="120" w:type="dxa"/>
              <w:bottom w:w="80" w:type="dxa"/>
              <w:right w:w="120" w:type="dxa"/>
            </w:tcMar>
            <w:vAlign w:val="center"/>
          </w:tcPr>
          <w:p w14:paraId="5F17BCCC" w14:textId="77777777" w:rsidR="005D2F8C" w:rsidRDefault="000B0BCD">
            <w:pPr>
              <w:spacing w:after="0"/>
            </w:pPr>
            <w:r>
              <w:rPr>
                <w:b/>
                <w:sz w:val="16"/>
              </w:rPr>
              <w:t>Community Address / Contact Person</w:t>
            </w:r>
          </w:p>
        </w:tc>
        <w:tc>
          <w:tcPr>
            <w:tcW w:w="6192" w:type="dxa"/>
            <w:tcMar>
              <w:top w:w="80" w:type="dxa"/>
              <w:left w:w="120" w:type="dxa"/>
              <w:bottom w:w="80" w:type="dxa"/>
              <w:right w:w="120" w:type="dxa"/>
            </w:tcMar>
            <w:vAlign w:val="center"/>
          </w:tcPr>
          <w:p w14:paraId="2CB2C6A3" w14:textId="77777777" w:rsidR="005D2F8C" w:rsidRDefault="000B0BCD">
            <w:pPr>
              <w:spacing w:after="0"/>
            </w:pPr>
            <w:r>
              <w:rPr>
                <w:sz w:val="16"/>
              </w:rPr>
              <w:t>[INSERT VERIFIED BARANGAY CONTACT DETAILS HERE]</w:t>
            </w:r>
          </w:p>
        </w:tc>
      </w:tr>
    </w:tbl>
    <w:p w14:paraId="4B2B743D" w14:textId="77777777" w:rsidR="005D2F8C" w:rsidRDefault="005D2F8C"/>
    <w:p w14:paraId="5D171316" w14:textId="77777777" w:rsidR="005D2F8C" w:rsidRDefault="000B0BCD">
      <w:r>
        <w:br w:type="page"/>
      </w:r>
    </w:p>
    <w:p w14:paraId="59442568" w14:textId="77777777" w:rsidR="005D2F8C" w:rsidRDefault="000B0BCD">
      <w:pPr>
        <w:pStyle w:val="Heading3"/>
      </w:pPr>
      <w:bookmarkStart w:id="46" w:name="_Toc230548644"/>
      <w:r>
        <w:rPr>
          <w:rFonts w:ascii="Calibri" w:hAnsi="Calibri"/>
          <w:b w:val="0"/>
        </w:rPr>
        <w:t>Zedrick Lonzaga</w:t>
      </w:r>
      <w:bookmarkEnd w:id="46"/>
    </w:p>
    <w:tbl>
      <w:tblPr>
        <w:tblStyle w:val="TableGrid"/>
        <w:tblW w:w="0" w:type="auto"/>
        <w:jc w:val="center"/>
        <w:tblLayout w:type="fixed"/>
        <w:tblLook w:val="04A0" w:firstRow="1" w:lastRow="0" w:firstColumn="1" w:lastColumn="0" w:noHBand="0" w:noVBand="1"/>
      </w:tblPr>
      <w:tblGrid>
        <w:gridCol w:w="2880"/>
        <w:gridCol w:w="6192"/>
      </w:tblGrid>
      <w:tr w:rsidR="005D2F8C" w14:paraId="07DDA645" w14:textId="77777777">
        <w:trPr>
          <w:jc w:val="center"/>
        </w:trPr>
        <w:tc>
          <w:tcPr>
            <w:tcW w:w="2880" w:type="dxa"/>
            <w:shd w:val="clear" w:color="auto" w:fill="F2F4F7"/>
            <w:tcMar>
              <w:top w:w="80" w:type="dxa"/>
              <w:left w:w="120" w:type="dxa"/>
              <w:bottom w:w="80" w:type="dxa"/>
              <w:right w:w="120" w:type="dxa"/>
            </w:tcMar>
            <w:vAlign w:val="center"/>
          </w:tcPr>
          <w:p w14:paraId="265BEEA2"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2FDE8D40" w14:textId="77777777" w:rsidR="005D2F8C" w:rsidRDefault="000B0BCD">
            <w:pPr>
              <w:spacing w:after="0"/>
            </w:pPr>
            <w:r>
              <w:rPr>
                <w:sz w:val="16"/>
              </w:rPr>
              <w:t>Zedrick Lonzaga</w:t>
            </w:r>
          </w:p>
        </w:tc>
      </w:tr>
      <w:tr w:rsidR="005D2F8C" w14:paraId="47248BB5" w14:textId="77777777">
        <w:trPr>
          <w:jc w:val="center"/>
        </w:trPr>
        <w:tc>
          <w:tcPr>
            <w:tcW w:w="2880" w:type="dxa"/>
            <w:shd w:val="clear" w:color="auto" w:fill="F2F4F7"/>
            <w:tcMar>
              <w:top w:w="80" w:type="dxa"/>
              <w:left w:w="120" w:type="dxa"/>
              <w:bottom w:w="80" w:type="dxa"/>
              <w:right w:w="120" w:type="dxa"/>
            </w:tcMar>
            <w:vAlign w:val="center"/>
          </w:tcPr>
          <w:p w14:paraId="5D406C9F"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0B93FB83" w14:textId="77777777" w:rsidR="005D2F8C" w:rsidRDefault="000B0BCD">
            <w:pPr>
              <w:spacing w:after="0"/>
            </w:pPr>
            <w:r>
              <w:rPr>
                <w:sz w:val="16"/>
              </w:rPr>
              <w:t>[INSERT STUDENT NUMBER HERE]</w:t>
            </w:r>
          </w:p>
        </w:tc>
      </w:tr>
      <w:tr w:rsidR="005D2F8C" w14:paraId="377C0C9D" w14:textId="77777777">
        <w:trPr>
          <w:jc w:val="center"/>
        </w:trPr>
        <w:tc>
          <w:tcPr>
            <w:tcW w:w="2880" w:type="dxa"/>
            <w:shd w:val="clear" w:color="auto" w:fill="F2F4F7"/>
            <w:tcMar>
              <w:top w:w="80" w:type="dxa"/>
              <w:left w:w="120" w:type="dxa"/>
              <w:bottom w:w="80" w:type="dxa"/>
              <w:right w:w="120" w:type="dxa"/>
            </w:tcMar>
            <w:vAlign w:val="center"/>
          </w:tcPr>
          <w:p w14:paraId="601084A8" w14:textId="77777777" w:rsidR="005D2F8C" w:rsidRDefault="000B0BCD">
            <w:pPr>
              <w:spacing w:after="0"/>
            </w:pPr>
            <w:r>
              <w:rPr>
                <w:b/>
                <w:sz w:val="16"/>
              </w:rPr>
              <w:t>Course &amp; Year</w:t>
            </w:r>
          </w:p>
        </w:tc>
        <w:tc>
          <w:tcPr>
            <w:tcW w:w="6192" w:type="dxa"/>
            <w:tcMar>
              <w:top w:w="80" w:type="dxa"/>
              <w:left w:w="120" w:type="dxa"/>
              <w:bottom w:w="80" w:type="dxa"/>
              <w:right w:w="120" w:type="dxa"/>
            </w:tcMar>
            <w:vAlign w:val="center"/>
          </w:tcPr>
          <w:p w14:paraId="74BDFC11" w14:textId="77777777" w:rsidR="005D2F8C" w:rsidRDefault="000B0BCD">
            <w:pPr>
              <w:spacing w:after="0"/>
            </w:pPr>
            <w:r>
              <w:rPr>
                <w:sz w:val="16"/>
              </w:rPr>
              <w:t>[INSERT COURSE AND YEAR LEVEL HERE]</w:t>
            </w:r>
          </w:p>
        </w:tc>
      </w:tr>
      <w:tr w:rsidR="005D2F8C" w14:paraId="59582171" w14:textId="77777777">
        <w:trPr>
          <w:jc w:val="center"/>
        </w:trPr>
        <w:tc>
          <w:tcPr>
            <w:tcW w:w="2880" w:type="dxa"/>
            <w:shd w:val="clear" w:color="auto" w:fill="F2F4F7"/>
            <w:tcMar>
              <w:top w:w="80" w:type="dxa"/>
              <w:left w:w="120" w:type="dxa"/>
              <w:bottom w:w="80" w:type="dxa"/>
              <w:right w:w="120" w:type="dxa"/>
            </w:tcMar>
            <w:vAlign w:val="center"/>
          </w:tcPr>
          <w:p w14:paraId="2CFCC75E" w14:textId="77777777" w:rsidR="005D2F8C" w:rsidRDefault="000B0BCD">
            <w:pPr>
              <w:spacing w:after="0"/>
            </w:pPr>
            <w:r>
              <w:rPr>
                <w:b/>
                <w:sz w:val="16"/>
              </w:rPr>
              <w:t>Permanent Address</w:t>
            </w:r>
          </w:p>
        </w:tc>
        <w:tc>
          <w:tcPr>
            <w:tcW w:w="6192" w:type="dxa"/>
            <w:tcMar>
              <w:top w:w="80" w:type="dxa"/>
              <w:left w:w="120" w:type="dxa"/>
              <w:bottom w:w="80" w:type="dxa"/>
              <w:right w:w="120" w:type="dxa"/>
            </w:tcMar>
            <w:vAlign w:val="center"/>
          </w:tcPr>
          <w:p w14:paraId="78791CF0" w14:textId="77777777" w:rsidR="005D2F8C" w:rsidRDefault="000B0BCD">
            <w:pPr>
              <w:spacing w:after="0"/>
            </w:pPr>
            <w:r>
              <w:rPr>
                <w:sz w:val="16"/>
              </w:rPr>
              <w:t>[INSERT ADDRESS HERE]</w:t>
            </w:r>
          </w:p>
        </w:tc>
      </w:tr>
      <w:tr w:rsidR="005D2F8C" w14:paraId="647E512C" w14:textId="77777777">
        <w:trPr>
          <w:jc w:val="center"/>
        </w:trPr>
        <w:tc>
          <w:tcPr>
            <w:tcW w:w="2880" w:type="dxa"/>
            <w:shd w:val="clear" w:color="auto" w:fill="F2F4F7"/>
            <w:tcMar>
              <w:top w:w="80" w:type="dxa"/>
              <w:left w:w="120" w:type="dxa"/>
              <w:bottom w:w="80" w:type="dxa"/>
              <w:right w:w="120" w:type="dxa"/>
            </w:tcMar>
            <w:vAlign w:val="center"/>
          </w:tcPr>
          <w:p w14:paraId="2507C870" w14:textId="77777777" w:rsidR="005D2F8C" w:rsidRDefault="000B0BCD">
            <w:pPr>
              <w:spacing w:after="0"/>
            </w:pPr>
            <w:r>
              <w:rPr>
                <w:b/>
                <w:sz w:val="16"/>
              </w:rPr>
              <w:t>Telephone / CP No.</w:t>
            </w:r>
          </w:p>
        </w:tc>
        <w:tc>
          <w:tcPr>
            <w:tcW w:w="6192" w:type="dxa"/>
            <w:tcMar>
              <w:top w:w="80" w:type="dxa"/>
              <w:left w:w="120" w:type="dxa"/>
              <w:bottom w:w="80" w:type="dxa"/>
              <w:right w:w="120" w:type="dxa"/>
            </w:tcMar>
            <w:vAlign w:val="center"/>
          </w:tcPr>
          <w:p w14:paraId="36A1491B" w14:textId="77777777" w:rsidR="005D2F8C" w:rsidRDefault="000B0BCD">
            <w:pPr>
              <w:spacing w:after="0"/>
            </w:pPr>
            <w:r>
              <w:rPr>
                <w:sz w:val="16"/>
              </w:rPr>
              <w:t>[INSERT CONTACT NUMBER HERE]</w:t>
            </w:r>
          </w:p>
        </w:tc>
      </w:tr>
      <w:tr w:rsidR="005D2F8C" w14:paraId="5D6E7BE6" w14:textId="77777777">
        <w:trPr>
          <w:jc w:val="center"/>
        </w:trPr>
        <w:tc>
          <w:tcPr>
            <w:tcW w:w="2880" w:type="dxa"/>
            <w:shd w:val="clear" w:color="auto" w:fill="F2F4F7"/>
            <w:tcMar>
              <w:top w:w="80" w:type="dxa"/>
              <w:left w:w="120" w:type="dxa"/>
              <w:bottom w:w="80" w:type="dxa"/>
              <w:right w:w="120" w:type="dxa"/>
            </w:tcMar>
            <w:vAlign w:val="center"/>
          </w:tcPr>
          <w:p w14:paraId="5CFCDFF2" w14:textId="77777777" w:rsidR="005D2F8C" w:rsidRDefault="000B0BCD">
            <w:pPr>
              <w:spacing w:after="0"/>
            </w:pPr>
            <w:r>
              <w:rPr>
                <w:b/>
                <w:sz w:val="16"/>
              </w:rPr>
              <w:t>Subject with ASL</w:t>
            </w:r>
          </w:p>
        </w:tc>
        <w:tc>
          <w:tcPr>
            <w:tcW w:w="6192" w:type="dxa"/>
            <w:tcMar>
              <w:top w:w="80" w:type="dxa"/>
              <w:left w:w="120" w:type="dxa"/>
              <w:bottom w:w="80" w:type="dxa"/>
              <w:right w:w="120" w:type="dxa"/>
            </w:tcMar>
            <w:vAlign w:val="center"/>
          </w:tcPr>
          <w:p w14:paraId="6C283462" w14:textId="77777777" w:rsidR="005D2F8C" w:rsidRDefault="000B0BCD">
            <w:pPr>
              <w:spacing w:after="0"/>
            </w:pPr>
            <w:r>
              <w:rPr>
                <w:sz w:val="16"/>
              </w:rPr>
              <w:t>[INSERT SUBJECT HERE]</w:t>
            </w:r>
          </w:p>
        </w:tc>
      </w:tr>
      <w:tr w:rsidR="005D2F8C" w14:paraId="6B811E17" w14:textId="77777777">
        <w:trPr>
          <w:jc w:val="center"/>
        </w:trPr>
        <w:tc>
          <w:tcPr>
            <w:tcW w:w="2880" w:type="dxa"/>
            <w:shd w:val="clear" w:color="auto" w:fill="F2F4F7"/>
            <w:tcMar>
              <w:top w:w="80" w:type="dxa"/>
              <w:left w:w="120" w:type="dxa"/>
              <w:bottom w:w="80" w:type="dxa"/>
              <w:right w:w="120" w:type="dxa"/>
            </w:tcMar>
            <w:vAlign w:val="center"/>
          </w:tcPr>
          <w:p w14:paraId="729420C3" w14:textId="77777777" w:rsidR="005D2F8C" w:rsidRDefault="000B0BCD">
            <w:pPr>
              <w:spacing w:after="0"/>
            </w:pPr>
            <w:r>
              <w:rPr>
                <w:b/>
                <w:sz w:val="16"/>
              </w:rPr>
              <w:t>Section / Day / Time / Room</w:t>
            </w:r>
          </w:p>
        </w:tc>
        <w:tc>
          <w:tcPr>
            <w:tcW w:w="6192" w:type="dxa"/>
            <w:tcMar>
              <w:top w:w="80" w:type="dxa"/>
              <w:left w:w="120" w:type="dxa"/>
              <w:bottom w:w="80" w:type="dxa"/>
              <w:right w:w="120" w:type="dxa"/>
            </w:tcMar>
            <w:vAlign w:val="center"/>
          </w:tcPr>
          <w:p w14:paraId="37B9BC7F" w14:textId="77777777" w:rsidR="005D2F8C" w:rsidRDefault="000B0BCD">
            <w:pPr>
              <w:spacing w:after="0"/>
            </w:pPr>
            <w:r>
              <w:rPr>
                <w:sz w:val="16"/>
              </w:rPr>
              <w:t>[INSERT CLASS DETAILS HERE]</w:t>
            </w:r>
          </w:p>
        </w:tc>
      </w:tr>
      <w:tr w:rsidR="005D2F8C" w14:paraId="3D7FC63D" w14:textId="77777777">
        <w:trPr>
          <w:jc w:val="center"/>
        </w:trPr>
        <w:tc>
          <w:tcPr>
            <w:tcW w:w="2880" w:type="dxa"/>
            <w:shd w:val="clear" w:color="auto" w:fill="F2F4F7"/>
            <w:tcMar>
              <w:top w:w="80" w:type="dxa"/>
              <w:left w:w="120" w:type="dxa"/>
              <w:bottom w:w="80" w:type="dxa"/>
              <w:right w:w="120" w:type="dxa"/>
            </w:tcMar>
            <w:vAlign w:val="center"/>
          </w:tcPr>
          <w:p w14:paraId="536C3CE9" w14:textId="77777777" w:rsidR="005D2F8C" w:rsidRDefault="000B0BCD">
            <w:pPr>
              <w:spacing w:after="0"/>
            </w:pPr>
            <w:r>
              <w:rPr>
                <w:b/>
                <w:sz w:val="16"/>
              </w:rPr>
              <w:t>Semester / School Year</w:t>
            </w:r>
          </w:p>
        </w:tc>
        <w:tc>
          <w:tcPr>
            <w:tcW w:w="6192" w:type="dxa"/>
            <w:tcMar>
              <w:top w:w="80" w:type="dxa"/>
              <w:left w:w="120" w:type="dxa"/>
              <w:bottom w:w="80" w:type="dxa"/>
              <w:right w:w="120" w:type="dxa"/>
            </w:tcMar>
            <w:vAlign w:val="center"/>
          </w:tcPr>
          <w:p w14:paraId="7A69877D" w14:textId="77777777" w:rsidR="005D2F8C" w:rsidRDefault="000B0BCD">
            <w:pPr>
              <w:spacing w:after="0"/>
            </w:pPr>
            <w:r>
              <w:rPr>
                <w:sz w:val="16"/>
              </w:rPr>
              <w:t>[INSERT SEMESTER AND SCHOOL YEAR HERE]</w:t>
            </w:r>
          </w:p>
        </w:tc>
      </w:tr>
      <w:tr w:rsidR="005D2F8C" w14:paraId="384D076F" w14:textId="77777777">
        <w:trPr>
          <w:jc w:val="center"/>
        </w:trPr>
        <w:tc>
          <w:tcPr>
            <w:tcW w:w="2880" w:type="dxa"/>
            <w:shd w:val="clear" w:color="auto" w:fill="F2F4F7"/>
            <w:tcMar>
              <w:top w:w="80" w:type="dxa"/>
              <w:left w:w="120" w:type="dxa"/>
              <w:bottom w:w="80" w:type="dxa"/>
              <w:right w:w="120" w:type="dxa"/>
            </w:tcMar>
            <w:vAlign w:val="center"/>
          </w:tcPr>
          <w:p w14:paraId="69E4E780"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0D92156F" w14:textId="77777777" w:rsidR="005D2F8C" w:rsidRDefault="000B0BCD">
            <w:pPr>
              <w:spacing w:after="0"/>
            </w:pPr>
            <w:r>
              <w:rPr>
                <w:sz w:val="16"/>
              </w:rPr>
              <w:t>[INSERT PROFESSOR NAME HERE]</w:t>
            </w:r>
          </w:p>
        </w:tc>
      </w:tr>
      <w:tr w:rsidR="005D2F8C" w14:paraId="73A2C2B1" w14:textId="77777777">
        <w:trPr>
          <w:jc w:val="center"/>
        </w:trPr>
        <w:tc>
          <w:tcPr>
            <w:tcW w:w="2880" w:type="dxa"/>
            <w:shd w:val="clear" w:color="auto" w:fill="F2F4F7"/>
            <w:tcMar>
              <w:top w:w="80" w:type="dxa"/>
              <w:left w:w="120" w:type="dxa"/>
              <w:bottom w:w="80" w:type="dxa"/>
              <w:right w:w="120" w:type="dxa"/>
            </w:tcMar>
            <w:vAlign w:val="center"/>
          </w:tcPr>
          <w:p w14:paraId="7E230B6E" w14:textId="77777777" w:rsidR="005D2F8C" w:rsidRDefault="000B0BCD">
            <w:pPr>
              <w:spacing w:after="0"/>
            </w:pPr>
            <w:r>
              <w:rPr>
                <w:b/>
                <w:sz w:val="16"/>
              </w:rPr>
              <w:t>Community / Organization</w:t>
            </w:r>
          </w:p>
        </w:tc>
        <w:tc>
          <w:tcPr>
            <w:tcW w:w="6192" w:type="dxa"/>
            <w:tcMar>
              <w:top w:w="80" w:type="dxa"/>
              <w:left w:w="120" w:type="dxa"/>
              <w:bottom w:w="80" w:type="dxa"/>
              <w:right w:w="120" w:type="dxa"/>
            </w:tcMar>
            <w:vAlign w:val="center"/>
          </w:tcPr>
          <w:p w14:paraId="217A808F" w14:textId="77777777" w:rsidR="005D2F8C" w:rsidRDefault="000B0BCD">
            <w:pPr>
              <w:spacing w:after="0"/>
            </w:pPr>
            <w:r>
              <w:rPr>
                <w:sz w:val="16"/>
              </w:rPr>
              <w:t>Barangay Sto. Niño, Parañaque City</w:t>
            </w:r>
          </w:p>
        </w:tc>
      </w:tr>
      <w:tr w:rsidR="005D2F8C" w14:paraId="07AF6481" w14:textId="77777777">
        <w:trPr>
          <w:jc w:val="center"/>
        </w:trPr>
        <w:tc>
          <w:tcPr>
            <w:tcW w:w="2880" w:type="dxa"/>
            <w:shd w:val="clear" w:color="auto" w:fill="F2F4F7"/>
            <w:tcMar>
              <w:top w:w="80" w:type="dxa"/>
              <w:left w:w="120" w:type="dxa"/>
              <w:bottom w:w="80" w:type="dxa"/>
              <w:right w:w="120" w:type="dxa"/>
            </w:tcMar>
            <w:vAlign w:val="center"/>
          </w:tcPr>
          <w:p w14:paraId="4613EAD9" w14:textId="77777777" w:rsidR="005D2F8C" w:rsidRDefault="000B0BCD">
            <w:pPr>
              <w:spacing w:after="0"/>
            </w:pPr>
            <w:r>
              <w:rPr>
                <w:b/>
                <w:sz w:val="16"/>
              </w:rPr>
              <w:t>Community Address / Contact Person</w:t>
            </w:r>
          </w:p>
        </w:tc>
        <w:tc>
          <w:tcPr>
            <w:tcW w:w="6192" w:type="dxa"/>
            <w:tcMar>
              <w:top w:w="80" w:type="dxa"/>
              <w:left w:w="120" w:type="dxa"/>
              <w:bottom w:w="80" w:type="dxa"/>
              <w:right w:w="120" w:type="dxa"/>
            </w:tcMar>
            <w:vAlign w:val="center"/>
          </w:tcPr>
          <w:p w14:paraId="05256C10" w14:textId="77777777" w:rsidR="005D2F8C" w:rsidRDefault="000B0BCD">
            <w:pPr>
              <w:spacing w:after="0"/>
            </w:pPr>
            <w:r>
              <w:rPr>
                <w:sz w:val="16"/>
              </w:rPr>
              <w:t>[INSERT VERIFIED BARANGAY CONTACT DETAILS HERE]</w:t>
            </w:r>
          </w:p>
        </w:tc>
      </w:tr>
    </w:tbl>
    <w:p w14:paraId="6EAF4F4D" w14:textId="77777777" w:rsidR="005D2F8C" w:rsidRDefault="005D2F8C"/>
    <w:p w14:paraId="56821DC7" w14:textId="77777777" w:rsidR="005D2F8C" w:rsidRDefault="000B0BCD">
      <w:r>
        <w:br w:type="page"/>
      </w:r>
    </w:p>
    <w:p w14:paraId="58BD4F35" w14:textId="77777777" w:rsidR="005D2F8C" w:rsidRDefault="000B0BCD">
      <w:pPr>
        <w:pStyle w:val="Heading3"/>
      </w:pPr>
      <w:bookmarkStart w:id="47" w:name="_Toc230548645"/>
      <w:r>
        <w:rPr>
          <w:rFonts w:ascii="Calibri" w:hAnsi="Calibri"/>
          <w:b w:val="0"/>
        </w:rPr>
        <w:t>Benedict Riley D. Quizon</w:t>
      </w:r>
      <w:bookmarkEnd w:id="47"/>
    </w:p>
    <w:tbl>
      <w:tblPr>
        <w:tblStyle w:val="TableGrid"/>
        <w:tblW w:w="0" w:type="auto"/>
        <w:jc w:val="center"/>
        <w:tblLayout w:type="fixed"/>
        <w:tblLook w:val="04A0" w:firstRow="1" w:lastRow="0" w:firstColumn="1" w:lastColumn="0" w:noHBand="0" w:noVBand="1"/>
      </w:tblPr>
      <w:tblGrid>
        <w:gridCol w:w="2880"/>
        <w:gridCol w:w="6192"/>
      </w:tblGrid>
      <w:tr w:rsidR="005D2F8C" w14:paraId="4224DBE7" w14:textId="77777777">
        <w:trPr>
          <w:jc w:val="center"/>
        </w:trPr>
        <w:tc>
          <w:tcPr>
            <w:tcW w:w="2880" w:type="dxa"/>
            <w:shd w:val="clear" w:color="auto" w:fill="F2F4F7"/>
            <w:tcMar>
              <w:top w:w="80" w:type="dxa"/>
              <w:left w:w="120" w:type="dxa"/>
              <w:bottom w:w="80" w:type="dxa"/>
              <w:right w:w="120" w:type="dxa"/>
            </w:tcMar>
            <w:vAlign w:val="center"/>
          </w:tcPr>
          <w:p w14:paraId="71947E04"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68B35085" w14:textId="77777777" w:rsidR="005D2F8C" w:rsidRDefault="000B0BCD">
            <w:pPr>
              <w:spacing w:after="0"/>
            </w:pPr>
            <w:r>
              <w:rPr>
                <w:sz w:val="16"/>
              </w:rPr>
              <w:t>Benedict Riley D. Quizon</w:t>
            </w:r>
          </w:p>
        </w:tc>
      </w:tr>
      <w:tr w:rsidR="005D2F8C" w14:paraId="17A45E86" w14:textId="77777777">
        <w:trPr>
          <w:jc w:val="center"/>
        </w:trPr>
        <w:tc>
          <w:tcPr>
            <w:tcW w:w="2880" w:type="dxa"/>
            <w:shd w:val="clear" w:color="auto" w:fill="F2F4F7"/>
            <w:tcMar>
              <w:top w:w="80" w:type="dxa"/>
              <w:left w:w="120" w:type="dxa"/>
              <w:bottom w:w="80" w:type="dxa"/>
              <w:right w:w="120" w:type="dxa"/>
            </w:tcMar>
            <w:vAlign w:val="center"/>
          </w:tcPr>
          <w:p w14:paraId="1B1501BD"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0FF07AD1" w14:textId="77777777" w:rsidR="005D2F8C" w:rsidRDefault="000B0BCD">
            <w:pPr>
              <w:spacing w:after="0"/>
            </w:pPr>
            <w:r>
              <w:rPr>
                <w:sz w:val="16"/>
              </w:rPr>
              <w:t>[INSERT STUDENT NUMBER HERE]</w:t>
            </w:r>
          </w:p>
        </w:tc>
      </w:tr>
      <w:tr w:rsidR="005D2F8C" w14:paraId="47E22BE0" w14:textId="77777777">
        <w:trPr>
          <w:jc w:val="center"/>
        </w:trPr>
        <w:tc>
          <w:tcPr>
            <w:tcW w:w="2880" w:type="dxa"/>
            <w:shd w:val="clear" w:color="auto" w:fill="F2F4F7"/>
            <w:tcMar>
              <w:top w:w="80" w:type="dxa"/>
              <w:left w:w="120" w:type="dxa"/>
              <w:bottom w:w="80" w:type="dxa"/>
              <w:right w:w="120" w:type="dxa"/>
            </w:tcMar>
            <w:vAlign w:val="center"/>
          </w:tcPr>
          <w:p w14:paraId="17CAEFCE" w14:textId="77777777" w:rsidR="005D2F8C" w:rsidRDefault="000B0BCD">
            <w:pPr>
              <w:spacing w:after="0"/>
            </w:pPr>
            <w:r>
              <w:rPr>
                <w:b/>
                <w:sz w:val="16"/>
              </w:rPr>
              <w:t>Course &amp; Year</w:t>
            </w:r>
          </w:p>
        </w:tc>
        <w:tc>
          <w:tcPr>
            <w:tcW w:w="6192" w:type="dxa"/>
            <w:tcMar>
              <w:top w:w="80" w:type="dxa"/>
              <w:left w:w="120" w:type="dxa"/>
              <w:bottom w:w="80" w:type="dxa"/>
              <w:right w:w="120" w:type="dxa"/>
            </w:tcMar>
            <w:vAlign w:val="center"/>
          </w:tcPr>
          <w:p w14:paraId="5F5E835B" w14:textId="77777777" w:rsidR="005D2F8C" w:rsidRDefault="000B0BCD">
            <w:pPr>
              <w:spacing w:after="0"/>
            </w:pPr>
            <w:r>
              <w:rPr>
                <w:sz w:val="16"/>
              </w:rPr>
              <w:t>[INSERT COURSE AND YEAR LEVEL HERE]</w:t>
            </w:r>
          </w:p>
        </w:tc>
      </w:tr>
      <w:tr w:rsidR="005D2F8C" w14:paraId="2B198FFB" w14:textId="77777777">
        <w:trPr>
          <w:jc w:val="center"/>
        </w:trPr>
        <w:tc>
          <w:tcPr>
            <w:tcW w:w="2880" w:type="dxa"/>
            <w:shd w:val="clear" w:color="auto" w:fill="F2F4F7"/>
            <w:tcMar>
              <w:top w:w="80" w:type="dxa"/>
              <w:left w:w="120" w:type="dxa"/>
              <w:bottom w:w="80" w:type="dxa"/>
              <w:right w:w="120" w:type="dxa"/>
            </w:tcMar>
            <w:vAlign w:val="center"/>
          </w:tcPr>
          <w:p w14:paraId="4ABA06D8" w14:textId="77777777" w:rsidR="005D2F8C" w:rsidRDefault="000B0BCD">
            <w:pPr>
              <w:spacing w:after="0"/>
            </w:pPr>
            <w:r>
              <w:rPr>
                <w:b/>
                <w:sz w:val="16"/>
              </w:rPr>
              <w:t>Permanent Address</w:t>
            </w:r>
          </w:p>
        </w:tc>
        <w:tc>
          <w:tcPr>
            <w:tcW w:w="6192" w:type="dxa"/>
            <w:tcMar>
              <w:top w:w="80" w:type="dxa"/>
              <w:left w:w="120" w:type="dxa"/>
              <w:bottom w:w="80" w:type="dxa"/>
              <w:right w:w="120" w:type="dxa"/>
            </w:tcMar>
            <w:vAlign w:val="center"/>
          </w:tcPr>
          <w:p w14:paraId="5DA55778" w14:textId="77777777" w:rsidR="005D2F8C" w:rsidRDefault="000B0BCD">
            <w:pPr>
              <w:spacing w:after="0"/>
            </w:pPr>
            <w:r>
              <w:rPr>
                <w:sz w:val="16"/>
              </w:rPr>
              <w:t>[INSERT ADDRESS HERE]</w:t>
            </w:r>
          </w:p>
        </w:tc>
      </w:tr>
      <w:tr w:rsidR="005D2F8C" w14:paraId="59800B22" w14:textId="77777777">
        <w:trPr>
          <w:jc w:val="center"/>
        </w:trPr>
        <w:tc>
          <w:tcPr>
            <w:tcW w:w="2880" w:type="dxa"/>
            <w:shd w:val="clear" w:color="auto" w:fill="F2F4F7"/>
            <w:tcMar>
              <w:top w:w="80" w:type="dxa"/>
              <w:left w:w="120" w:type="dxa"/>
              <w:bottom w:w="80" w:type="dxa"/>
              <w:right w:w="120" w:type="dxa"/>
            </w:tcMar>
            <w:vAlign w:val="center"/>
          </w:tcPr>
          <w:p w14:paraId="0EB54D8E" w14:textId="77777777" w:rsidR="005D2F8C" w:rsidRDefault="000B0BCD">
            <w:pPr>
              <w:spacing w:after="0"/>
            </w:pPr>
            <w:r>
              <w:rPr>
                <w:b/>
                <w:sz w:val="16"/>
              </w:rPr>
              <w:t>Telephone / CP No.</w:t>
            </w:r>
          </w:p>
        </w:tc>
        <w:tc>
          <w:tcPr>
            <w:tcW w:w="6192" w:type="dxa"/>
            <w:tcMar>
              <w:top w:w="80" w:type="dxa"/>
              <w:left w:w="120" w:type="dxa"/>
              <w:bottom w:w="80" w:type="dxa"/>
              <w:right w:w="120" w:type="dxa"/>
            </w:tcMar>
            <w:vAlign w:val="center"/>
          </w:tcPr>
          <w:p w14:paraId="5C6CEAFE" w14:textId="77777777" w:rsidR="005D2F8C" w:rsidRDefault="000B0BCD">
            <w:pPr>
              <w:spacing w:after="0"/>
            </w:pPr>
            <w:r>
              <w:rPr>
                <w:sz w:val="16"/>
              </w:rPr>
              <w:t>[INSERT CONTACT NUMBER HERE]</w:t>
            </w:r>
          </w:p>
        </w:tc>
      </w:tr>
      <w:tr w:rsidR="005D2F8C" w14:paraId="5374341C" w14:textId="77777777">
        <w:trPr>
          <w:jc w:val="center"/>
        </w:trPr>
        <w:tc>
          <w:tcPr>
            <w:tcW w:w="2880" w:type="dxa"/>
            <w:shd w:val="clear" w:color="auto" w:fill="F2F4F7"/>
            <w:tcMar>
              <w:top w:w="80" w:type="dxa"/>
              <w:left w:w="120" w:type="dxa"/>
              <w:bottom w:w="80" w:type="dxa"/>
              <w:right w:w="120" w:type="dxa"/>
            </w:tcMar>
            <w:vAlign w:val="center"/>
          </w:tcPr>
          <w:p w14:paraId="2037F0AB" w14:textId="77777777" w:rsidR="005D2F8C" w:rsidRDefault="000B0BCD">
            <w:pPr>
              <w:spacing w:after="0"/>
            </w:pPr>
            <w:r>
              <w:rPr>
                <w:b/>
                <w:sz w:val="16"/>
              </w:rPr>
              <w:t>Subject with ASL</w:t>
            </w:r>
          </w:p>
        </w:tc>
        <w:tc>
          <w:tcPr>
            <w:tcW w:w="6192" w:type="dxa"/>
            <w:tcMar>
              <w:top w:w="80" w:type="dxa"/>
              <w:left w:w="120" w:type="dxa"/>
              <w:bottom w:w="80" w:type="dxa"/>
              <w:right w:w="120" w:type="dxa"/>
            </w:tcMar>
            <w:vAlign w:val="center"/>
          </w:tcPr>
          <w:p w14:paraId="1D189761" w14:textId="77777777" w:rsidR="005D2F8C" w:rsidRDefault="000B0BCD">
            <w:pPr>
              <w:spacing w:after="0"/>
            </w:pPr>
            <w:r>
              <w:rPr>
                <w:sz w:val="16"/>
              </w:rPr>
              <w:t>[INSERT SUBJECT HERE]</w:t>
            </w:r>
          </w:p>
        </w:tc>
      </w:tr>
      <w:tr w:rsidR="005D2F8C" w14:paraId="2BC86706" w14:textId="77777777">
        <w:trPr>
          <w:jc w:val="center"/>
        </w:trPr>
        <w:tc>
          <w:tcPr>
            <w:tcW w:w="2880" w:type="dxa"/>
            <w:shd w:val="clear" w:color="auto" w:fill="F2F4F7"/>
            <w:tcMar>
              <w:top w:w="80" w:type="dxa"/>
              <w:left w:w="120" w:type="dxa"/>
              <w:bottom w:w="80" w:type="dxa"/>
              <w:right w:w="120" w:type="dxa"/>
            </w:tcMar>
            <w:vAlign w:val="center"/>
          </w:tcPr>
          <w:p w14:paraId="2C000824" w14:textId="77777777" w:rsidR="005D2F8C" w:rsidRDefault="000B0BCD">
            <w:pPr>
              <w:spacing w:after="0"/>
            </w:pPr>
            <w:r>
              <w:rPr>
                <w:b/>
                <w:sz w:val="16"/>
              </w:rPr>
              <w:t>Section / Day / Time / Room</w:t>
            </w:r>
          </w:p>
        </w:tc>
        <w:tc>
          <w:tcPr>
            <w:tcW w:w="6192" w:type="dxa"/>
            <w:tcMar>
              <w:top w:w="80" w:type="dxa"/>
              <w:left w:w="120" w:type="dxa"/>
              <w:bottom w:w="80" w:type="dxa"/>
              <w:right w:w="120" w:type="dxa"/>
            </w:tcMar>
            <w:vAlign w:val="center"/>
          </w:tcPr>
          <w:p w14:paraId="18450B1F" w14:textId="77777777" w:rsidR="005D2F8C" w:rsidRDefault="000B0BCD">
            <w:pPr>
              <w:spacing w:after="0"/>
            </w:pPr>
            <w:r>
              <w:rPr>
                <w:sz w:val="16"/>
              </w:rPr>
              <w:t>[INSERT CLASS DETAILS HERE]</w:t>
            </w:r>
          </w:p>
        </w:tc>
      </w:tr>
      <w:tr w:rsidR="005D2F8C" w14:paraId="033983A9" w14:textId="77777777">
        <w:trPr>
          <w:jc w:val="center"/>
        </w:trPr>
        <w:tc>
          <w:tcPr>
            <w:tcW w:w="2880" w:type="dxa"/>
            <w:shd w:val="clear" w:color="auto" w:fill="F2F4F7"/>
            <w:tcMar>
              <w:top w:w="80" w:type="dxa"/>
              <w:left w:w="120" w:type="dxa"/>
              <w:bottom w:w="80" w:type="dxa"/>
              <w:right w:w="120" w:type="dxa"/>
            </w:tcMar>
            <w:vAlign w:val="center"/>
          </w:tcPr>
          <w:p w14:paraId="422524F3" w14:textId="77777777" w:rsidR="005D2F8C" w:rsidRDefault="000B0BCD">
            <w:pPr>
              <w:spacing w:after="0"/>
            </w:pPr>
            <w:r>
              <w:rPr>
                <w:b/>
                <w:sz w:val="16"/>
              </w:rPr>
              <w:t>Semester / School Year</w:t>
            </w:r>
          </w:p>
        </w:tc>
        <w:tc>
          <w:tcPr>
            <w:tcW w:w="6192" w:type="dxa"/>
            <w:tcMar>
              <w:top w:w="80" w:type="dxa"/>
              <w:left w:w="120" w:type="dxa"/>
              <w:bottom w:w="80" w:type="dxa"/>
              <w:right w:w="120" w:type="dxa"/>
            </w:tcMar>
            <w:vAlign w:val="center"/>
          </w:tcPr>
          <w:p w14:paraId="26075AF7" w14:textId="77777777" w:rsidR="005D2F8C" w:rsidRDefault="000B0BCD">
            <w:pPr>
              <w:spacing w:after="0"/>
            </w:pPr>
            <w:r>
              <w:rPr>
                <w:sz w:val="16"/>
              </w:rPr>
              <w:t>[INSERT SEMESTER AND SCHOOL YEAR HERE]</w:t>
            </w:r>
          </w:p>
        </w:tc>
      </w:tr>
      <w:tr w:rsidR="005D2F8C" w14:paraId="7F676036" w14:textId="77777777">
        <w:trPr>
          <w:jc w:val="center"/>
        </w:trPr>
        <w:tc>
          <w:tcPr>
            <w:tcW w:w="2880" w:type="dxa"/>
            <w:shd w:val="clear" w:color="auto" w:fill="F2F4F7"/>
            <w:tcMar>
              <w:top w:w="80" w:type="dxa"/>
              <w:left w:w="120" w:type="dxa"/>
              <w:bottom w:w="80" w:type="dxa"/>
              <w:right w:w="120" w:type="dxa"/>
            </w:tcMar>
            <w:vAlign w:val="center"/>
          </w:tcPr>
          <w:p w14:paraId="507C9A46"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57374BE4" w14:textId="77777777" w:rsidR="005D2F8C" w:rsidRDefault="000B0BCD">
            <w:pPr>
              <w:spacing w:after="0"/>
            </w:pPr>
            <w:r>
              <w:rPr>
                <w:sz w:val="16"/>
              </w:rPr>
              <w:t>[INSERT PROFESSOR NAME HERE]</w:t>
            </w:r>
          </w:p>
        </w:tc>
      </w:tr>
      <w:tr w:rsidR="005D2F8C" w14:paraId="32966311" w14:textId="77777777">
        <w:trPr>
          <w:jc w:val="center"/>
        </w:trPr>
        <w:tc>
          <w:tcPr>
            <w:tcW w:w="2880" w:type="dxa"/>
            <w:shd w:val="clear" w:color="auto" w:fill="F2F4F7"/>
            <w:tcMar>
              <w:top w:w="80" w:type="dxa"/>
              <w:left w:w="120" w:type="dxa"/>
              <w:bottom w:w="80" w:type="dxa"/>
              <w:right w:w="120" w:type="dxa"/>
            </w:tcMar>
            <w:vAlign w:val="center"/>
          </w:tcPr>
          <w:p w14:paraId="3BE2F785" w14:textId="77777777" w:rsidR="005D2F8C" w:rsidRDefault="000B0BCD">
            <w:pPr>
              <w:spacing w:after="0"/>
            </w:pPr>
            <w:r>
              <w:rPr>
                <w:b/>
                <w:sz w:val="16"/>
              </w:rPr>
              <w:t>Community / Organization</w:t>
            </w:r>
          </w:p>
        </w:tc>
        <w:tc>
          <w:tcPr>
            <w:tcW w:w="6192" w:type="dxa"/>
            <w:tcMar>
              <w:top w:w="80" w:type="dxa"/>
              <w:left w:w="120" w:type="dxa"/>
              <w:bottom w:w="80" w:type="dxa"/>
              <w:right w:w="120" w:type="dxa"/>
            </w:tcMar>
            <w:vAlign w:val="center"/>
          </w:tcPr>
          <w:p w14:paraId="0D3E858E" w14:textId="77777777" w:rsidR="005D2F8C" w:rsidRDefault="000B0BCD">
            <w:pPr>
              <w:spacing w:after="0"/>
            </w:pPr>
            <w:r>
              <w:rPr>
                <w:sz w:val="16"/>
              </w:rPr>
              <w:t>Barangay Sto. Niño, Parañaque City</w:t>
            </w:r>
          </w:p>
        </w:tc>
      </w:tr>
      <w:tr w:rsidR="005D2F8C" w14:paraId="243D662A" w14:textId="77777777">
        <w:trPr>
          <w:jc w:val="center"/>
        </w:trPr>
        <w:tc>
          <w:tcPr>
            <w:tcW w:w="2880" w:type="dxa"/>
            <w:shd w:val="clear" w:color="auto" w:fill="F2F4F7"/>
            <w:tcMar>
              <w:top w:w="80" w:type="dxa"/>
              <w:left w:w="120" w:type="dxa"/>
              <w:bottom w:w="80" w:type="dxa"/>
              <w:right w:w="120" w:type="dxa"/>
            </w:tcMar>
            <w:vAlign w:val="center"/>
          </w:tcPr>
          <w:p w14:paraId="4E634BC8" w14:textId="77777777" w:rsidR="005D2F8C" w:rsidRDefault="000B0BCD">
            <w:pPr>
              <w:spacing w:after="0"/>
            </w:pPr>
            <w:r>
              <w:rPr>
                <w:b/>
                <w:sz w:val="16"/>
              </w:rPr>
              <w:t>Community Address / Contact Person</w:t>
            </w:r>
          </w:p>
        </w:tc>
        <w:tc>
          <w:tcPr>
            <w:tcW w:w="6192" w:type="dxa"/>
            <w:tcMar>
              <w:top w:w="80" w:type="dxa"/>
              <w:left w:w="120" w:type="dxa"/>
              <w:bottom w:w="80" w:type="dxa"/>
              <w:right w:w="120" w:type="dxa"/>
            </w:tcMar>
            <w:vAlign w:val="center"/>
          </w:tcPr>
          <w:p w14:paraId="525F11DE" w14:textId="77777777" w:rsidR="005D2F8C" w:rsidRDefault="000B0BCD">
            <w:pPr>
              <w:spacing w:after="0"/>
            </w:pPr>
            <w:r>
              <w:rPr>
                <w:sz w:val="16"/>
              </w:rPr>
              <w:t>[INSERT VERIFIED BARANGAY CONTACT DETAILS HERE]</w:t>
            </w:r>
          </w:p>
        </w:tc>
      </w:tr>
    </w:tbl>
    <w:p w14:paraId="62851E0A" w14:textId="77777777" w:rsidR="005D2F8C" w:rsidRDefault="005D2F8C"/>
    <w:p w14:paraId="27DE5C19" w14:textId="77777777" w:rsidR="005D2F8C" w:rsidRDefault="000B0BCD">
      <w:r>
        <w:br w:type="page"/>
      </w:r>
    </w:p>
    <w:p w14:paraId="187FE53B" w14:textId="77777777" w:rsidR="005D2F8C" w:rsidRDefault="000B0BCD">
      <w:pPr>
        <w:pStyle w:val="Heading3"/>
      </w:pPr>
      <w:bookmarkStart w:id="48" w:name="_Toc230548646"/>
      <w:r>
        <w:rPr>
          <w:rFonts w:ascii="Calibri" w:hAnsi="Calibri"/>
          <w:b w:val="0"/>
        </w:rPr>
        <w:t>Rhegille Gabriel L. Rodriguez</w:t>
      </w:r>
      <w:bookmarkEnd w:id="48"/>
    </w:p>
    <w:tbl>
      <w:tblPr>
        <w:tblStyle w:val="TableGrid"/>
        <w:tblW w:w="0" w:type="auto"/>
        <w:jc w:val="center"/>
        <w:tblLayout w:type="fixed"/>
        <w:tblLook w:val="04A0" w:firstRow="1" w:lastRow="0" w:firstColumn="1" w:lastColumn="0" w:noHBand="0" w:noVBand="1"/>
      </w:tblPr>
      <w:tblGrid>
        <w:gridCol w:w="2880"/>
        <w:gridCol w:w="6192"/>
      </w:tblGrid>
      <w:tr w:rsidR="005D2F8C" w14:paraId="7FF12E96" w14:textId="77777777">
        <w:trPr>
          <w:jc w:val="center"/>
        </w:trPr>
        <w:tc>
          <w:tcPr>
            <w:tcW w:w="2880" w:type="dxa"/>
            <w:shd w:val="clear" w:color="auto" w:fill="F2F4F7"/>
            <w:tcMar>
              <w:top w:w="80" w:type="dxa"/>
              <w:left w:w="120" w:type="dxa"/>
              <w:bottom w:w="80" w:type="dxa"/>
              <w:right w:w="120" w:type="dxa"/>
            </w:tcMar>
            <w:vAlign w:val="center"/>
          </w:tcPr>
          <w:p w14:paraId="7D89BA1C"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27B5AE6C" w14:textId="77777777" w:rsidR="005D2F8C" w:rsidRDefault="000B0BCD">
            <w:pPr>
              <w:spacing w:after="0"/>
            </w:pPr>
            <w:r>
              <w:rPr>
                <w:sz w:val="16"/>
              </w:rPr>
              <w:t>Rhegille Gabriel L. Rodriguez</w:t>
            </w:r>
          </w:p>
        </w:tc>
      </w:tr>
      <w:tr w:rsidR="005D2F8C" w14:paraId="5A44221A" w14:textId="77777777">
        <w:trPr>
          <w:jc w:val="center"/>
        </w:trPr>
        <w:tc>
          <w:tcPr>
            <w:tcW w:w="2880" w:type="dxa"/>
            <w:shd w:val="clear" w:color="auto" w:fill="F2F4F7"/>
            <w:tcMar>
              <w:top w:w="80" w:type="dxa"/>
              <w:left w:w="120" w:type="dxa"/>
              <w:bottom w:w="80" w:type="dxa"/>
              <w:right w:w="120" w:type="dxa"/>
            </w:tcMar>
            <w:vAlign w:val="center"/>
          </w:tcPr>
          <w:p w14:paraId="62952A06"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0F7A1A00" w14:textId="77777777" w:rsidR="005D2F8C" w:rsidRDefault="000B0BCD">
            <w:pPr>
              <w:spacing w:after="0"/>
            </w:pPr>
            <w:r>
              <w:rPr>
                <w:sz w:val="16"/>
              </w:rPr>
              <w:t>[INSERT STUDENT NUMBER HERE]</w:t>
            </w:r>
          </w:p>
        </w:tc>
      </w:tr>
      <w:tr w:rsidR="005D2F8C" w14:paraId="5DED2DDC" w14:textId="77777777">
        <w:trPr>
          <w:jc w:val="center"/>
        </w:trPr>
        <w:tc>
          <w:tcPr>
            <w:tcW w:w="2880" w:type="dxa"/>
            <w:shd w:val="clear" w:color="auto" w:fill="F2F4F7"/>
            <w:tcMar>
              <w:top w:w="80" w:type="dxa"/>
              <w:left w:w="120" w:type="dxa"/>
              <w:bottom w:w="80" w:type="dxa"/>
              <w:right w:w="120" w:type="dxa"/>
            </w:tcMar>
            <w:vAlign w:val="center"/>
          </w:tcPr>
          <w:p w14:paraId="02DD30D1" w14:textId="77777777" w:rsidR="005D2F8C" w:rsidRDefault="000B0BCD">
            <w:pPr>
              <w:spacing w:after="0"/>
            </w:pPr>
            <w:r>
              <w:rPr>
                <w:b/>
                <w:sz w:val="16"/>
              </w:rPr>
              <w:t>Course &amp; Year</w:t>
            </w:r>
          </w:p>
        </w:tc>
        <w:tc>
          <w:tcPr>
            <w:tcW w:w="6192" w:type="dxa"/>
            <w:tcMar>
              <w:top w:w="80" w:type="dxa"/>
              <w:left w:w="120" w:type="dxa"/>
              <w:bottom w:w="80" w:type="dxa"/>
              <w:right w:w="120" w:type="dxa"/>
            </w:tcMar>
            <w:vAlign w:val="center"/>
          </w:tcPr>
          <w:p w14:paraId="7AA66E94" w14:textId="77777777" w:rsidR="005D2F8C" w:rsidRDefault="000B0BCD">
            <w:pPr>
              <w:spacing w:after="0"/>
            </w:pPr>
            <w:r>
              <w:rPr>
                <w:sz w:val="16"/>
              </w:rPr>
              <w:t>[INSERT COURSE AND YEAR LEVEL HERE]</w:t>
            </w:r>
          </w:p>
        </w:tc>
      </w:tr>
      <w:tr w:rsidR="005D2F8C" w14:paraId="271B06A5" w14:textId="77777777">
        <w:trPr>
          <w:jc w:val="center"/>
        </w:trPr>
        <w:tc>
          <w:tcPr>
            <w:tcW w:w="2880" w:type="dxa"/>
            <w:shd w:val="clear" w:color="auto" w:fill="F2F4F7"/>
            <w:tcMar>
              <w:top w:w="80" w:type="dxa"/>
              <w:left w:w="120" w:type="dxa"/>
              <w:bottom w:w="80" w:type="dxa"/>
              <w:right w:w="120" w:type="dxa"/>
            </w:tcMar>
            <w:vAlign w:val="center"/>
          </w:tcPr>
          <w:p w14:paraId="6F0538B2" w14:textId="77777777" w:rsidR="005D2F8C" w:rsidRDefault="000B0BCD">
            <w:pPr>
              <w:spacing w:after="0"/>
            </w:pPr>
            <w:r>
              <w:rPr>
                <w:b/>
                <w:sz w:val="16"/>
              </w:rPr>
              <w:t>Permanent Address</w:t>
            </w:r>
          </w:p>
        </w:tc>
        <w:tc>
          <w:tcPr>
            <w:tcW w:w="6192" w:type="dxa"/>
            <w:tcMar>
              <w:top w:w="80" w:type="dxa"/>
              <w:left w:w="120" w:type="dxa"/>
              <w:bottom w:w="80" w:type="dxa"/>
              <w:right w:w="120" w:type="dxa"/>
            </w:tcMar>
            <w:vAlign w:val="center"/>
          </w:tcPr>
          <w:p w14:paraId="365CF475" w14:textId="77777777" w:rsidR="005D2F8C" w:rsidRDefault="000B0BCD">
            <w:pPr>
              <w:spacing w:after="0"/>
            </w:pPr>
            <w:r>
              <w:rPr>
                <w:sz w:val="16"/>
              </w:rPr>
              <w:t>[INSERT ADDRESS HERE]</w:t>
            </w:r>
          </w:p>
        </w:tc>
      </w:tr>
      <w:tr w:rsidR="005D2F8C" w14:paraId="1E625C22" w14:textId="77777777">
        <w:trPr>
          <w:jc w:val="center"/>
        </w:trPr>
        <w:tc>
          <w:tcPr>
            <w:tcW w:w="2880" w:type="dxa"/>
            <w:shd w:val="clear" w:color="auto" w:fill="F2F4F7"/>
            <w:tcMar>
              <w:top w:w="80" w:type="dxa"/>
              <w:left w:w="120" w:type="dxa"/>
              <w:bottom w:w="80" w:type="dxa"/>
              <w:right w:w="120" w:type="dxa"/>
            </w:tcMar>
            <w:vAlign w:val="center"/>
          </w:tcPr>
          <w:p w14:paraId="52DAAF1F" w14:textId="77777777" w:rsidR="005D2F8C" w:rsidRDefault="000B0BCD">
            <w:pPr>
              <w:spacing w:after="0"/>
            </w:pPr>
            <w:r>
              <w:rPr>
                <w:b/>
                <w:sz w:val="16"/>
              </w:rPr>
              <w:t>Telephone / CP No.</w:t>
            </w:r>
          </w:p>
        </w:tc>
        <w:tc>
          <w:tcPr>
            <w:tcW w:w="6192" w:type="dxa"/>
            <w:tcMar>
              <w:top w:w="80" w:type="dxa"/>
              <w:left w:w="120" w:type="dxa"/>
              <w:bottom w:w="80" w:type="dxa"/>
              <w:right w:w="120" w:type="dxa"/>
            </w:tcMar>
            <w:vAlign w:val="center"/>
          </w:tcPr>
          <w:p w14:paraId="2A7D2788" w14:textId="77777777" w:rsidR="005D2F8C" w:rsidRDefault="000B0BCD">
            <w:pPr>
              <w:spacing w:after="0"/>
            </w:pPr>
            <w:r>
              <w:rPr>
                <w:sz w:val="16"/>
              </w:rPr>
              <w:t>[INSERT CONTACT NUMBER HERE]</w:t>
            </w:r>
          </w:p>
        </w:tc>
      </w:tr>
      <w:tr w:rsidR="005D2F8C" w14:paraId="4AA92775" w14:textId="77777777">
        <w:trPr>
          <w:jc w:val="center"/>
        </w:trPr>
        <w:tc>
          <w:tcPr>
            <w:tcW w:w="2880" w:type="dxa"/>
            <w:shd w:val="clear" w:color="auto" w:fill="F2F4F7"/>
            <w:tcMar>
              <w:top w:w="80" w:type="dxa"/>
              <w:left w:w="120" w:type="dxa"/>
              <w:bottom w:w="80" w:type="dxa"/>
              <w:right w:w="120" w:type="dxa"/>
            </w:tcMar>
            <w:vAlign w:val="center"/>
          </w:tcPr>
          <w:p w14:paraId="3E754205" w14:textId="77777777" w:rsidR="005D2F8C" w:rsidRDefault="000B0BCD">
            <w:pPr>
              <w:spacing w:after="0"/>
            </w:pPr>
            <w:r>
              <w:rPr>
                <w:b/>
                <w:sz w:val="16"/>
              </w:rPr>
              <w:t>Subject with ASL</w:t>
            </w:r>
          </w:p>
        </w:tc>
        <w:tc>
          <w:tcPr>
            <w:tcW w:w="6192" w:type="dxa"/>
            <w:tcMar>
              <w:top w:w="80" w:type="dxa"/>
              <w:left w:w="120" w:type="dxa"/>
              <w:bottom w:w="80" w:type="dxa"/>
              <w:right w:w="120" w:type="dxa"/>
            </w:tcMar>
            <w:vAlign w:val="center"/>
          </w:tcPr>
          <w:p w14:paraId="3372801A" w14:textId="77777777" w:rsidR="005D2F8C" w:rsidRDefault="000B0BCD">
            <w:pPr>
              <w:spacing w:after="0"/>
            </w:pPr>
            <w:r>
              <w:rPr>
                <w:sz w:val="16"/>
              </w:rPr>
              <w:t>[INSERT SUBJECT HERE]</w:t>
            </w:r>
          </w:p>
        </w:tc>
      </w:tr>
      <w:tr w:rsidR="005D2F8C" w14:paraId="014BDF8D" w14:textId="77777777">
        <w:trPr>
          <w:jc w:val="center"/>
        </w:trPr>
        <w:tc>
          <w:tcPr>
            <w:tcW w:w="2880" w:type="dxa"/>
            <w:shd w:val="clear" w:color="auto" w:fill="F2F4F7"/>
            <w:tcMar>
              <w:top w:w="80" w:type="dxa"/>
              <w:left w:w="120" w:type="dxa"/>
              <w:bottom w:w="80" w:type="dxa"/>
              <w:right w:w="120" w:type="dxa"/>
            </w:tcMar>
            <w:vAlign w:val="center"/>
          </w:tcPr>
          <w:p w14:paraId="565B8E51" w14:textId="77777777" w:rsidR="005D2F8C" w:rsidRDefault="000B0BCD">
            <w:pPr>
              <w:spacing w:after="0"/>
            </w:pPr>
            <w:r>
              <w:rPr>
                <w:b/>
                <w:sz w:val="16"/>
              </w:rPr>
              <w:t>Section / Day / Time / Room</w:t>
            </w:r>
          </w:p>
        </w:tc>
        <w:tc>
          <w:tcPr>
            <w:tcW w:w="6192" w:type="dxa"/>
            <w:tcMar>
              <w:top w:w="80" w:type="dxa"/>
              <w:left w:w="120" w:type="dxa"/>
              <w:bottom w:w="80" w:type="dxa"/>
              <w:right w:w="120" w:type="dxa"/>
            </w:tcMar>
            <w:vAlign w:val="center"/>
          </w:tcPr>
          <w:p w14:paraId="116F98F6" w14:textId="77777777" w:rsidR="005D2F8C" w:rsidRDefault="000B0BCD">
            <w:pPr>
              <w:spacing w:after="0"/>
            </w:pPr>
            <w:r>
              <w:rPr>
                <w:sz w:val="16"/>
              </w:rPr>
              <w:t>[INSERT CLASS DETAILS HERE]</w:t>
            </w:r>
          </w:p>
        </w:tc>
      </w:tr>
      <w:tr w:rsidR="005D2F8C" w14:paraId="22EBE0B9" w14:textId="77777777">
        <w:trPr>
          <w:jc w:val="center"/>
        </w:trPr>
        <w:tc>
          <w:tcPr>
            <w:tcW w:w="2880" w:type="dxa"/>
            <w:shd w:val="clear" w:color="auto" w:fill="F2F4F7"/>
            <w:tcMar>
              <w:top w:w="80" w:type="dxa"/>
              <w:left w:w="120" w:type="dxa"/>
              <w:bottom w:w="80" w:type="dxa"/>
              <w:right w:w="120" w:type="dxa"/>
            </w:tcMar>
            <w:vAlign w:val="center"/>
          </w:tcPr>
          <w:p w14:paraId="56CBD0F4" w14:textId="77777777" w:rsidR="005D2F8C" w:rsidRDefault="000B0BCD">
            <w:pPr>
              <w:spacing w:after="0"/>
            </w:pPr>
            <w:r>
              <w:rPr>
                <w:b/>
                <w:sz w:val="16"/>
              </w:rPr>
              <w:t>Semester / School Year</w:t>
            </w:r>
          </w:p>
        </w:tc>
        <w:tc>
          <w:tcPr>
            <w:tcW w:w="6192" w:type="dxa"/>
            <w:tcMar>
              <w:top w:w="80" w:type="dxa"/>
              <w:left w:w="120" w:type="dxa"/>
              <w:bottom w:w="80" w:type="dxa"/>
              <w:right w:w="120" w:type="dxa"/>
            </w:tcMar>
            <w:vAlign w:val="center"/>
          </w:tcPr>
          <w:p w14:paraId="641C0B56" w14:textId="77777777" w:rsidR="005D2F8C" w:rsidRDefault="000B0BCD">
            <w:pPr>
              <w:spacing w:after="0"/>
            </w:pPr>
            <w:r>
              <w:rPr>
                <w:sz w:val="16"/>
              </w:rPr>
              <w:t>[INSERT SEMESTER AND SCHOOL YEAR HERE]</w:t>
            </w:r>
          </w:p>
        </w:tc>
      </w:tr>
      <w:tr w:rsidR="005D2F8C" w14:paraId="7DCC8329" w14:textId="77777777">
        <w:trPr>
          <w:jc w:val="center"/>
        </w:trPr>
        <w:tc>
          <w:tcPr>
            <w:tcW w:w="2880" w:type="dxa"/>
            <w:shd w:val="clear" w:color="auto" w:fill="F2F4F7"/>
            <w:tcMar>
              <w:top w:w="80" w:type="dxa"/>
              <w:left w:w="120" w:type="dxa"/>
              <w:bottom w:w="80" w:type="dxa"/>
              <w:right w:w="120" w:type="dxa"/>
            </w:tcMar>
            <w:vAlign w:val="center"/>
          </w:tcPr>
          <w:p w14:paraId="4E18E40F"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2BF1FEE6" w14:textId="77777777" w:rsidR="005D2F8C" w:rsidRDefault="000B0BCD">
            <w:pPr>
              <w:spacing w:after="0"/>
            </w:pPr>
            <w:r>
              <w:rPr>
                <w:sz w:val="16"/>
              </w:rPr>
              <w:t>[INSERT PROFESSOR NAME HERE]</w:t>
            </w:r>
          </w:p>
        </w:tc>
      </w:tr>
      <w:tr w:rsidR="005D2F8C" w14:paraId="2B3581D4" w14:textId="77777777">
        <w:trPr>
          <w:jc w:val="center"/>
        </w:trPr>
        <w:tc>
          <w:tcPr>
            <w:tcW w:w="2880" w:type="dxa"/>
            <w:shd w:val="clear" w:color="auto" w:fill="F2F4F7"/>
            <w:tcMar>
              <w:top w:w="80" w:type="dxa"/>
              <w:left w:w="120" w:type="dxa"/>
              <w:bottom w:w="80" w:type="dxa"/>
              <w:right w:w="120" w:type="dxa"/>
            </w:tcMar>
            <w:vAlign w:val="center"/>
          </w:tcPr>
          <w:p w14:paraId="29D0B248" w14:textId="77777777" w:rsidR="005D2F8C" w:rsidRDefault="000B0BCD">
            <w:pPr>
              <w:spacing w:after="0"/>
            </w:pPr>
            <w:r>
              <w:rPr>
                <w:b/>
                <w:sz w:val="16"/>
              </w:rPr>
              <w:t>Community / Organization</w:t>
            </w:r>
          </w:p>
        </w:tc>
        <w:tc>
          <w:tcPr>
            <w:tcW w:w="6192" w:type="dxa"/>
            <w:tcMar>
              <w:top w:w="80" w:type="dxa"/>
              <w:left w:w="120" w:type="dxa"/>
              <w:bottom w:w="80" w:type="dxa"/>
              <w:right w:w="120" w:type="dxa"/>
            </w:tcMar>
            <w:vAlign w:val="center"/>
          </w:tcPr>
          <w:p w14:paraId="46544DB2" w14:textId="77777777" w:rsidR="005D2F8C" w:rsidRDefault="000B0BCD">
            <w:pPr>
              <w:spacing w:after="0"/>
            </w:pPr>
            <w:r>
              <w:rPr>
                <w:sz w:val="16"/>
              </w:rPr>
              <w:t>Barangay Sto. Niño, Parañaque City</w:t>
            </w:r>
          </w:p>
        </w:tc>
      </w:tr>
      <w:tr w:rsidR="005D2F8C" w14:paraId="03663769" w14:textId="77777777">
        <w:trPr>
          <w:jc w:val="center"/>
        </w:trPr>
        <w:tc>
          <w:tcPr>
            <w:tcW w:w="2880" w:type="dxa"/>
            <w:shd w:val="clear" w:color="auto" w:fill="F2F4F7"/>
            <w:tcMar>
              <w:top w:w="80" w:type="dxa"/>
              <w:left w:w="120" w:type="dxa"/>
              <w:bottom w:w="80" w:type="dxa"/>
              <w:right w:w="120" w:type="dxa"/>
            </w:tcMar>
            <w:vAlign w:val="center"/>
          </w:tcPr>
          <w:p w14:paraId="3EC26587" w14:textId="77777777" w:rsidR="005D2F8C" w:rsidRDefault="000B0BCD">
            <w:pPr>
              <w:spacing w:after="0"/>
            </w:pPr>
            <w:r>
              <w:rPr>
                <w:b/>
                <w:sz w:val="16"/>
              </w:rPr>
              <w:t>Community Address / Contact Person</w:t>
            </w:r>
          </w:p>
        </w:tc>
        <w:tc>
          <w:tcPr>
            <w:tcW w:w="6192" w:type="dxa"/>
            <w:tcMar>
              <w:top w:w="80" w:type="dxa"/>
              <w:left w:w="120" w:type="dxa"/>
              <w:bottom w:w="80" w:type="dxa"/>
              <w:right w:w="120" w:type="dxa"/>
            </w:tcMar>
            <w:vAlign w:val="center"/>
          </w:tcPr>
          <w:p w14:paraId="42BDB8C5" w14:textId="77777777" w:rsidR="005D2F8C" w:rsidRDefault="000B0BCD">
            <w:pPr>
              <w:spacing w:after="0"/>
            </w:pPr>
            <w:r>
              <w:rPr>
                <w:sz w:val="16"/>
              </w:rPr>
              <w:t>[INSERT VERIFIED BARANGAY CONTACT DETAILS HERE]</w:t>
            </w:r>
          </w:p>
        </w:tc>
      </w:tr>
    </w:tbl>
    <w:p w14:paraId="03686275" w14:textId="77777777" w:rsidR="005D2F8C" w:rsidRDefault="005D2F8C"/>
    <w:p w14:paraId="5695D587" w14:textId="77777777" w:rsidR="005D2F8C" w:rsidRDefault="000B0BCD">
      <w:pPr>
        <w:pStyle w:val="Heading2"/>
      </w:pPr>
      <w:bookmarkStart w:id="49" w:name="_Toc230548647"/>
      <w:r>
        <w:rPr>
          <w:rFonts w:ascii="Calibri" w:hAnsi="Calibri"/>
          <w:b w:val="0"/>
        </w:rPr>
        <w:t>3.6 CLASS EVALUATION FORM</w:t>
      </w:r>
      <w:bookmarkEnd w:id="49"/>
    </w:p>
    <w:tbl>
      <w:tblPr>
        <w:tblStyle w:val="TableGrid"/>
        <w:tblW w:w="0" w:type="auto"/>
        <w:jc w:val="center"/>
        <w:tblLayout w:type="fixed"/>
        <w:tblLook w:val="04A0" w:firstRow="1" w:lastRow="0" w:firstColumn="1" w:lastColumn="0" w:noHBand="0" w:noVBand="1"/>
      </w:tblPr>
      <w:tblGrid>
        <w:gridCol w:w="2880"/>
        <w:gridCol w:w="6192"/>
      </w:tblGrid>
      <w:tr w:rsidR="005D2F8C" w14:paraId="245DA04A" w14:textId="77777777">
        <w:trPr>
          <w:jc w:val="center"/>
        </w:trPr>
        <w:tc>
          <w:tcPr>
            <w:tcW w:w="2880" w:type="dxa"/>
            <w:shd w:val="clear" w:color="auto" w:fill="F2F4F7"/>
            <w:tcMar>
              <w:top w:w="80" w:type="dxa"/>
              <w:left w:w="120" w:type="dxa"/>
              <w:bottom w:w="80" w:type="dxa"/>
              <w:right w:w="120" w:type="dxa"/>
            </w:tcMar>
            <w:vAlign w:val="center"/>
          </w:tcPr>
          <w:p w14:paraId="4D2D90A2" w14:textId="77777777" w:rsidR="005D2F8C" w:rsidRDefault="000B0BCD">
            <w:pPr>
              <w:spacing w:after="0"/>
            </w:pPr>
            <w:r>
              <w:rPr>
                <w:b/>
                <w:sz w:val="18"/>
              </w:rPr>
              <w:t>Subject</w:t>
            </w:r>
          </w:p>
        </w:tc>
        <w:tc>
          <w:tcPr>
            <w:tcW w:w="6192" w:type="dxa"/>
            <w:tcMar>
              <w:top w:w="80" w:type="dxa"/>
              <w:left w:w="120" w:type="dxa"/>
              <w:bottom w:w="80" w:type="dxa"/>
              <w:right w:w="120" w:type="dxa"/>
            </w:tcMar>
            <w:vAlign w:val="center"/>
          </w:tcPr>
          <w:p w14:paraId="6812629A" w14:textId="77777777" w:rsidR="005D2F8C" w:rsidRDefault="000B0BCD">
            <w:pPr>
              <w:spacing w:after="0"/>
            </w:pPr>
            <w:r>
              <w:rPr>
                <w:sz w:val="18"/>
              </w:rPr>
              <w:t>[INSERT SUBJECT HERE]</w:t>
            </w:r>
          </w:p>
        </w:tc>
      </w:tr>
      <w:tr w:rsidR="005D2F8C" w14:paraId="2B3B5CD5" w14:textId="77777777">
        <w:trPr>
          <w:jc w:val="center"/>
        </w:trPr>
        <w:tc>
          <w:tcPr>
            <w:tcW w:w="2880" w:type="dxa"/>
            <w:shd w:val="clear" w:color="auto" w:fill="F2F4F7"/>
            <w:tcMar>
              <w:top w:w="80" w:type="dxa"/>
              <w:left w:w="120" w:type="dxa"/>
              <w:bottom w:w="80" w:type="dxa"/>
              <w:right w:w="120" w:type="dxa"/>
            </w:tcMar>
            <w:vAlign w:val="center"/>
          </w:tcPr>
          <w:p w14:paraId="36DAF167" w14:textId="77777777" w:rsidR="005D2F8C" w:rsidRDefault="000B0BCD">
            <w:pPr>
              <w:spacing w:after="0"/>
            </w:pPr>
            <w:r>
              <w:rPr>
                <w:b/>
                <w:sz w:val="18"/>
              </w:rPr>
              <w:t>Name of Professor</w:t>
            </w:r>
          </w:p>
        </w:tc>
        <w:tc>
          <w:tcPr>
            <w:tcW w:w="6192" w:type="dxa"/>
            <w:tcMar>
              <w:top w:w="80" w:type="dxa"/>
              <w:left w:w="120" w:type="dxa"/>
              <w:bottom w:w="80" w:type="dxa"/>
              <w:right w:w="120" w:type="dxa"/>
            </w:tcMar>
            <w:vAlign w:val="center"/>
          </w:tcPr>
          <w:p w14:paraId="086BD0F1" w14:textId="77777777" w:rsidR="005D2F8C" w:rsidRDefault="000B0BCD">
            <w:pPr>
              <w:spacing w:after="0"/>
            </w:pPr>
            <w:r>
              <w:rPr>
                <w:sz w:val="18"/>
              </w:rPr>
              <w:t>[INSERT PROFESSOR NAME HERE]</w:t>
            </w:r>
          </w:p>
        </w:tc>
      </w:tr>
      <w:tr w:rsidR="005D2F8C" w14:paraId="26370D62" w14:textId="77777777">
        <w:trPr>
          <w:jc w:val="center"/>
        </w:trPr>
        <w:tc>
          <w:tcPr>
            <w:tcW w:w="2880" w:type="dxa"/>
            <w:shd w:val="clear" w:color="auto" w:fill="F2F4F7"/>
            <w:tcMar>
              <w:top w:w="80" w:type="dxa"/>
              <w:left w:w="120" w:type="dxa"/>
              <w:bottom w:w="80" w:type="dxa"/>
              <w:right w:w="120" w:type="dxa"/>
            </w:tcMar>
            <w:vAlign w:val="center"/>
          </w:tcPr>
          <w:p w14:paraId="1F652276" w14:textId="77777777" w:rsidR="005D2F8C" w:rsidRDefault="000B0BCD">
            <w:pPr>
              <w:spacing w:after="0"/>
            </w:pPr>
            <w:r>
              <w:rPr>
                <w:b/>
                <w:sz w:val="18"/>
              </w:rPr>
              <w:t>Department</w:t>
            </w:r>
          </w:p>
        </w:tc>
        <w:tc>
          <w:tcPr>
            <w:tcW w:w="6192" w:type="dxa"/>
            <w:tcMar>
              <w:top w:w="80" w:type="dxa"/>
              <w:left w:w="120" w:type="dxa"/>
              <w:bottom w:w="80" w:type="dxa"/>
              <w:right w:w="120" w:type="dxa"/>
            </w:tcMar>
            <w:vAlign w:val="center"/>
          </w:tcPr>
          <w:p w14:paraId="05E7BC7F" w14:textId="77777777" w:rsidR="005D2F8C" w:rsidRDefault="000B0BCD">
            <w:pPr>
              <w:spacing w:after="0"/>
            </w:pPr>
            <w:r>
              <w:rPr>
                <w:sz w:val="18"/>
              </w:rPr>
              <w:t>Computer Science</w:t>
            </w:r>
          </w:p>
        </w:tc>
      </w:tr>
      <w:tr w:rsidR="005D2F8C" w14:paraId="338E2948" w14:textId="77777777">
        <w:trPr>
          <w:jc w:val="center"/>
        </w:trPr>
        <w:tc>
          <w:tcPr>
            <w:tcW w:w="2880" w:type="dxa"/>
            <w:shd w:val="clear" w:color="auto" w:fill="F2F4F7"/>
            <w:tcMar>
              <w:top w:w="80" w:type="dxa"/>
              <w:left w:w="120" w:type="dxa"/>
              <w:bottom w:w="80" w:type="dxa"/>
              <w:right w:w="120" w:type="dxa"/>
            </w:tcMar>
            <w:vAlign w:val="center"/>
          </w:tcPr>
          <w:p w14:paraId="290939C0" w14:textId="77777777" w:rsidR="005D2F8C" w:rsidRDefault="000B0BCD">
            <w:pPr>
              <w:spacing w:after="0"/>
            </w:pPr>
            <w:r>
              <w:rPr>
                <w:b/>
                <w:sz w:val="18"/>
              </w:rPr>
              <w:t>College</w:t>
            </w:r>
          </w:p>
        </w:tc>
        <w:tc>
          <w:tcPr>
            <w:tcW w:w="6192" w:type="dxa"/>
            <w:tcMar>
              <w:top w:w="80" w:type="dxa"/>
              <w:left w:w="120" w:type="dxa"/>
              <w:bottom w:w="80" w:type="dxa"/>
              <w:right w:w="120" w:type="dxa"/>
            </w:tcMar>
            <w:vAlign w:val="center"/>
          </w:tcPr>
          <w:p w14:paraId="61F949B9" w14:textId="77777777" w:rsidR="005D2F8C" w:rsidRDefault="000B0BCD">
            <w:pPr>
              <w:spacing w:after="0"/>
            </w:pPr>
            <w:r>
              <w:rPr>
                <w:sz w:val="18"/>
              </w:rPr>
              <w:t>College of Science</w:t>
            </w:r>
          </w:p>
        </w:tc>
      </w:tr>
      <w:tr w:rsidR="005D2F8C" w14:paraId="3331228C" w14:textId="77777777">
        <w:trPr>
          <w:jc w:val="center"/>
        </w:trPr>
        <w:tc>
          <w:tcPr>
            <w:tcW w:w="2880" w:type="dxa"/>
            <w:shd w:val="clear" w:color="auto" w:fill="F2F4F7"/>
            <w:tcMar>
              <w:top w:w="80" w:type="dxa"/>
              <w:left w:w="120" w:type="dxa"/>
              <w:bottom w:w="80" w:type="dxa"/>
              <w:right w:w="120" w:type="dxa"/>
            </w:tcMar>
            <w:vAlign w:val="center"/>
          </w:tcPr>
          <w:p w14:paraId="6FD27849" w14:textId="77777777" w:rsidR="005D2F8C" w:rsidRDefault="000B0BCD">
            <w:pPr>
              <w:spacing w:after="0"/>
            </w:pPr>
            <w:r>
              <w:rPr>
                <w:b/>
                <w:sz w:val="18"/>
              </w:rPr>
              <w:t>Community/Organization Served</w:t>
            </w:r>
          </w:p>
        </w:tc>
        <w:tc>
          <w:tcPr>
            <w:tcW w:w="6192" w:type="dxa"/>
            <w:tcMar>
              <w:top w:w="80" w:type="dxa"/>
              <w:left w:w="120" w:type="dxa"/>
              <w:bottom w:w="80" w:type="dxa"/>
              <w:right w:w="120" w:type="dxa"/>
            </w:tcMar>
            <w:vAlign w:val="center"/>
          </w:tcPr>
          <w:p w14:paraId="785D6D25" w14:textId="77777777" w:rsidR="005D2F8C" w:rsidRDefault="000B0BCD">
            <w:pPr>
              <w:spacing w:after="0"/>
            </w:pPr>
            <w:r>
              <w:rPr>
                <w:sz w:val="18"/>
              </w:rPr>
              <w:t>Barangay Sto. Niño, Parañaque City</w:t>
            </w:r>
          </w:p>
        </w:tc>
      </w:tr>
      <w:tr w:rsidR="005D2F8C" w14:paraId="3CB07F30" w14:textId="77777777">
        <w:trPr>
          <w:jc w:val="center"/>
        </w:trPr>
        <w:tc>
          <w:tcPr>
            <w:tcW w:w="2880" w:type="dxa"/>
            <w:shd w:val="clear" w:color="auto" w:fill="F2F4F7"/>
            <w:tcMar>
              <w:top w:w="80" w:type="dxa"/>
              <w:left w:w="120" w:type="dxa"/>
              <w:bottom w:w="80" w:type="dxa"/>
              <w:right w:w="120" w:type="dxa"/>
            </w:tcMar>
            <w:vAlign w:val="center"/>
          </w:tcPr>
          <w:p w14:paraId="7F07234E" w14:textId="77777777" w:rsidR="005D2F8C" w:rsidRDefault="000B0BCD">
            <w:pPr>
              <w:spacing w:after="0"/>
            </w:pPr>
            <w:r>
              <w:rPr>
                <w:b/>
                <w:sz w:val="18"/>
              </w:rPr>
              <w:t>Class Evaluation</w:t>
            </w:r>
          </w:p>
        </w:tc>
        <w:tc>
          <w:tcPr>
            <w:tcW w:w="6192" w:type="dxa"/>
            <w:tcMar>
              <w:top w:w="80" w:type="dxa"/>
              <w:left w:w="120" w:type="dxa"/>
              <w:bottom w:w="80" w:type="dxa"/>
              <w:right w:w="120" w:type="dxa"/>
            </w:tcMar>
            <w:vAlign w:val="center"/>
          </w:tcPr>
          <w:p w14:paraId="4FE26E5B" w14:textId="77777777" w:rsidR="005D2F8C" w:rsidRDefault="000B0BCD">
            <w:pPr>
              <w:spacing w:after="0"/>
            </w:pPr>
            <w:r>
              <w:rPr>
                <w:sz w:val="18"/>
              </w:rPr>
              <w:t>[INSERT VERIFIED CLASS EVALUATION FORM HERE]</w:t>
            </w:r>
          </w:p>
        </w:tc>
      </w:tr>
    </w:tbl>
    <w:p w14:paraId="5A0C1E04" w14:textId="77777777" w:rsidR="005D2F8C" w:rsidRDefault="005D2F8C"/>
    <w:p w14:paraId="1DE86788" w14:textId="77777777" w:rsidR="005D2F8C" w:rsidRDefault="000B0BCD">
      <w:pPr>
        <w:pStyle w:val="Heading2"/>
      </w:pPr>
      <w:bookmarkStart w:id="50" w:name="_Toc230548648"/>
      <w:r>
        <w:rPr>
          <w:rFonts w:ascii="Calibri" w:hAnsi="Calibri"/>
          <w:b w:val="0"/>
        </w:rPr>
        <w:t>3.7 STUDENT EVALUATION FORM</w:t>
      </w:r>
      <w:bookmarkEnd w:id="50"/>
    </w:p>
    <w:p w14:paraId="77D88B58" w14:textId="77777777" w:rsidR="005D2F8C" w:rsidRDefault="000B0BCD">
      <w:pPr>
        <w:pStyle w:val="Heading3"/>
      </w:pPr>
      <w:bookmarkStart w:id="51" w:name="_Toc230548649"/>
      <w:r>
        <w:rPr>
          <w:rFonts w:ascii="Calibri" w:hAnsi="Calibri"/>
          <w:b w:val="0"/>
        </w:rPr>
        <w:t>Roviklein P. Fabre</w:t>
      </w:r>
      <w:bookmarkEnd w:id="51"/>
    </w:p>
    <w:tbl>
      <w:tblPr>
        <w:tblStyle w:val="TableGrid"/>
        <w:tblW w:w="0" w:type="auto"/>
        <w:jc w:val="center"/>
        <w:tblLayout w:type="fixed"/>
        <w:tblLook w:val="04A0" w:firstRow="1" w:lastRow="0" w:firstColumn="1" w:lastColumn="0" w:noHBand="0" w:noVBand="1"/>
      </w:tblPr>
      <w:tblGrid>
        <w:gridCol w:w="2880"/>
        <w:gridCol w:w="6192"/>
      </w:tblGrid>
      <w:tr w:rsidR="005D2F8C" w14:paraId="493519E8" w14:textId="77777777">
        <w:trPr>
          <w:jc w:val="center"/>
        </w:trPr>
        <w:tc>
          <w:tcPr>
            <w:tcW w:w="2880" w:type="dxa"/>
            <w:shd w:val="clear" w:color="auto" w:fill="F2F4F7"/>
            <w:tcMar>
              <w:top w:w="80" w:type="dxa"/>
              <w:left w:w="120" w:type="dxa"/>
              <w:bottom w:w="80" w:type="dxa"/>
              <w:right w:w="120" w:type="dxa"/>
            </w:tcMar>
            <w:vAlign w:val="center"/>
          </w:tcPr>
          <w:p w14:paraId="49669EFC"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00EE18AB" w14:textId="77777777" w:rsidR="005D2F8C" w:rsidRDefault="000B0BCD">
            <w:pPr>
              <w:spacing w:after="0"/>
            </w:pPr>
            <w:r>
              <w:rPr>
                <w:sz w:val="16"/>
              </w:rPr>
              <w:t>Roviklein P. Fabre</w:t>
            </w:r>
          </w:p>
        </w:tc>
      </w:tr>
      <w:tr w:rsidR="005D2F8C" w14:paraId="6808A087" w14:textId="77777777">
        <w:trPr>
          <w:jc w:val="center"/>
        </w:trPr>
        <w:tc>
          <w:tcPr>
            <w:tcW w:w="2880" w:type="dxa"/>
            <w:shd w:val="clear" w:color="auto" w:fill="F2F4F7"/>
            <w:tcMar>
              <w:top w:w="80" w:type="dxa"/>
              <w:left w:w="120" w:type="dxa"/>
              <w:bottom w:w="80" w:type="dxa"/>
              <w:right w:w="120" w:type="dxa"/>
            </w:tcMar>
            <w:vAlign w:val="center"/>
          </w:tcPr>
          <w:p w14:paraId="152FC58F"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64BAA995" w14:textId="77777777" w:rsidR="005D2F8C" w:rsidRDefault="000B0BCD">
            <w:pPr>
              <w:spacing w:after="0"/>
            </w:pPr>
            <w:r>
              <w:rPr>
                <w:sz w:val="16"/>
              </w:rPr>
              <w:t>[INSERT STUDENT NUMBER HERE]</w:t>
            </w:r>
          </w:p>
        </w:tc>
      </w:tr>
      <w:tr w:rsidR="005D2F8C" w14:paraId="28868F25" w14:textId="77777777">
        <w:trPr>
          <w:jc w:val="center"/>
        </w:trPr>
        <w:tc>
          <w:tcPr>
            <w:tcW w:w="2880" w:type="dxa"/>
            <w:shd w:val="clear" w:color="auto" w:fill="F2F4F7"/>
            <w:tcMar>
              <w:top w:w="80" w:type="dxa"/>
              <w:left w:w="120" w:type="dxa"/>
              <w:bottom w:w="80" w:type="dxa"/>
              <w:right w:w="120" w:type="dxa"/>
            </w:tcMar>
            <w:vAlign w:val="center"/>
          </w:tcPr>
          <w:p w14:paraId="2E034E5C" w14:textId="77777777" w:rsidR="005D2F8C" w:rsidRDefault="000B0BCD">
            <w:pPr>
              <w:spacing w:after="0"/>
            </w:pPr>
            <w:r>
              <w:rPr>
                <w:b/>
                <w:sz w:val="16"/>
              </w:rPr>
              <w:t>Course / Year Level</w:t>
            </w:r>
          </w:p>
        </w:tc>
        <w:tc>
          <w:tcPr>
            <w:tcW w:w="6192" w:type="dxa"/>
            <w:tcMar>
              <w:top w:w="80" w:type="dxa"/>
              <w:left w:w="120" w:type="dxa"/>
              <w:bottom w:w="80" w:type="dxa"/>
              <w:right w:w="120" w:type="dxa"/>
            </w:tcMar>
            <w:vAlign w:val="center"/>
          </w:tcPr>
          <w:p w14:paraId="4FE1E7CD" w14:textId="77777777" w:rsidR="005D2F8C" w:rsidRDefault="000B0BCD">
            <w:pPr>
              <w:spacing w:after="0"/>
            </w:pPr>
            <w:r>
              <w:rPr>
                <w:sz w:val="16"/>
              </w:rPr>
              <w:t>[INSERT COURSE AND YEAR LEVEL HERE]</w:t>
            </w:r>
          </w:p>
        </w:tc>
      </w:tr>
      <w:tr w:rsidR="005D2F8C" w14:paraId="4C96BE6C" w14:textId="77777777">
        <w:trPr>
          <w:jc w:val="center"/>
        </w:trPr>
        <w:tc>
          <w:tcPr>
            <w:tcW w:w="2880" w:type="dxa"/>
            <w:shd w:val="clear" w:color="auto" w:fill="F2F4F7"/>
            <w:tcMar>
              <w:top w:w="80" w:type="dxa"/>
              <w:left w:w="120" w:type="dxa"/>
              <w:bottom w:w="80" w:type="dxa"/>
              <w:right w:w="120" w:type="dxa"/>
            </w:tcMar>
            <w:vAlign w:val="center"/>
          </w:tcPr>
          <w:p w14:paraId="4D2E58F4" w14:textId="77777777" w:rsidR="005D2F8C" w:rsidRDefault="000B0BCD">
            <w:pPr>
              <w:spacing w:after="0"/>
            </w:pPr>
            <w:r>
              <w:rPr>
                <w:b/>
                <w:sz w:val="16"/>
              </w:rPr>
              <w:t>Subject</w:t>
            </w:r>
          </w:p>
        </w:tc>
        <w:tc>
          <w:tcPr>
            <w:tcW w:w="6192" w:type="dxa"/>
            <w:tcMar>
              <w:top w:w="80" w:type="dxa"/>
              <w:left w:w="120" w:type="dxa"/>
              <w:bottom w:w="80" w:type="dxa"/>
              <w:right w:w="120" w:type="dxa"/>
            </w:tcMar>
            <w:vAlign w:val="center"/>
          </w:tcPr>
          <w:p w14:paraId="061772AB" w14:textId="77777777" w:rsidR="005D2F8C" w:rsidRDefault="000B0BCD">
            <w:pPr>
              <w:spacing w:after="0"/>
            </w:pPr>
            <w:r>
              <w:rPr>
                <w:sz w:val="16"/>
              </w:rPr>
              <w:t>[INSERT SUBJECT HERE]</w:t>
            </w:r>
          </w:p>
        </w:tc>
      </w:tr>
      <w:tr w:rsidR="005D2F8C" w14:paraId="2EA0E9D2" w14:textId="77777777">
        <w:trPr>
          <w:jc w:val="center"/>
        </w:trPr>
        <w:tc>
          <w:tcPr>
            <w:tcW w:w="2880" w:type="dxa"/>
            <w:shd w:val="clear" w:color="auto" w:fill="F2F4F7"/>
            <w:tcMar>
              <w:top w:w="80" w:type="dxa"/>
              <w:left w:w="120" w:type="dxa"/>
              <w:bottom w:w="80" w:type="dxa"/>
              <w:right w:w="120" w:type="dxa"/>
            </w:tcMar>
            <w:vAlign w:val="center"/>
          </w:tcPr>
          <w:p w14:paraId="4E1406D5"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7156EBCC" w14:textId="77777777" w:rsidR="005D2F8C" w:rsidRDefault="000B0BCD">
            <w:pPr>
              <w:spacing w:after="0"/>
            </w:pPr>
            <w:r>
              <w:rPr>
                <w:sz w:val="16"/>
              </w:rPr>
              <w:t>[INSERT PROFESSOR NAME HERE]</w:t>
            </w:r>
          </w:p>
        </w:tc>
      </w:tr>
      <w:tr w:rsidR="005D2F8C" w14:paraId="453F87ED" w14:textId="77777777">
        <w:trPr>
          <w:jc w:val="center"/>
        </w:trPr>
        <w:tc>
          <w:tcPr>
            <w:tcW w:w="2880" w:type="dxa"/>
            <w:shd w:val="clear" w:color="auto" w:fill="F2F4F7"/>
            <w:tcMar>
              <w:top w:w="80" w:type="dxa"/>
              <w:left w:w="120" w:type="dxa"/>
              <w:bottom w:w="80" w:type="dxa"/>
              <w:right w:w="120" w:type="dxa"/>
            </w:tcMar>
            <w:vAlign w:val="center"/>
          </w:tcPr>
          <w:p w14:paraId="6E36E8BD" w14:textId="77777777" w:rsidR="005D2F8C" w:rsidRDefault="000B0BCD">
            <w:pPr>
              <w:spacing w:after="0"/>
            </w:pPr>
            <w:r>
              <w:rPr>
                <w:b/>
                <w:sz w:val="16"/>
              </w:rPr>
              <w:t>Community / Organization Served</w:t>
            </w:r>
          </w:p>
        </w:tc>
        <w:tc>
          <w:tcPr>
            <w:tcW w:w="6192" w:type="dxa"/>
            <w:tcMar>
              <w:top w:w="80" w:type="dxa"/>
              <w:left w:w="120" w:type="dxa"/>
              <w:bottom w:w="80" w:type="dxa"/>
              <w:right w:w="120" w:type="dxa"/>
            </w:tcMar>
            <w:vAlign w:val="center"/>
          </w:tcPr>
          <w:p w14:paraId="4B8B977E" w14:textId="77777777" w:rsidR="005D2F8C" w:rsidRDefault="000B0BCD">
            <w:pPr>
              <w:spacing w:after="0"/>
            </w:pPr>
            <w:r>
              <w:rPr>
                <w:sz w:val="16"/>
              </w:rPr>
              <w:t>Barangay Sto. Niño, Parañaque City</w:t>
            </w:r>
          </w:p>
        </w:tc>
      </w:tr>
      <w:tr w:rsidR="005D2F8C" w14:paraId="570F6CEC" w14:textId="77777777">
        <w:trPr>
          <w:jc w:val="center"/>
        </w:trPr>
        <w:tc>
          <w:tcPr>
            <w:tcW w:w="2880" w:type="dxa"/>
            <w:shd w:val="clear" w:color="auto" w:fill="F2F4F7"/>
            <w:tcMar>
              <w:top w:w="80" w:type="dxa"/>
              <w:left w:w="120" w:type="dxa"/>
              <w:bottom w:w="80" w:type="dxa"/>
              <w:right w:w="120" w:type="dxa"/>
            </w:tcMar>
            <w:vAlign w:val="center"/>
          </w:tcPr>
          <w:p w14:paraId="314E700E" w14:textId="77777777" w:rsidR="005D2F8C" w:rsidRDefault="000B0BCD">
            <w:pPr>
              <w:spacing w:after="0"/>
            </w:pPr>
            <w:r>
              <w:rPr>
                <w:b/>
                <w:sz w:val="16"/>
              </w:rPr>
              <w:t>Scale</w:t>
            </w:r>
          </w:p>
        </w:tc>
        <w:tc>
          <w:tcPr>
            <w:tcW w:w="6192" w:type="dxa"/>
            <w:tcMar>
              <w:top w:w="80" w:type="dxa"/>
              <w:left w:w="120" w:type="dxa"/>
              <w:bottom w:w="80" w:type="dxa"/>
              <w:right w:w="120" w:type="dxa"/>
            </w:tcMar>
            <w:vAlign w:val="center"/>
          </w:tcPr>
          <w:p w14:paraId="292DA493" w14:textId="77777777" w:rsidR="005D2F8C" w:rsidRDefault="000B0BCD">
            <w:pPr>
              <w:spacing w:after="0"/>
            </w:pPr>
            <w:r>
              <w:rPr>
                <w:sz w:val="16"/>
              </w:rPr>
              <w:t>1 = Strongly Disagree, 2 = Disagree, 3 = Neither Agree nor Disagree, 4 = Agree, 5 = Strongly Agree</w:t>
            </w:r>
          </w:p>
        </w:tc>
      </w:tr>
      <w:tr w:rsidR="005D2F8C" w14:paraId="39162F4E" w14:textId="77777777">
        <w:trPr>
          <w:jc w:val="center"/>
        </w:trPr>
        <w:tc>
          <w:tcPr>
            <w:tcW w:w="2880" w:type="dxa"/>
            <w:shd w:val="clear" w:color="auto" w:fill="F2F4F7"/>
            <w:tcMar>
              <w:top w:w="80" w:type="dxa"/>
              <w:left w:w="120" w:type="dxa"/>
              <w:bottom w:w="80" w:type="dxa"/>
              <w:right w:w="120" w:type="dxa"/>
            </w:tcMar>
            <w:vAlign w:val="center"/>
          </w:tcPr>
          <w:p w14:paraId="05D28B8E" w14:textId="77777777" w:rsidR="005D2F8C" w:rsidRDefault="000B0BCD">
            <w:pPr>
              <w:spacing w:after="0"/>
            </w:pPr>
            <w:r>
              <w:rPr>
                <w:b/>
                <w:sz w:val="16"/>
              </w:rPr>
              <w:t>Preparation and Support</w:t>
            </w:r>
          </w:p>
        </w:tc>
        <w:tc>
          <w:tcPr>
            <w:tcW w:w="6192" w:type="dxa"/>
            <w:tcMar>
              <w:top w:w="80" w:type="dxa"/>
              <w:left w:w="120" w:type="dxa"/>
              <w:bottom w:w="80" w:type="dxa"/>
              <w:right w:w="120" w:type="dxa"/>
            </w:tcMar>
            <w:vAlign w:val="center"/>
          </w:tcPr>
          <w:p w14:paraId="794076B0" w14:textId="77777777" w:rsidR="005D2F8C" w:rsidRDefault="000B0BCD">
            <w:pPr>
              <w:spacing w:after="0"/>
            </w:pPr>
            <w:r>
              <w:rPr>
                <w:sz w:val="16"/>
              </w:rPr>
              <w:t>1  2  3  4  5     [INSERT RESPONSES]</w:t>
            </w:r>
          </w:p>
        </w:tc>
      </w:tr>
      <w:tr w:rsidR="005D2F8C" w14:paraId="1D14F40C" w14:textId="77777777">
        <w:trPr>
          <w:jc w:val="center"/>
        </w:trPr>
        <w:tc>
          <w:tcPr>
            <w:tcW w:w="2880" w:type="dxa"/>
            <w:shd w:val="clear" w:color="auto" w:fill="F2F4F7"/>
            <w:tcMar>
              <w:top w:w="80" w:type="dxa"/>
              <w:left w:w="120" w:type="dxa"/>
              <w:bottom w:w="80" w:type="dxa"/>
              <w:right w:w="120" w:type="dxa"/>
            </w:tcMar>
            <w:vAlign w:val="center"/>
          </w:tcPr>
          <w:p w14:paraId="2321966F" w14:textId="77777777" w:rsidR="005D2F8C" w:rsidRDefault="000B0BCD">
            <w:pPr>
              <w:spacing w:after="0"/>
            </w:pPr>
            <w:r>
              <w:rPr>
                <w:b/>
                <w:sz w:val="16"/>
              </w:rPr>
              <w:t>Cognitive Learning</w:t>
            </w:r>
          </w:p>
        </w:tc>
        <w:tc>
          <w:tcPr>
            <w:tcW w:w="6192" w:type="dxa"/>
            <w:tcMar>
              <w:top w:w="80" w:type="dxa"/>
              <w:left w:w="120" w:type="dxa"/>
              <w:bottom w:w="80" w:type="dxa"/>
              <w:right w:w="120" w:type="dxa"/>
            </w:tcMar>
            <w:vAlign w:val="center"/>
          </w:tcPr>
          <w:p w14:paraId="5A94E4A8" w14:textId="77777777" w:rsidR="005D2F8C" w:rsidRDefault="000B0BCD">
            <w:pPr>
              <w:spacing w:after="0"/>
            </w:pPr>
            <w:r>
              <w:rPr>
                <w:sz w:val="16"/>
              </w:rPr>
              <w:t>1  2  3  4  5     [INSERT RESPONSES]</w:t>
            </w:r>
          </w:p>
        </w:tc>
      </w:tr>
      <w:tr w:rsidR="005D2F8C" w14:paraId="6089FE15" w14:textId="77777777">
        <w:trPr>
          <w:jc w:val="center"/>
        </w:trPr>
        <w:tc>
          <w:tcPr>
            <w:tcW w:w="2880" w:type="dxa"/>
            <w:shd w:val="clear" w:color="auto" w:fill="F2F4F7"/>
            <w:tcMar>
              <w:top w:w="80" w:type="dxa"/>
              <w:left w:w="120" w:type="dxa"/>
              <w:bottom w:w="80" w:type="dxa"/>
              <w:right w:w="120" w:type="dxa"/>
            </w:tcMar>
            <w:vAlign w:val="center"/>
          </w:tcPr>
          <w:p w14:paraId="47E3433B" w14:textId="77777777" w:rsidR="005D2F8C" w:rsidRDefault="000B0BCD">
            <w:pPr>
              <w:spacing w:after="0"/>
            </w:pPr>
            <w:r>
              <w:rPr>
                <w:b/>
                <w:sz w:val="16"/>
              </w:rPr>
              <w:t>Affective Learning</w:t>
            </w:r>
          </w:p>
        </w:tc>
        <w:tc>
          <w:tcPr>
            <w:tcW w:w="6192" w:type="dxa"/>
            <w:tcMar>
              <w:top w:w="80" w:type="dxa"/>
              <w:left w:w="120" w:type="dxa"/>
              <w:bottom w:w="80" w:type="dxa"/>
              <w:right w:w="120" w:type="dxa"/>
            </w:tcMar>
            <w:vAlign w:val="center"/>
          </w:tcPr>
          <w:p w14:paraId="74970439" w14:textId="77777777" w:rsidR="005D2F8C" w:rsidRDefault="000B0BCD">
            <w:pPr>
              <w:spacing w:after="0"/>
            </w:pPr>
            <w:r>
              <w:rPr>
                <w:sz w:val="16"/>
              </w:rPr>
              <w:t>1  2  3  4  5     [INSERT RESPONSES]</w:t>
            </w:r>
          </w:p>
        </w:tc>
      </w:tr>
      <w:tr w:rsidR="005D2F8C" w14:paraId="69C8CBEB" w14:textId="77777777">
        <w:trPr>
          <w:jc w:val="center"/>
        </w:trPr>
        <w:tc>
          <w:tcPr>
            <w:tcW w:w="2880" w:type="dxa"/>
            <w:shd w:val="clear" w:color="auto" w:fill="F2F4F7"/>
            <w:tcMar>
              <w:top w:w="80" w:type="dxa"/>
              <w:left w:w="120" w:type="dxa"/>
              <w:bottom w:w="80" w:type="dxa"/>
              <w:right w:w="120" w:type="dxa"/>
            </w:tcMar>
            <w:vAlign w:val="center"/>
          </w:tcPr>
          <w:p w14:paraId="28E563BE" w14:textId="77777777" w:rsidR="005D2F8C" w:rsidRDefault="000B0BCD">
            <w:pPr>
              <w:spacing w:after="0"/>
            </w:pPr>
            <w:r>
              <w:rPr>
                <w:b/>
                <w:sz w:val="16"/>
              </w:rPr>
              <w:t>Open-Ended Reflection</w:t>
            </w:r>
          </w:p>
        </w:tc>
        <w:tc>
          <w:tcPr>
            <w:tcW w:w="6192" w:type="dxa"/>
            <w:tcMar>
              <w:top w:w="80" w:type="dxa"/>
              <w:left w:w="120" w:type="dxa"/>
              <w:bottom w:w="80" w:type="dxa"/>
              <w:right w:w="120" w:type="dxa"/>
            </w:tcMar>
            <w:vAlign w:val="center"/>
          </w:tcPr>
          <w:p w14:paraId="03302A06" w14:textId="77777777" w:rsidR="005D2F8C" w:rsidRDefault="000B0BCD">
            <w:pPr>
              <w:spacing w:after="0"/>
            </w:pPr>
            <w:r>
              <w:rPr>
                <w:sz w:val="16"/>
              </w:rPr>
              <w:t>[INSERT VERIFIED STUDENT RESPONSE HERE]</w:t>
            </w:r>
          </w:p>
        </w:tc>
      </w:tr>
    </w:tbl>
    <w:p w14:paraId="5743E8DD" w14:textId="77777777" w:rsidR="005D2F8C" w:rsidRDefault="005D2F8C"/>
    <w:p w14:paraId="634945BE" w14:textId="77777777" w:rsidR="005D2F8C" w:rsidRDefault="000B0BCD">
      <w:r>
        <w:br w:type="page"/>
      </w:r>
    </w:p>
    <w:p w14:paraId="0D05739A" w14:textId="77777777" w:rsidR="005D2F8C" w:rsidRDefault="000B0BCD">
      <w:pPr>
        <w:pStyle w:val="Heading3"/>
      </w:pPr>
      <w:bookmarkStart w:id="52" w:name="_Toc230548650"/>
      <w:r>
        <w:rPr>
          <w:rFonts w:ascii="Calibri" w:hAnsi="Calibri"/>
          <w:b w:val="0"/>
        </w:rPr>
        <w:t>Jacob Ethan R. Gabaldon</w:t>
      </w:r>
      <w:bookmarkEnd w:id="52"/>
    </w:p>
    <w:tbl>
      <w:tblPr>
        <w:tblStyle w:val="TableGrid"/>
        <w:tblW w:w="0" w:type="auto"/>
        <w:jc w:val="center"/>
        <w:tblLayout w:type="fixed"/>
        <w:tblLook w:val="04A0" w:firstRow="1" w:lastRow="0" w:firstColumn="1" w:lastColumn="0" w:noHBand="0" w:noVBand="1"/>
      </w:tblPr>
      <w:tblGrid>
        <w:gridCol w:w="2880"/>
        <w:gridCol w:w="6192"/>
      </w:tblGrid>
      <w:tr w:rsidR="005D2F8C" w14:paraId="2D0DA180" w14:textId="77777777">
        <w:trPr>
          <w:jc w:val="center"/>
        </w:trPr>
        <w:tc>
          <w:tcPr>
            <w:tcW w:w="2880" w:type="dxa"/>
            <w:shd w:val="clear" w:color="auto" w:fill="F2F4F7"/>
            <w:tcMar>
              <w:top w:w="80" w:type="dxa"/>
              <w:left w:w="120" w:type="dxa"/>
              <w:bottom w:w="80" w:type="dxa"/>
              <w:right w:w="120" w:type="dxa"/>
            </w:tcMar>
            <w:vAlign w:val="center"/>
          </w:tcPr>
          <w:p w14:paraId="25308BCD"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526FFB6F" w14:textId="77777777" w:rsidR="005D2F8C" w:rsidRDefault="000B0BCD">
            <w:pPr>
              <w:spacing w:after="0"/>
            </w:pPr>
            <w:r>
              <w:rPr>
                <w:sz w:val="16"/>
              </w:rPr>
              <w:t>Jacob Ethan R. Gabaldon</w:t>
            </w:r>
          </w:p>
        </w:tc>
      </w:tr>
      <w:tr w:rsidR="005D2F8C" w14:paraId="4753F943" w14:textId="77777777">
        <w:trPr>
          <w:jc w:val="center"/>
        </w:trPr>
        <w:tc>
          <w:tcPr>
            <w:tcW w:w="2880" w:type="dxa"/>
            <w:shd w:val="clear" w:color="auto" w:fill="F2F4F7"/>
            <w:tcMar>
              <w:top w:w="80" w:type="dxa"/>
              <w:left w:w="120" w:type="dxa"/>
              <w:bottom w:w="80" w:type="dxa"/>
              <w:right w:w="120" w:type="dxa"/>
            </w:tcMar>
            <w:vAlign w:val="center"/>
          </w:tcPr>
          <w:p w14:paraId="7EF96C9C"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41C896F4" w14:textId="77777777" w:rsidR="005D2F8C" w:rsidRDefault="000B0BCD">
            <w:pPr>
              <w:spacing w:after="0"/>
            </w:pPr>
            <w:r>
              <w:rPr>
                <w:sz w:val="16"/>
              </w:rPr>
              <w:t>[INSERT STUDENT NUMBER HERE]</w:t>
            </w:r>
          </w:p>
        </w:tc>
      </w:tr>
      <w:tr w:rsidR="005D2F8C" w14:paraId="0C980B80" w14:textId="77777777">
        <w:trPr>
          <w:jc w:val="center"/>
        </w:trPr>
        <w:tc>
          <w:tcPr>
            <w:tcW w:w="2880" w:type="dxa"/>
            <w:shd w:val="clear" w:color="auto" w:fill="F2F4F7"/>
            <w:tcMar>
              <w:top w:w="80" w:type="dxa"/>
              <w:left w:w="120" w:type="dxa"/>
              <w:bottom w:w="80" w:type="dxa"/>
              <w:right w:w="120" w:type="dxa"/>
            </w:tcMar>
            <w:vAlign w:val="center"/>
          </w:tcPr>
          <w:p w14:paraId="7B8E6B62" w14:textId="77777777" w:rsidR="005D2F8C" w:rsidRDefault="000B0BCD">
            <w:pPr>
              <w:spacing w:after="0"/>
            </w:pPr>
            <w:r>
              <w:rPr>
                <w:b/>
                <w:sz w:val="16"/>
              </w:rPr>
              <w:t>Course / Year Level</w:t>
            </w:r>
          </w:p>
        </w:tc>
        <w:tc>
          <w:tcPr>
            <w:tcW w:w="6192" w:type="dxa"/>
            <w:tcMar>
              <w:top w:w="80" w:type="dxa"/>
              <w:left w:w="120" w:type="dxa"/>
              <w:bottom w:w="80" w:type="dxa"/>
              <w:right w:w="120" w:type="dxa"/>
            </w:tcMar>
            <w:vAlign w:val="center"/>
          </w:tcPr>
          <w:p w14:paraId="21BA8BF5" w14:textId="77777777" w:rsidR="005D2F8C" w:rsidRDefault="000B0BCD">
            <w:pPr>
              <w:spacing w:after="0"/>
            </w:pPr>
            <w:r>
              <w:rPr>
                <w:sz w:val="16"/>
              </w:rPr>
              <w:t>[INSERT COURSE AND YEAR LEVEL HERE]</w:t>
            </w:r>
          </w:p>
        </w:tc>
      </w:tr>
      <w:tr w:rsidR="005D2F8C" w14:paraId="51441F0F" w14:textId="77777777">
        <w:trPr>
          <w:jc w:val="center"/>
        </w:trPr>
        <w:tc>
          <w:tcPr>
            <w:tcW w:w="2880" w:type="dxa"/>
            <w:shd w:val="clear" w:color="auto" w:fill="F2F4F7"/>
            <w:tcMar>
              <w:top w:w="80" w:type="dxa"/>
              <w:left w:w="120" w:type="dxa"/>
              <w:bottom w:w="80" w:type="dxa"/>
              <w:right w:w="120" w:type="dxa"/>
            </w:tcMar>
            <w:vAlign w:val="center"/>
          </w:tcPr>
          <w:p w14:paraId="3FFDEAA4" w14:textId="77777777" w:rsidR="005D2F8C" w:rsidRDefault="000B0BCD">
            <w:pPr>
              <w:spacing w:after="0"/>
            </w:pPr>
            <w:r>
              <w:rPr>
                <w:b/>
                <w:sz w:val="16"/>
              </w:rPr>
              <w:t>Subject</w:t>
            </w:r>
          </w:p>
        </w:tc>
        <w:tc>
          <w:tcPr>
            <w:tcW w:w="6192" w:type="dxa"/>
            <w:tcMar>
              <w:top w:w="80" w:type="dxa"/>
              <w:left w:w="120" w:type="dxa"/>
              <w:bottom w:w="80" w:type="dxa"/>
              <w:right w:w="120" w:type="dxa"/>
            </w:tcMar>
            <w:vAlign w:val="center"/>
          </w:tcPr>
          <w:p w14:paraId="0B1F77D0" w14:textId="77777777" w:rsidR="005D2F8C" w:rsidRDefault="000B0BCD">
            <w:pPr>
              <w:spacing w:after="0"/>
            </w:pPr>
            <w:r>
              <w:rPr>
                <w:sz w:val="16"/>
              </w:rPr>
              <w:t>[INSERT SUBJECT HERE]</w:t>
            </w:r>
          </w:p>
        </w:tc>
      </w:tr>
      <w:tr w:rsidR="005D2F8C" w14:paraId="6C108B61" w14:textId="77777777">
        <w:trPr>
          <w:jc w:val="center"/>
        </w:trPr>
        <w:tc>
          <w:tcPr>
            <w:tcW w:w="2880" w:type="dxa"/>
            <w:shd w:val="clear" w:color="auto" w:fill="F2F4F7"/>
            <w:tcMar>
              <w:top w:w="80" w:type="dxa"/>
              <w:left w:w="120" w:type="dxa"/>
              <w:bottom w:w="80" w:type="dxa"/>
              <w:right w:w="120" w:type="dxa"/>
            </w:tcMar>
            <w:vAlign w:val="center"/>
          </w:tcPr>
          <w:p w14:paraId="3D685AA4"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676A1766" w14:textId="77777777" w:rsidR="005D2F8C" w:rsidRDefault="000B0BCD">
            <w:pPr>
              <w:spacing w:after="0"/>
            </w:pPr>
            <w:r>
              <w:rPr>
                <w:sz w:val="16"/>
              </w:rPr>
              <w:t>[INSERT PROFESSOR NAME HERE]</w:t>
            </w:r>
          </w:p>
        </w:tc>
      </w:tr>
      <w:tr w:rsidR="005D2F8C" w14:paraId="2647BD50" w14:textId="77777777">
        <w:trPr>
          <w:jc w:val="center"/>
        </w:trPr>
        <w:tc>
          <w:tcPr>
            <w:tcW w:w="2880" w:type="dxa"/>
            <w:shd w:val="clear" w:color="auto" w:fill="F2F4F7"/>
            <w:tcMar>
              <w:top w:w="80" w:type="dxa"/>
              <w:left w:w="120" w:type="dxa"/>
              <w:bottom w:w="80" w:type="dxa"/>
              <w:right w:w="120" w:type="dxa"/>
            </w:tcMar>
            <w:vAlign w:val="center"/>
          </w:tcPr>
          <w:p w14:paraId="51BFF495" w14:textId="77777777" w:rsidR="005D2F8C" w:rsidRDefault="000B0BCD">
            <w:pPr>
              <w:spacing w:after="0"/>
            </w:pPr>
            <w:r>
              <w:rPr>
                <w:b/>
                <w:sz w:val="16"/>
              </w:rPr>
              <w:t>Community / Organization Served</w:t>
            </w:r>
          </w:p>
        </w:tc>
        <w:tc>
          <w:tcPr>
            <w:tcW w:w="6192" w:type="dxa"/>
            <w:tcMar>
              <w:top w:w="80" w:type="dxa"/>
              <w:left w:w="120" w:type="dxa"/>
              <w:bottom w:w="80" w:type="dxa"/>
              <w:right w:w="120" w:type="dxa"/>
            </w:tcMar>
            <w:vAlign w:val="center"/>
          </w:tcPr>
          <w:p w14:paraId="4C16EB25" w14:textId="77777777" w:rsidR="005D2F8C" w:rsidRDefault="000B0BCD">
            <w:pPr>
              <w:spacing w:after="0"/>
            </w:pPr>
            <w:r>
              <w:rPr>
                <w:sz w:val="16"/>
              </w:rPr>
              <w:t>Barangay Sto. Niño, Parañaque City</w:t>
            </w:r>
          </w:p>
        </w:tc>
      </w:tr>
      <w:tr w:rsidR="005D2F8C" w14:paraId="1B8B2E27" w14:textId="77777777">
        <w:trPr>
          <w:jc w:val="center"/>
        </w:trPr>
        <w:tc>
          <w:tcPr>
            <w:tcW w:w="2880" w:type="dxa"/>
            <w:shd w:val="clear" w:color="auto" w:fill="F2F4F7"/>
            <w:tcMar>
              <w:top w:w="80" w:type="dxa"/>
              <w:left w:w="120" w:type="dxa"/>
              <w:bottom w:w="80" w:type="dxa"/>
              <w:right w:w="120" w:type="dxa"/>
            </w:tcMar>
            <w:vAlign w:val="center"/>
          </w:tcPr>
          <w:p w14:paraId="29367BDB" w14:textId="77777777" w:rsidR="005D2F8C" w:rsidRDefault="000B0BCD">
            <w:pPr>
              <w:spacing w:after="0"/>
            </w:pPr>
            <w:r>
              <w:rPr>
                <w:b/>
                <w:sz w:val="16"/>
              </w:rPr>
              <w:t>Scale</w:t>
            </w:r>
          </w:p>
        </w:tc>
        <w:tc>
          <w:tcPr>
            <w:tcW w:w="6192" w:type="dxa"/>
            <w:tcMar>
              <w:top w:w="80" w:type="dxa"/>
              <w:left w:w="120" w:type="dxa"/>
              <w:bottom w:w="80" w:type="dxa"/>
              <w:right w:w="120" w:type="dxa"/>
            </w:tcMar>
            <w:vAlign w:val="center"/>
          </w:tcPr>
          <w:p w14:paraId="2A3A5993" w14:textId="77777777" w:rsidR="005D2F8C" w:rsidRDefault="000B0BCD">
            <w:pPr>
              <w:spacing w:after="0"/>
            </w:pPr>
            <w:r>
              <w:rPr>
                <w:sz w:val="16"/>
              </w:rPr>
              <w:t>1 = Strongly Disagree, 2 = Disagree, 3 = Neither Agree nor Disagree, 4 = Agree, 5 = Strongly Agree</w:t>
            </w:r>
          </w:p>
        </w:tc>
      </w:tr>
      <w:tr w:rsidR="005D2F8C" w14:paraId="5B2DE4E9" w14:textId="77777777">
        <w:trPr>
          <w:jc w:val="center"/>
        </w:trPr>
        <w:tc>
          <w:tcPr>
            <w:tcW w:w="2880" w:type="dxa"/>
            <w:shd w:val="clear" w:color="auto" w:fill="F2F4F7"/>
            <w:tcMar>
              <w:top w:w="80" w:type="dxa"/>
              <w:left w:w="120" w:type="dxa"/>
              <w:bottom w:w="80" w:type="dxa"/>
              <w:right w:w="120" w:type="dxa"/>
            </w:tcMar>
            <w:vAlign w:val="center"/>
          </w:tcPr>
          <w:p w14:paraId="4576482A" w14:textId="77777777" w:rsidR="005D2F8C" w:rsidRDefault="000B0BCD">
            <w:pPr>
              <w:spacing w:after="0"/>
            </w:pPr>
            <w:r>
              <w:rPr>
                <w:b/>
                <w:sz w:val="16"/>
              </w:rPr>
              <w:t>Preparation and Support</w:t>
            </w:r>
          </w:p>
        </w:tc>
        <w:tc>
          <w:tcPr>
            <w:tcW w:w="6192" w:type="dxa"/>
            <w:tcMar>
              <w:top w:w="80" w:type="dxa"/>
              <w:left w:w="120" w:type="dxa"/>
              <w:bottom w:w="80" w:type="dxa"/>
              <w:right w:w="120" w:type="dxa"/>
            </w:tcMar>
            <w:vAlign w:val="center"/>
          </w:tcPr>
          <w:p w14:paraId="65BB3D5C" w14:textId="77777777" w:rsidR="005D2F8C" w:rsidRDefault="000B0BCD">
            <w:pPr>
              <w:spacing w:after="0"/>
            </w:pPr>
            <w:r>
              <w:rPr>
                <w:sz w:val="16"/>
              </w:rPr>
              <w:t>1  2  3  4  5     [INSERT RESPONSES]</w:t>
            </w:r>
          </w:p>
        </w:tc>
      </w:tr>
      <w:tr w:rsidR="005D2F8C" w14:paraId="21F2A39F" w14:textId="77777777">
        <w:trPr>
          <w:jc w:val="center"/>
        </w:trPr>
        <w:tc>
          <w:tcPr>
            <w:tcW w:w="2880" w:type="dxa"/>
            <w:shd w:val="clear" w:color="auto" w:fill="F2F4F7"/>
            <w:tcMar>
              <w:top w:w="80" w:type="dxa"/>
              <w:left w:w="120" w:type="dxa"/>
              <w:bottom w:w="80" w:type="dxa"/>
              <w:right w:w="120" w:type="dxa"/>
            </w:tcMar>
            <w:vAlign w:val="center"/>
          </w:tcPr>
          <w:p w14:paraId="0AB3AD78" w14:textId="77777777" w:rsidR="005D2F8C" w:rsidRDefault="000B0BCD">
            <w:pPr>
              <w:spacing w:after="0"/>
            </w:pPr>
            <w:r>
              <w:rPr>
                <w:b/>
                <w:sz w:val="16"/>
              </w:rPr>
              <w:t>Cognitive Learning</w:t>
            </w:r>
          </w:p>
        </w:tc>
        <w:tc>
          <w:tcPr>
            <w:tcW w:w="6192" w:type="dxa"/>
            <w:tcMar>
              <w:top w:w="80" w:type="dxa"/>
              <w:left w:w="120" w:type="dxa"/>
              <w:bottom w:w="80" w:type="dxa"/>
              <w:right w:w="120" w:type="dxa"/>
            </w:tcMar>
            <w:vAlign w:val="center"/>
          </w:tcPr>
          <w:p w14:paraId="2A127A82" w14:textId="77777777" w:rsidR="005D2F8C" w:rsidRDefault="000B0BCD">
            <w:pPr>
              <w:spacing w:after="0"/>
            </w:pPr>
            <w:r>
              <w:rPr>
                <w:sz w:val="16"/>
              </w:rPr>
              <w:t>1  2  3  4  5     [INSERT RESPONSES]</w:t>
            </w:r>
          </w:p>
        </w:tc>
      </w:tr>
      <w:tr w:rsidR="005D2F8C" w14:paraId="79BC5DAD" w14:textId="77777777">
        <w:trPr>
          <w:jc w:val="center"/>
        </w:trPr>
        <w:tc>
          <w:tcPr>
            <w:tcW w:w="2880" w:type="dxa"/>
            <w:shd w:val="clear" w:color="auto" w:fill="F2F4F7"/>
            <w:tcMar>
              <w:top w:w="80" w:type="dxa"/>
              <w:left w:w="120" w:type="dxa"/>
              <w:bottom w:w="80" w:type="dxa"/>
              <w:right w:w="120" w:type="dxa"/>
            </w:tcMar>
            <w:vAlign w:val="center"/>
          </w:tcPr>
          <w:p w14:paraId="747BCECB" w14:textId="77777777" w:rsidR="005D2F8C" w:rsidRDefault="000B0BCD">
            <w:pPr>
              <w:spacing w:after="0"/>
            </w:pPr>
            <w:r>
              <w:rPr>
                <w:b/>
                <w:sz w:val="16"/>
              </w:rPr>
              <w:t>Affective Learning</w:t>
            </w:r>
          </w:p>
        </w:tc>
        <w:tc>
          <w:tcPr>
            <w:tcW w:w="6192" w:type="dxa"/>
            <w:tcMar>
              <w:top w:w="80" w:type="dxa"/>
              <w:left w:w="120" w:type="dxa"/>
              <w:bottom w:w="80" w:type="dxa"/>
              <w:right w:w="120" w:type="dxa"/>
            </w:tcMar>
            <w:vAlign w:val="center"/>
          </w:tcPr>
          <w:p w14:paraId="4CB93F40" w14:textId="77777777" w:rsidR="005D2F8C" w:rsidRDefault="000B0BCD">
            <w:pPr>
              <w:spacing w:after="0"/>
            </w:pPr>
            <w:r>
              <w:rPr>
                <w:sz w:val="16"/>
              </w:rPr>
              <w:t>1  2  3  4  5     [INSERT RESPONSES]</w:t>
            </w:r>
          </w:p>
        </w:tc>
      </w:tr>
      <w:tr w:rsidR="005D2F8C" w14:paraId="61AFB1BE" w14:textId="77777777">
        <w:trPr>
          <w:jc w:val="center"/>
        </w:trPr>
        <w:tc>
          <w:tcPr>
            <w:tcW w:w="2880" w:type="dxa"/>
            <w:shd w:val="clear" w:color="auto" w:fill="F2F4F7"/>
            <w:tcMar>
              <w:top w:w="80" w:type="dxa"/>
              <w:left w:w="120" w:type="dxa"/>
              <w:bottom w:w="80" w:type="dxa"/>
              <w:right w:w="120" w:type="dxa"/>
            </w:tcMar>
            <w:vAlign w:val="center"/>
          </w:tcPr>
          <w:p w14:paraId="4A62B779" w14:textId="77777777" w:rsidR="005D2F8C" w:rsidRDefault="000B0BCD">
            <w:pPr>
              <w:spacing w:after="0"/>
            </w:pPr>
            <w:r>
              <w:rPr>
                <w:b/>
                <w:sz w:val="16"/>
              </w:rPr>
              <w:t>Open-Ended Reflection</w:t>
            </w:r>
          </w:p>
        </w:tc>
        <w:tc>
          <w:tcPr>
            <w:tcW w:w="6192" w:type="dxa"/>
            <w:tcMar>
              <w:top w:w="80" w:type="dxa"/>
              <w:left w:w="120" w:type="dxa"/>
              <w:bottom w:w="80" w:type="dxa"/>
              <w:right w:w="120" w:type="dxa"/>
            </w:tcMar>
            <w:vAlign w:val="center"/>
          </w:tcPr>
          <w:p w14:paraId="48258016" w14:textId="77777777" w:rsidR="005D2F8C" w:rsidRDefault="000B0BCD">
            <w:pPr>
              <w:spacing w:after="0"/>
            </w:pPr>
            <w:r>
              <w:rPr>
                <w:sz w:val="16"/>
              </w:rPr>
              <w:t>[INSERT VERIFIED STUDENT RESPONSE HERE]</w:t>
            </w:r>
          </w:p>
        </w:tc>
      </w:tr>
    </w:tbl>
    <w:p w14:paraId="2C42B97D" w14:textId="77777777" w:rsidR="005D2F8C" w:rsidRDefault="005D2F8C"/>
    <w:p w14:paraId="16D2C6BB" w14:textId="77777777" w:rsidR="005D2F8C" w:rsidRDefault="000B0BCD">
      <w:r>
        <w:br w:type="page"/>
      </w:r>
    </w:p>
    <w:p w14:paraId="2F1EB100" w14:textId="77777777" w:rsidR="005D2F8C" w:rsidRDefault="000B0BCD">
      <w:pPr>
        <w:pStyle w:val="Heading3"/>
      </w:pPr>
      <w:bookmarkStart w:id="53" w:name="_Toc230548651"/>
      <w:r>
        <w:rPr>
          <w:rFonts w:ascii="Calibri" w:hAnsi="Calibri"/>
          <w:b w:val="0"/>
        </w:rPr>
        <w:t>Peter T. Guo</w:t>
      </w:r>
      <w:bookmarkEnd w:id="53"/>
    </w:p>
    <w:tbl>
      <w:tblPr>
        <w:tblStyle w:val="TableGrid"/>
        <w:tblW w:w="0" w:type="auto"/>
        <w:jc w:val="center"/>
        <w:tblLayout w:type="fixed"/>
        <w:tblLook w:val="04A0" w:firstRow="1" w:lastRow="0" w:firstColumn="1" w:lastColumn="0" w:noHBand="0" w:noVBand="1"/>
      </w:tblPr>
      <w:tblGrid>
        <w:gridCol w:w="2880"/>
        <w:gridCol w:w="6192"/>
      </w:tblGrid>
      <w:tr w:rsidR="005D2F8C" w14:paraId="4243A29B" w14:textId="77777777">
        <w:trPr>
          <w:jc w:val="center"/>
        </w:trPr>
        <w:tc>
          <w:tcPr>
            <w:tcW w:w="2880" w:type="dxa"/>
            <w:shd w:val="clear" w:color="auto" w:fill="F2F4F7"/>
            <w:tcMar>
              <w:top w:w="80" w:type="dxa"/>
              <w:left w:w="120" w:type="dxa"/>
              <w:bottom w:w="80" w:type="dxa"/>
              <w:right w:w="120" w:type="dxa"/>
            </w:tcMar>
            <w:vAlign w:val="center"/>
          </w:tcPr>
          <w:p w14:paraId="47792843"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0E0A7553" w14:textId="77777777" w:rsidR="005D2F8C" w:rsidRDefault="000B0BCD">
            <w:pPr>
              <w:spacing w:after="0"/>
            </w:pPr>
            <w:r>
              <w:rPr>
                <w:sz w:val="16"/>
              </w:rPr>
              <w:t>Peter T. Guo</w:t>
            </w:r>
          </w:p>
        </w:tc>
      </w:tr>
      <w:tr w:rsidR="005D2F8C" w14:paraId="5DC3C545" w14:textId="77777777">
        <w:trPr>
          <w:jc w:val="center"/>
        </w:trPr>
        <w:tc>
          <w:tcPr>
            <w:tcW w:w="2880" w:type="dxa"/>
            <w:shd w:val="clear" w:color="auto" w:fill="F2F4F7"/>
            <w:tcMar>
              <w:top w:w="80" w:type="dxa"/>
              <w:left w:w="120" w:type="dxa"/>
              <w:bottom w:w="80" w:type="dxa"/>
              <w:right w:w="120" w:type="dxa"/>
            </w:tcMar>
            <w:vAlign w:val="center"/>
          </w:tcPr>
          <w:p w14:paraId="37C1E9A7"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252D813D" w14:textId="77777777" w:rsidR="005D2F8C" w:rsidRDefault="000B0BCD">
            <w:pPr>
              <w:spacing w:after="0"/>
            </w:pPr>
            <w:r>
              <w:rPr>
                <w:sz w:val="16"/>
              </w:rPr>
              <w:t>[INSERT STUDENT NUMBER HERE]</w:t>
            </w:r>
          </w:p>
        </w:tc>
      </w:tr>
      <w:tr w:rsidR="005D2F8C" w14:paraId="72A5A7CC" w14:textId="77777777">
        <w:trPr>
          <w:jc w:val="center"/>
        </w:trPr>
        <w:tc>
          <w:tcPr>
            <w:tcW w:w="2880" w:type="dxa"/>
            <w:shd w:val="clear" w:color="auto" w:fill="F2F4F7"/>
            <w:tcMar>
              <w:top w:w="80" w:type="dxa"/>
              <w:left w:w="120" w:type="dxa"/>
              <w:bottom w:w="80" w:type="dxa"/>
              <w:right w:w="120" w:type="dxa"/>
            </w:tcMar>
            <w:vAlign w:val="center"/>
          </w:tcPr>
          <w:p w14:paraId="3A73C62D" w14:textId="77777777" w:rsidR="005D2F8C" w:rsidRDefault="000B0BCD">
            <w:pPr>
              <w:spacing w:after="0"/>
            </w:pPr>
            <w:r>
              <w:rPr>
                <w:b/>
                <w:sz w:val="16"/>
              </w:rPr>
              <w:t>Course / Year Level</w:t>
            </w:r>
          </w:p>
        </w:tc>
        <w:tc>
          <w:tcPr>
            <w:tcW w:w="6192" w:type="dxa"/>
            <w:tcMar>
              <w:top w:w="80" w:type="dxa"/>
              <w:left w:w="120" w:type="dxa"/>
              <w:bottom w:w="80" w:type="dxa"/>
              <w:right w:w="120" w:type="dxa"/>
            </w:tcMar>
            <w:vAlign w:val="center"/>
          </w:tcPr>
          <w:p w14:paraId="06868B96" w14:textId="77777777" w:rsidR="005D2F8C" w:rsidRDefault="000B0BCD">
            <w:pPr>
              <w:spacing w:after="0"/>
            </w:pPr>
            <w:r>
              <w:rPr>
                <w:sz w:val="16"/>
              </w:rPr>
              <w:t>[INSERT COURSE AND YEAR LEVEL HERE]</w:t>
            </w:r>
          </w:p>
        </w:tc>
      </w:tr>
      <w:tr w:rsidR="005D2F8C" w14:paraId="4F649E53" w14:textId="77777777">
        <w:trPr>
          <w:jc w:val="center"/>
        </w:trPr>
        <w:tc>
          <w:tcPr>
            <w:tcW w:w="2880" w:type="dxa"/>
            <w:shd w:val="clear" w:color="auto" w:fill="F2F4F7"/>
            <w:tcMar>
              <w:top w:w="80" w:type="dxa"/>
              <w:left w:w="120" w:type="dxa"/>
              <w:bottom w:w="80" w:type="dxa"/>
              <w:right w:w="120" w:type="dxa"/>
            </w:tcMar>
            <w:vAlign w:val="center"/>
          </w:tcPr>
          <w:p w14:paraId="582320B0" w14:textId="77777777" w:rsidR="005D2F8C" w:rsidRDefault="000B0BCD">
            <w:pPr>
              <w:spacing w:after="0"/>
            </w:pPr>
            <w:r>
              <w:rPr>
                <w:b/>
                <w:sz w:val="16"/>
              </w:rPr>
              <w:t>Subject</w:t>
            </w:r>
          </w:p>
        </w:tc>
        <w:tc>
          <w:tcPr>
            <w:tcW w:w="6192" w:type="dxa"/>
            <w:tcMar>
              <w:top w:w="80" w:type="dxa"/>
              <w:left w:w="120" w:type="dxa"/>
              <w:bottom w:w="80" w:type="dxa"/>
              <w:right w:w="120" w:type="dxa"/>
            </w:tcMar>
            <w:vAlign w:val="center"/>
          </w:tcPr>
          <w:p w14:paraId="56A9E936" w14:textId="77777777" w:rsidR="005D2F8C" w:rsidRDefault="000B0BCD">
            <w:pPr>
              <w:spacing w:after="0"/>
            </w:pPr>
            <w:r>
              <w:rPr>
                <w:sz w:val="16"/>
              </w:rPr>
              <w:t>[INSERT SUBJECT HERE]</w:t>
            </w:r>
          </w:p>
        </w:tc>
      </w:tr>
      <w:tr w:rsidR="005D2F8C" w14:paraId="516B792D" w14:textId="77777777">
        <w:trPr>
          <w:jc w:val="center"/>
        </w:trPr>
        <w:tc>
          <w:tcPr>
            <w:tcW w:w="2880" w:type="dxa"/>
            <w:shd w:val="clear" w:color="auto" w:fill="F2F4F7"/>
            <w:tcMar>
              <w:top w:w="80" w:type="dxa"/>
              <w:left w:w="120" w:type="dxa"/>
              <w:bottom w:w="80" w:type="dxa"/>
              <w:right w:w="120" w:type="dxa"/>
            </w:tcMar>
            <w:vAlign w:val="center"/>
          </w:tcPr>
          <w:p w14:paraId="621AAA98"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340F7E42" w14:textId="77777777" w:rsidR="005D2F8C" w:rsidRDefault="000B0BCD">
            <w:pPr>
              <w:spacing w:after="0"/>
            </w:pPr>
            <w:r>
              <w:rPr>
                <w:sz w:val="16"/>
              </w:rPr>
              <w:t>[INSERT PROFESSOR NAME HERE]</w:t>
            </w:r>
          </w:p>
        </w:tc>
      </w:tr>
      <w:tr w:rsidR="005D2F8C" w14:paraId="093099E5" w14:textId="77777777">
        <w:trPr>
          <w:jc w:val="center"/>
        </w:trPr>
        <w:tc>
          <w:tcPr>
            <w:tcW w:w="2880" w:type="dxa"/>
            <w:shd w:val="clear" w:color="auto" w:fill="F2F4F7"/>
            <w:tcMar>
              <w:top w:w="80" w:type="dxa"/>
              <w:left w:w="120" w:type="dxa"/>
              <w:bottom w:w="80" w:type="dxa"/>
              <w:right w:w="120" w:type="dxa"/>
            </w:tcMar>
            <w:vAlign w:val="center"/>
          </w:tcPr>
          <w:p w14:paraId="23148CF7" w14:textId="77777777" w:rsidR="005D2F8C" w:rsidRDefault="000B0BCD">
            <w:pPr>
              <w:spacing w:after="0"/>
            </w:pPr>
            <w:r>
              <w:rPr>
                <w:b/>
                <w:sz w:val="16"/>
              </w:rPr>
              <w:t>Community / Organization Served</w:t>
            </w:r>
          </w:p>
        </w:tc>
        <w:tc>
          <w:tcPr>
            <w:tcW w:w="6192" w:type="dxa"/>
            <w:tcMar>
              <w:top w:w="80" w:type="dxa"/>
              <w:left w:w="120" w:type="dxa"/>
              <w:bottom w:w="80" w:type="dxa"/>
              <w:right w:w="120" w:type="dxa"/>
            </w:tcMar>
            <w:vAlign w:val="center"/>
          </w:tcPr>
          <w:p w14:paraId="66709C7F" w14:textId="77777777" w:rsidR="005D2F8C" w:rsidRDefault="000B0BCD">
            <w:pPr>
              <w:spacing w:after="0"/>
            </w:pPr>
            <w:r>
              <w:rPr>
                <w:sz w:val="16"/>
              </w:rPr>
              <w:t>Barangay Sto. Niño, Parañaque City</w:t>
            </w:r>
          </w:p>
        </w:tc>
      </w:tr>
      <w:tr w:rsidR="005D2F8C" w14:paraId="3C7F21B9" w14:textId="77777777">
        <w:trPr>
          <w:jc w:val="center"/>
        </w:trPr>
        <w:tc>
          <w:tcPr>
            <w:tcW w:w="2880" w:type="dxa"/>
            <w:shd w:val="clear" w:color="auto" w:fill="F2F4F7"/>
            <w:tcMar>
              <w:top w:w="80" w:type="dxa"/>
              <w:left w:w="120" w:type="dxa"/>
              <w:bottom w:w="80" w:type="dxa"/>
              <w:right w:w="120" w:type="dxa"/>
            </w:tcMar>
            <w:vAlign w:val="center"/>
          </w:tcPr>
          <w:p w14:paraId="288C8CEE" w14:textId="77777777" w:rsidR="005D2F8C" w:rsidRDefault="000B0BCD">
            <w:pPr>
              <w:spacing w:after="0"/>
            </w:pPr>
            <w:r>
              <w:rPr>
                <w:b/>
                <w:sz w:val="16"/>
              </w:rPr>
              <w:t>Scale</w:t>
            </w:r>
          </w:p>
        </w:tc>
        <w:tc>
          <w:tcPr>
            <w:tcW w:w="6192" w:type="dxa"/>
            <w:tcMar>
              <w:top w:w="80" w:type="dxa"/>
              <w:left w:w="120" w:type="dxa"/>
              <w:bottom w:w="80" w:type="dxa"/>
              <w:right w:w="120" w:type="dxa"/>
            </w:tcMar>
            <w:vAlign w:val="center"/>
          </w:tcPr>
          <w:p w14:paraId="33075CC8" w14:textId="77777777" w:rsidR="005D2F8C" w:rsidRDefault="000B0BCD">
            <w:pPr>
              <w:spacing w:after="0"/>
            </w:pPr>
            <w:r>
              <w:rPr>
                <w:sz w:val="16"/>
              </w:rPr>
              <w:t>1 = Strongly Disagree, 2 = Disagree, 3 = Neither Agree nor Disagree, 4 = Agree, 5 = Strongly Agree</w:t>
            </w:r>
          </w:p>
        </w:tc>
      </w:tr>
      <w:tr w:rsidR="005D2F8C" w14:paraId="71B15E4A" w14:textId="77777777">
        <w:trPr>
          <w:jc w:val="center"/>
        </w:trPr>
        <w:tc>
          <w:tcPr>
            <w:tcW w:w="2880" w:type="dxa"/>
            <w:shd w:val="clear" w:color="auto" w:fill="F2F4F7"/>
            <w:tcMar>
              <w:top w:w="80" w:type="dxa"/>
              <w:left w:w="120" w:type="dxa"/>
              <w:bottom w:w="80" w:type="dxa"/>
              <w:right w:w="120" w:type="dxa"/>
            </w:tcMar>
            <w:vAlign w:val="center"/>
          </w:tcPr>
          <w:p w14:paraId="743D9178" w14:textId="77777777" w:rsidR="005D2F8C" w:rsidRDefault="000B0BCD">
            <w:pPr>
              <w:spacing w:after="0"/>
            </w:pPr>
            <w:r>
              <w:rPr>
                <w:b/>
                <w:sz w:val="16"/>
              </w:rPr>
              <w:t>Preparation and Support</w:t>
            </w:r>
          </w:p>
        </w:tc>
        <w:tc>
          <w:tcPr>
            <w:tcW w:w="6192" w:type="dxa"/>
            <w:tcMar>
              <w:top w:w="80" w:type="dxa"/>
              <w:left w:w="120" w:type="dxa"/>
              <w:bottom w:w="80" w:type="dxa"/>
              <w:right w:w="120" w:type="dxa"/>
            </w:tcMar>
            <w:vAlign w:val="center"/>
          </w:tcPr>
          <w:p w14:paraId="79028B92" w14:textId="77777777" w:rsidR="005D2F8C" w:rsidRDefault="000B0BCD">
            <w:pPr>
              <w:spacing w:after="0"/>
            </w:pPr>
            <w:r>
              <w:rPr>
                <w:sz w:val="16"/>
              </w:rPr>
              <w:t>1  2  3  4  5     [INSERT RESPONSES]</w:t>
            </w:r>
          </w:p>
        </w:tc>
      </w:tr>
      <w:tr w:rsidR="005D2F8C" w14:paraId="7577B14C" w14:textId="77777777">
        <w:trPr>
          <w:jc w:val="center"/>
        </w:trPr>
        <w:tc>
          <w:tcPr>
            <w:tcW w:w="2880" w:type="dxa"/>
            <w:shd w:val="clear" w:color="auto" w:fill="F2F4F7"/>
            <w:tcMar>
              <w:top w:w="80" w:type="dxa"/>
              <w:left w:w="120" w:type="dxa"/>
              <w:bottom w:w="80" w:type="dxa"/>
              <w:right w:w="120" w:type="dxa"/>
            </w:tcMar>
            <w:vAlign w:val="center"/>
          </w:tcPr>
          <w:p w14:paraId="3C7B3FA2" w14:textId="77777777" w:rsidR="005D2F8C" w:rsidRDefault="000B0BCD">
            <w:pPr>
              <w:spacing w:after="0"/>
            </w:pPr>
            <w:r>
              <w:rPr>
                <w:b/>
                <w:sz w:val="16"/>
              </w:rPr>
              <w:t>Cognitive Learning</w:t>
            </w:r>
          </w:p>
        </w:tc>
        <w:tc>
          <w:tcPr>
            <w:tcW w:w="6192" w:type="dxa"/>
            <w:tcMar>
              <w:top w:w="80" w:type="dxa"/>
              <w:left w:w="120" w:type="dxa"/>
              <w:bottom w:w="80" w:type="dxa"/>
              <w:right w:w="120" w:type="dxa"/>
            </w:tcMar>
            <w:vAlign w:val="center"/>
          </w:tcPr>
          <w:p w14:paraId="5F450257" w14:textId="77777777" w:rsidR="005D2F8C" w:rsidRDefault="000B0BCD">
            <w:pPr>
              <w:spacing w:after="0"/>
            </w:pPr>
            <w:r>
              <w:rPr>
                <w:sz w:val="16"/>
              </w:rPr>
              <w:t>1  2  3  4  5     [INSERT RESPONSES]</w:t>
            </w:r>
          </w:p>
        </w:tc>
      </w:tr>
      <w:tr w:rsidR="005D2F8C" w14:paraId="1B7C446F" w14:textId="77777777">
        <w:trPr>
          <w:jc w:val="center"/>
        </w:trPr>
        <w:tc>
          <w:tcPr>
            <w:tcW w:w="2880" w:type="dxa"/>
            <w:shd w:val="clear" w:color="auto" w:fill="F2F4F7"/>
            <w:tcMar>
              <w:top w:w="80" w:type="dxa"/>
              <w:left w:w="120" w:type="dxa"/>
              <w:bottom w:w="80" w:type="dxa"/>
              <w:right w:w="120" w:type="dxa"/>
            </w:tcMar>
            <w:vAlign w:val="center"/>
          </w:tcPr>
          <w:p w14:paraId="0BD9ADD1" w14:textId="77777777" w:rsidR="005D2F8C" w:rsidRDefault="000B0BCD">
            <w:pPr>
              <w:spacing w:after="0"/>
            </w:pPr>
            <w:r>
              <w:rPr>
                <w:b/>
                <w:sz w:val="16"/>
              </w:rPr>
              <w:t>Affective Learning</w:t>
            </w:r>
          </w:p>
        </w:tc>
        <w:tc>
          <w:tcPr>
            <w:tcW w:w="6192" w:type="dxa"/>
            <w:tcMar>
              <w:top w:w="80" w:type="dxa"/>
              <w:left w:w="120" w:type="dxa"/>
              <w:bottom w:w="80" w:type="dxa"/>
              <w:right w:w="120" w:type="dxa"/>
            </w:tcMar>
            <w:vAlign w:val="center"/>
          </w:tcPr>
          <w:p w14:paraId="38EDF27C" w14:textId="77777777" w:rsidR="005D2F8C" w:rsidRDefault="000B0BCD">
            <w:pPr>
              <w:spacing w:after="0"/>
            </w:pPr>
            <w:r>
              <w:rPr>
                <w:sz w:val="16"/>
              </w:rPr>
              <w:t>1  2  3  4  5     [INSERT RESPONSES]</w:t>
            </w:r>
          </w:p>
        </w:tc>
      </w:tr>
      <w:tr w:rsidR="005D2F8C" w14:paraId="67C3C8AD" w14:textId="77777777">
        <w:trPr>
          <w:jc w:val="center"/>
        </w:trPr>
        <w:tc>
          <w:tcPr>
            <w:tcW w:w="2880" w:type="dxa"/>
            <w:shd w:val="clear" w:color="auto" w:fill="F2F4F7"/>
            <w:tcMar>
              <w:top w:w="80" w:type="dxa"/>
              <w:left w:w="120" w:type="dxa"/>
              <w:bottom w:w="80" w:type="dxa"/>
              <w:right w:w="120" w:type="dxa"/>
            </w:tcMar>
            <w:vAlign w:val="center"/>
          </w:tcPr>
          <w:p w14:paraId="095A1172" w14:textId="77777777" w:rsidR="005D2F8C" w:rsidRDefault="000B0BCD">
            <w:pPr>
              <w:spacing w:after="0"/>
            </w:pPr>
            <w:r>
              <w:rPr>
                <w:b/>
                <w:sz w:val="16"/>
              </w:rPr>
              <w:t>Open-Ended Reflection</w:t>
            </w:r>
          </w:p>
        </w:tc>
        <w:tc>
          <w:tcPr>
            <w:tcW w:w="6192" w:type="dxa"/>
            <w:tcMar>
              <w:top w:w="80" w:type="dxa"/>
              <w:left w:w="120" w:type="dxa"/>
              <w:bottom w:w="80" w:type="dxa"/>
              <w:right w:w="120" w:type="dxa"/>
            </w:tcMar>
            <w:vAlign w:val="center"/>
          </w:tcPr>
          <w:p w14:paraId="5F5C01F4" w14:textId="77777777" w:rsidR="005D2F8C" w:rsidRDefault="000B0BCD">
            <w:pPr>
              <w:spacing w:after="0"/>
            </w:pPr>
            <w:r>
              <w:rPr>
                <w:sz w:val="16"/>
              </w:rPr>
              <w:t>[INSERT VERIFIED STUDENT RESPONSE HERE]</w:t>
            </w:r>
          </w:p>
        </w:tc>
      </w:tr>
    </w:tbl>
    <w:p w14:paraId="5CF68949" w14:textId="77777777" w:rsidR="005D2F8C" w:rsidRDefault="005D2F8C"/>
    <w:p w14:paraId="78FD99B2" w14:textId="77777777" w:rsidR="005D2F8C" w:rsidRDefault="000B0BCD">
      <w:r>
        <w:br w:type="page"/>
      </w:r>
    </w:p>
    <w:p w14:paraId="33FE3C3F" w14:textId="77777777" w:rsidR="005D2F8C" w:rsidRDefault="000B0BCD">
      <w:pPr>
        <w:pStyle w:val="Heading3"/>
      </w:pPr>
      <w:bookmarkStart w:id="54" w:name="_Toc230548652"/>
      <w:r>
        <w:rPr>
          <w:rFonts w:ascii="Calibri" w:hAnsi="Calibri"/>
          <w:b w:val="0"/>
        </w:rPr>
        <w:t>Zedrick Lonzaga</w:t>
      </w:r>
      <w:bookmarkEnd w:id="54"/>
    </w:p>
    <w:tbl>
      <w:tblPr>
        <w:tblStyle w:val="TableGrid"/>
        <w:tblW w:w="0" w:type="auto"/>
        <w:jc w:val="center"/>
        <w:tblLayout w:type="fixed"/>
        <w:tblLook w:val="04A0" w:firstRow="1" w:lastRow="0" w:firstColumn="1" w:lastColumn="0" w:noHBand="0" w:noVBand="1"/>
      </w:tblPr>
      <w:tblGrid>
        <w:gridCol w:w="2880"/>
        <w:gridCol w:w="6192"/>
      </w:tblGrid>
      <w:tr w:rsidR="005D2F8C" w14:paraId="383875BB" w14:textId="77777777">
        <w:trPr>
          <w:jc w:val="center"/>
        </w:trPr>
        <w:tc>
          <w:tcPr>
            <w:tcW w:w="2880" w:type="dxa"/>
            <w:shd w:val="clear" w:color="auto" w:fill="F2F4F7"/>
            <w:tcMar>
              <w:top w:w="80" w:type="dxa"/>
              <w:left w:w="120" w:type="dxa"/>
              <w:bottom w:w="80" w:type="dxa"/>
              <w:right w:w="120" w:type="dxa"/>
            </w:tcMar>
            <w:vAlign w:val="center"/>
          </w:tcPr>
          <w:p w14:paraId="3B5A1D05"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0B182462" w14:textId="77777777" w:rsidR="005D2F8C" w:rsidRDefault="000B0BCD">
            <w:pPr>
              <w:spacing w:after="0"/>
            </w:pPr>
            <w:r>
              <w:rPr>
                <w:sz w:val="16"/>
              </w:rPr>
              <w:t>Zedrick Lonzaga</w:t>
            </w:r>
          </w:p>
        </w:tc>
      </w:tr>
      <w:tr w:rsidR="005D2F8C" w14:paraId="666D8B57" w14:textId="77777777">
        <w:trPr>
          <w:jc w:val="center"/>
        </w:trPr>
        <w:tc>
          <w:tcPr>
            <w:tcW w:w="2880" w:type="dxa"/>
            <w:shd w:val="clear" w:color="auto" w:fill="F2F4F7"/>
            <w:tcMar>
              <w:top w:w="80" w:type="dxa"/>
              <w:left w:w="120" w:type="dxa"/>
              <w:bottom w:w="80" w:type="dxa"/>
              <w:right w:w="120" w:type="dxa"/>
            </w:tcMar>
            <w:vAlign w:val="center"/>
          </w:tcPr>
          <w:p w14:paraId="69094E43"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250C5D8C" w14:textId="77777777" w:rsidR="005D2F8C" w:rsidRDefault="000B0BCD">
            <w:pPr>
              <w:spacing w:after="0"/>
            </w:pPr>
            <w:r>
              <w:rPr>
                <w:sz w:val="16"/>
              </w:rPr>
              <w:t>[INSERT STUDENT NUMBER HERE]</w:t>
            </w:r>
          </w:p>
        </w:tc>
      </w:tr>
      <w:tr w:rsidR="005D2F8C" w14:paraId="3005666B" w14:textId="77777777">
        <w:trPr>
          <w:jc w:val="center"/>
        </w:trPr>
        <w:tc>
          <w:tcPr>
            <w:tcW w:w="2880" w:type="dxa"/>
            <w:shd w:val="clear" w:color="auto" w:fill="F2F4F7"/>
            <w:tcMar>
              <w:top w:w="80" w:type="dxa"/>
              <w:left w:w="120" w:type="dxa"/>
              <w:bottom w:w="80" w:type="dxa"/>
              <w:right w:w="120" w:type="dxa"/>
            </w:tcMar>
            <w:vAlign w:val="center"/>
          </w:tcPr>
          <w:p w14:paraId="13876D63" w14:textId="77777777" w:rsidR="005D2F8C" w:rsidRDefault="000B0BCD">
            <w:pPr>
              <w:spacing w:after="0"/>
            </w:pPr>
            <w:r>
              <w:rPr>
                <w:b/>
                <w:sz w:val="16"/>
              </w:rPr>
              <w:t>Course / Year Level</w:t>
            </w:r>
          </w:p>
        </w:tc>
        <w:tc>
          <w:tcPr>
            <w:tcW w:w="6192" w:type="dxa"/>
            <w:tcMar>
              <w:top w:w="80" w:type="dxa"/>
              <w:left w:w="120" w:type="dxa"/>
              <w:bottom w:w="80" w:type="dxa"/>
              <w:right w:w="120" w:type="dxa"/>
            </w:tcMar>
            <w:vAlign w:val="center"/>
          </w:tcPr>
          <w:p w14:paraId="4D7C2E34" w14:textId="77777777" w:rsidR="005D2F8C" w:rsidRDefault="000B0BCD">
            <w:pPr>
              <w:spacing w:after="0"/>
            </w:pPr>
            <w:r>
              <w:rPr>
                <w:sz w:val="16"/>
              </w:rPr>
              <w:t>[INSERT COURSE AND YEAR LEVEL HERE]</w:t>
            </w:r>
          </w:p>
        </w:tc>
      </w:tr>
      <w:tr w:rsidR="005D2F8C" w14:paraId="03CBF8E3" w14:textId="77777777">
        <w:trPr>
          <w:jc w:val="center"/>
        </w:trPr>
        <w:tc>
          <w:tcPr>
            <w:tcW w:w="2880" w:type="dxa"/>
            <w:shd w:val="clear" w:color="auto" w:fill="F2F4F7"/>
            <w:tcMar>
              <w:top w:w="80" w:type="dxa"/>
              <w:left w:w="120" w:type="dxa"/>
              <w:bottom w:w="80" w:type="dxa"/>
              <w:right w:w="120" w:type="dxa"/>
            </w:tcMar>
            <w:vAlign w:val="center"/>
          </w:tcPr>
          <w:p w14:paraId="5A36F56E" w14:textId="77777777" w:rsidR="005D2F8C" w:rsidRDefault="000B0BCD">
            <w:pPr>
              <w:spacing w:after="0"/>
            </w:pPr>
            <w:r>
              <w:rPr>
                <w:b/>
                <w:sz w:val="16"/>
              </w:rPr>
              <w:t>Subject</w:t>
            </w:r>
          </w:p>
        </w:tc>
        <w:tc>
          <w:tcPr>
            <w:tcW w:w="6192" w:type="dxa"/>
            <w:tcMar>
              <w:top w:w="80" w:type="dxa"/>
              <w:left w:w="120" w:type="dxa"/>
              <w:bottom w:w="80" w:type="dxa"/>
              <w:right w:w="120" w:type="dxa"/>
            </w:tcMar>
            <w:vAlign w:val="center"/>
          </w:tcPr>
          <w:p w14:paraId="09725FA5" w14:textId="77777777" w:rsidR="005D2F8C" w:rsidRDefault="000B0BCD">
            <w:pPr>
              <w:spacing w:after="0"/>
            </w:pPr>
            <w:r>
              <w:rPr>
                <w:sz w:val="16"/>
              </w:rPr>
              <w:t>[INSERT SUBJECT HERE]</w:t>
            </w:r>
          </w:p>
        </w:tc>
      </w:tr>
      <w:tr w:rsidR="005D2F8C" w14:paraId="5DDCEC9A" w14:textId="77777777">
        <w:trPr>
          <w:jc w:val="center"/>
        </w:trPr>
        <w:tc>
          <w:tcPr>
            <w:tcW w:w="2880" w:type="dxa"/>
            <w:shd w:val="clear" w:color="auto" w:fill="F2F4F7"/>
            <w:tcMar>
              <w:top w:w="80" w:type="dxa"/>
              <w:left w:w="120" w:type="dxa"/>
              <w:bottom w:w="80" w:type="dxa"/>
              <w:right w:w="120" w:type="dxa"/>
            </w:tcMar>
            <w:vAlign w:val="center"/>
          </w:tcPr>
          <w:p w14:paraId="4317DBEE"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055D0D89" w14:textId="77777777" w:rsidR="005D2F8C" w:rsidRDefault="000B0BCD">
            <w:pPr>
              <w:spacing w:after="0"/>
            </w:pPr>
            <w:r>
              <w:rPr>
                <w:sz w:val="16"/>
              </w:rPr>
              <w:t>[INSERT PROFESSOR NAME HERE]</w:t>
            </w:r>
          </w:p>
        </w:tc>
      </w:tr>
      <w:tr w:rsidR="005D2F8C" w14:paraId="3DD44439" w14:textId="77777777">
        <w:trPr>
          <w:jc w:val="center"/>
        </w:trPr>
        <w:tc>
          <w:tcPr>
            <w:tcW w:w="2880" w:type="dxa"/>
            <w:shd w:val="clear" w:color="auto" w:fill="F2F4F7"/>
            <w:tcMar>
              <w:top w:w="80" w:type="dxa"/>
              <w:left w:w="120" w:type="dxa"/>
              <w:bottom w:w="80" w:type="dxa"/>
              <w:right w:w="120" w:type="dxa"/>
            </w:tcMar>
            <w:vAlign w:val="center"/>
          </w:tcPr>
          <w:p w14:paraId="7F6DB3BF" w14:textId="77777777" w:rsidR="005D2F8C" w:rsidRDefault="000B0BCD">
            <w:pPr>
              <w:spacing w:after="0"/>
            </w:pPr>
            <w:r>
              <w:rPr>
                <w:b/>
                <w:sz w:val="16"/>
              </w:rPr>
              <w:t>Community / Organization Served</w:t>
            </w:r>
          </w:p>
        </w:tc>
        <w:tc>
          <w:tcPr>
            <w:tcW w:w="6192" w:type="dxa"/>
            <w:tcMar>
              <w:top w:w="80" w:type="dxa"/>
              <w:left w:w="120" w:type="dxa"/>
              <w:bottom w:w="80" w:type="dxa"/>
              <w:right w:w="120" w:type="dxa"/>
            </w:tcMar>
            <w:vAlign w:val="center"/>
          </w:tcPr>
          <w:p w14:paraId="2E95A47E" w14:textId="77777777" w:rsidR="005D2F8C" w:rsidRDefault="000B0BCD">
            <w:pPr>
              <w:spacing w:after="0"/>
            </w:pPr>
            <w:r>
              <w:rPr>
                <w:sz w:val="16"/>
              </w:rPr>
              <w:t>Barangay Sto. Niño, Parañaque City</w:t>
            </w:r>
          </w:p>
        </w:tc>
      </w:tr>
      <w:tr w:rsidR="005D2F8C" w14:paraId="6E9CD2D8" w14:textId="77777777">
        <w:trPr>
          <w:jc w:val="center"/>
        </w:trPr>
        <w:tc>
          <w:tcPr>
            <w:tcW w:w="2880" w:type="dxa"/>
            <w:shd w:val="clear" w:color="auto" w:fill="F2F4F7"/>
            <w:tcMar>
              <w:top w:w="80" w:type="dxa"/>
              <w:left w:w="120" w:type="dxa"/>
              <w:bottom w:w="80" w:type="dxa"/>
              <w:right w:w="120" w:type="dxa"/>
            </w:tcMar>
            <w:vAlign w:val="center"/>
          </w:tcPr>
          <w:p w14:paraId="134A1F5E" w14:textId="77777777" w:rsidR="005D2F8C" w:rsidRDefault="000B0BCD">
            <w:pPr>
              <w:spacing w:after="0"/>
            </w:pPr>
            <w:r>
              <w:rPr>
                <w:b/>
                <w:sz w:val="16"/>
              </w:rPr>
              <w:t>Scale</w:t>
            </w:r>
          </w:p>
        </w:tc>
        <w:tc>
          <w:tcPr>
            <w:tcW w:w="6192" w:type="dxa"/>
            <w:tcMar>
              <w:top w:w="80" w:type="dxa"/>
              <w:left w:w="120" w:type="dxa"/>
              <w:bottom w:w="80" w:type="dxa"/>
              <w:right w:w="120" w:type="dxa"/>
            </w:tcMar>
            <w:vAlign w:val="center"/>
          </w:tcPr>
          <w:p w14:paraId="1DA218C4" w14:textId="77777777" w:rsidR="005D2F8C" w:rsidRDefault="000B0BCD">
            <w:pPr>
              <w:spacing w:after="0"/>
            </w:pPr>
            <w:r>
              <w:rPr>
                <w:sz w:val="16"/>
              </w:rPr>
              <w:t>1 = Strongly Disagree, 2 = Disagree, 3 = Neither Agree nor Disagree, 4 = Agree, 5 = Strongly Agree</w:t>
            </w:r>
          </w:p>
        </w:tc>
      </w:tr>
      <w:tr w:rsidR="005D2F8C" w14:paraId="1A8026F9" w14:textId="77777777">
        <w:trPr>
          <w:jc w:val="center"/>
        </w:trPr>
        <w:tc>
          <w:tcPr>
            <w:tcW w:w="2880" w:type="dxa"/>
            <w:shd w:val="clear" w:color="auto" w:fill="F2F4F7"/>
            <w:tcMar>
              <w:top w:w="80" w:type="dxa"/>
              <w:left w:w="120" w:type="dxa"/>
              <w:bottom w:w="80" w:type="dxa"/>
              <w:right w:w="120" w:type="dxa"/>
            </w:tcMar>
            <w:vAlign w:val="center"/>
          </w:tcPr>
          <w:p w14:paraId="115198CA" w14:textId="77777777" w:rsidR="005D2F8C" w:rsidRDefault="000B0BCD">
            <w:pPr>
              <w:spacing w:after="0"/>
            </w:pPr>
            <w:r>
              <w:rPr>
                <w:b/>
                <w:sz w:val="16"/>
              </w:rPr>
              <w:t>Preparation and Support</w:t>
            </w:r>
          </w:p>
        </w:tc>
        <w:tc>
          <w:tcPr>
            <w:tcW w:w="6192" w:type="dxa"/>
            <w:tcMar>
              <w:top w:w="80" w:type="dxa"/>
              <w:left w:w="120" w:type="dxa"/>
              <w:bottom w:w="80" w:type="dxa"/>
              <w:right w:w="120" w:type="dxa"/>
            </w:tcMar>
            <w:vAlign w:val="center"/>
          </w:tcPr>
          <w:p w14:paraId="025F3BA7" w14:textId="77777777" w:rsidR="005D2F8C" w:rsidRDefault="000B0BCD">
            <w:pPr>
              <w:spacing w:after="0"/>
            </w:pPr>
            <w:r>
              <w:rPr>
                <w:sz w:val="16"/>
              </w:rPr>
              <w:t>1  2  3  4  5     [INSERT RESPONSES]</w:t>
            </w:r>
          </w:p>
        </w:tc>
      </w:tr>
      <w:tr w:rsidR="005D2F8C" w14:paraId="441F53BD" w14:textId="77777777">
        <w:trPr>
          <w:jc w:val="center"/>
        </w:trPr>
        <w:tc>
          <w:tcPr>
            <w:tcW w:w="2880" w:type="dxa"/>
            <w:shd w:val="clear" w:color="auto" w:fill="F2F4F7"/>
            <w:tcMar>
              <w:top w:w="80" w:type="dxa"/>
              <w:left w:w="120" w:type="dxa"/>
              <w:bottom w:w="80" w:type="dxa"/>
              <w:right w:w="120" w:type="dxa"/>
            </w:tcMar>
            <w:vAlign w:val="center"/>
          </w:tcPr>
          <w:p w14:paraId="4163E5DE" w14:textId="77777777" w:rsidR="005D2F8C" w:rsidRDefault="000B0BCD">
            <w:pPr>
              <w:spacing w:after="0"/>
            </w:pPr>
            <w:r>
              <w:rPr>
                <w:b/>
                <w:sz w:val="16"/>
              </w:rPr>
              <w:t>Cognitive Learning</w:t>
            </w:r>
          </w:p>
        </w:tc>
        <w:tc>
          <w:tcPr>
            <w:tcW w:w="6192" w:type="dxa"/>
            <w:tcMar>
              <w:top w:w="80" w:type="dxa"/>
              <w:left w:w="120" w:type="dxa"/>
              <w:bottom w:w="80" w:type="dxa"/>
              <w:right w:w="120" w:type="dxa"/>
            </w:tcMar>
            <w:vAlign w:val="center"/>
          </w:tcPr>
          <w:p w14:paraId="3076441A" w14:textId="77777777" w:rsidR="005D2F8C" w:rsidRDefault="000B0BCD">
            <w:pPr>
              <w:spacing w:after="0"/>
            </w:pPr>
            <w:r>
              <w:rPr>
                <w:sz w:val="16"/>
              </w:rPr>
              <w:t>1  2  3  4  5     [INSERT RESPONSES]</w:t>
            </w:r>
          </w:p>
        </w:tc>
      </w:tr>
      <w:tr w:rsidR="005D2F8C" w14:paraId="41869EAA" w14:textId="77777777">
        <w:trPr>
          <w:jc w:val="center"/>
        </w:trPr>
        <w:tc>
          <w:tcPr>
            <w:tcW w:w="2880" w:type="dxa"/>
            <w:shd w:val="clear" w:color="auto" w:fill="F2F4F7"/>
            <w:tcMar>
              <w:top w:w="80" w:type="dxa"/>
              <w:left w:w="120" w:type="dxa"/>
              <w:bottom w:w="80" w:type="dxa"/>
              <w:right w:w="120" w:type="dxa"/>
            </w:tcMar>
            <w:vAlign w:val="center"/>
          </w:tcPr>
          <w:p w14:paraId="00DC5FA4" w14:textId="77777777" w:rsidR="005D2F8C" w:rsidRDefault="000B0BCD">
            <w:pPr>
              <w:spacing w:after="0"/>
            </w:pPr>
            <w:r>
              <w:rPr>
                <w:b/>
                <w:sz w:val="16"/>
              </w:rPr>
              <w:t>Affective Learning</w:t>
            </w:r>
          </w:p>
        </w:tc>
        <w:tc>
          <w:tcPr>
            <w:tcW w:w="6192" w:type="dxa"/>
            <w:tcMar>
              <w:top w:w="80" w:type="dxa"/>
              <w:left w:w="120" w:type="dxa"/>
              <w:bottom w:w="80" w:type="dxa"/>
              <w:right w:w="120" w:type="dxa"/>
            </w:tcMar>
            <w:vAlign w:val="center"/>
          </w:tcPr>
          <w:p w14:paraId="214DD239" w14:textId="77777777" w:rsidR="005D2F8C" w:rsidRDefault="000B0BCD">
            <w:pPr>
              <w:spacing w:after="0"/>
            </w:pPr>
            <w:r>
              <w:rPr>
                <w:sz w:val="16"/>
              </w:rPr>
              <w:t>1  2  3  4  5     [INSERT RESPONSES]</w:t>
            </w:r>
          </w:p>
        </w:tc>
      </w:tr>
      <w:tr w:rsidR="005D2F8C" w14:paraId="2794A7A2" w14:textId="77777777">
        <w:trPr>
          <w:jc w:val="center"/>
        </w:trPr>
        <w:tc>
          <w:tcPr>
            <w:tcW w:w="2880" w:type="dxa"/>
            <w:shd w:val="clear" w:color="auto" w:fill="F2F4F7"/>
            <w:tcMar>
              <w:top w:w="80" w:type="dxa"/>
              <w:left w:w="120" w:type="dxa"/>
              <w:bottom w:w="80" w:type="dxa"/>
              <w:right w:w="120" w:type="dxa"/>
            </w:tcMar>
            <w:vAlign w:val="center"/>
          </w:tcPr>
          <w:p w14:paraId="6481A973" w14:textId="77777777" w:rsidR="005D2F8C" w:rsidRDefault="000B0BCD">
            <w:pPr>
              <w:spacing w:after="0"/>
            </w:pPr>
            <w:r>
              <w:rPr>
                <w:b/>
                <w:sz w:val="16"/>
              </w:rPr>
              <w:t>Open-Ended Reflection</w:t>
            </w:r>
          </w:p>
        </w:tc>
        <w:tc>
          <w:tcPr>
            <w:tcW w:w="6192" w:type="dxa"/>
            <w:tcMar>
              <w:top w:w="80" w:type="dxa"/>
              <w:left w:w="120" w:type="dxa"/>
              <w:bottom w:w="80" w:type="dxa"/>
              <w:right w:w="120" w:type="dxa"/>
            </w:tcMar>
            <w:vAlign w:val="center"/>
          </w:tcPr>
          <w:p w14:paraId="5D4E8016" w14:textId="77777777" w:rsidR="005D2F8C" w:rsidRDefault="000B0BCD">
            <w:pPr>
              <w:spacing w:after="0"/>
            </w:pPr>
            <w:r>
              <w:rPr>
                <w:sz w:val="16"/>
              </w:rPr>
              <w:t>[INSERT VERIFIED STUDENT RESPONSE HERE]</w:t>
            </w:r>
          </w:p>
        </w:tc>
      </w:tr>
    </w:tbl>
    <w:p w14:paraId="0CEFAAF3" w14:textId="77777777" w:rsidR="005D2F8C" w:rsidRDefault="005D2F8C"/>
    <w:p w14:paraId="617DEF7C" w14:textId="77777777" w:rsidR="005D2F8C" w:rsidRDefault="000B0BCD">
      <w:r>
        <w:br w:type="page"/>
      </w:r>
    </w:p>
    <w:p w14:paraId="375965A1" w14:textId="77777777" w:rsidR="005D2F8C" w:rsidRDefault="000B0BCD">
      <w:pPr>
        <w:pStyle w:val="Heading3"/>
      </w:pPr>
      <w:bookmarkStart w:id="55" w:name="_Toc230548653"/>
      <w:r>
        <w:rPr>
          <w:rFonts w:ascii="Calibri" w:hAnsi="Calibri"/>
          <w:b w:val="0"/>
        </w:rPr>
        <w:t>Benedict Riley D. Quizon</w:t>
      </w:r>
      <w:bookmarkEnd w:id="55"/>
    </w:p>
    <w:tbl>
      <w:tblPr>
        <w:tblStyle w:val="TableGrid"/>
        <w:tblW w:w="0" w:type="auto"/>
        <w:jc w:val="center"/>
        <w:tblLayout w:type="fixed"/>
        <w:tblLook w:val="04A0" w:firstRow="1" w:lastRow="0" w:firstColumn="1" w:lastColumn="0" w:noHBand="0" w:noVBand="1"/>
      </w:tblPr>
      <w:tblGrid>
        <w:gridCol w:w="2880"/>
        <w:gridCol w:w="6192"/>
      </w:tblGrid>
      <w:tr w:rsidR="005D2F8C" w14:paraId="3DAF4DE7" w14:textId="77777777">
        <w:trPr>
          <w:jc w:val="center"/>
        </w:trPr>
        <w:tc>
          <w:tcPr>
            <w:tcW w:w="2880" w:type="dxa"/>
            <w:shd w:val="clear" w:color="auto" w:fill="F2F4F7"/>
            <w:tcMar>
              <w:top w:w="80" w:type="dxa"/>
              <w:left w:w="120" w:type="dxa"/>
              <w:bottom w:w="80" w:type="dxa"/>
              <w:right w:w="120" w:type="dxa"/>
            </w:tcMar>
            <w:vAlign w:val="center"/>
          </w:tcPr>
          <w:p w14:paraId="7B9C9572"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411E2CF3" w14:textId="77777777" w:rsidR="005D2F8C" w:rsidRDefault="000B0BCD">
            <w:pPr>
              <w:spacing w:after="0"/>
            </w:pPr>
            <w:r>
              <w:rPr>
                <w:sz w:val="16"/>
              </w:rPr>
              <w:t>Benedict Riley D. Quizon</w:t>
            </w:r>
          </w:p>
        </w:tc>
      </w:tr>
      <w:tr w:rsidR="005D2F8C" w14:paraId="14449180" w14:textId="77777777">
        <w:trPr>
          <w:jc w:val="center"/>
        </w:trPr>
        <w:tc>
          <w:tcPr>
            <w:tcW w:w="2880" w:type="dxa"/>
            <w:shd w:val="clear" w:color="auto" w:fill="F2F4F7"/>
            <w:tcMar>
              <w:top w:w="80" w:type="dxa"/>
              <w:left w:w="120" w:type="dxa"/>
              <w:bottom w:w="80" w:type="dxa"/>
              <w:right w:w="120" w:type="dxa"/>
            </w:tcMar>
            <w:vAlign w:val="center"/>
          </w:tcPr>
          <w:p w14:paraId="094C78C7"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55C2264F" w14:textId="77777777" w:rsidR="005D2F8C" w:rsidRDefault="000B0BCD">
            <w:pPr>
              <w:spacing w:after="0"/>
            </w:pPr>
            <w:r>
              <w:rPr>
                <w:sz w:val="16"/>
              </w:rPr>
              <w:t>[INSERT STUDENT NUMBER HERE]</w:t>
            </w:r>
          </w:p>
        </w:tc>
      </w:tr>
      <w:tr w:rsidR="005D2F8C" w14:paraId="4488C798" w14:textId="77777777">
        <w:trPr>
          <w:jc w:val="center"/>
        </w:trPr>
        <w:tc>
          <w:tcPr>
            <w:tcW w:w="2880" w:type="dxa"/>
            <w:shd w:val="clear" w:color="auto" w:fill="F2F4F7"/>
            <w:tcMar>
              <w:top w:w="80" w:type="dxa"/>
              <w:left w:w="120" w:type="dxa"/>
              <w:bottom w:w="80" w:type="dxa"/>
              <w:right w:w="120" w:type="dxa"/>
            </w:tcMar>
            <w:vAlign w:val="center"/>
          </w:tcPr>
          <w:p w14:paraId="258E8516" w14:textId="77777777" w:rsidR="005D2F8C" w:rsidRDefault="000B0BCD">
            <w:pPr>
              <w:spacing w:after="0"/>
            </w:pPr>
            <w:r>
              <w:rPr>
                <w:b/>
                <w:sz w:val="16"/>
              </w:rPr>
              <w:t>Course / Year Level</w:t>
            </w:r>
          </w:p>
        </w:tc>
        <w:tc>
          <w:tcPr>
            <w:tcW w:w="6192" w:type="dxa"/>
            <w:tcMar>
              <w:top w:w="80" w:type="dxa"/>
              <w:left w:w="120" w:type="dxa"/>
              <w:bottom w:w="80" w:type="dxa"/>
              <w:right w:w="120" w:type="dxa"/>
            </w:tcMar>
            <w:vAlign w:val="center"/>
          </w:tcPr>
          <w:p w14:paraId="67946F90" w14:textId="77777777" w:rsidR="005D2F8C" w:rsidRDefault="000B0BCD">
            <w:pPr>
              <w:spacing w:after="0"/>
            </w:pPr>
            <w:r>
              <w:rPr>
                <w:sz w:val="16"/>
              </w:rPr>
              <w:t>[INSERT COURSE AND YEAR LEVEL HERE]</w:t>
            </w:r>
          </w:p>
        </w:tc>
      </w:tr>
      <w:tr w:rsidR="005D2F8C" w14:paraId="26876ACD" w14:textId="77777777">
        <w:trPr>
          <w:jc w:val="center"/>
        </w:trPr>
        <w:tc>
          <w:tcPr>
            <w:tcW w:w="2880" w:type="dxa"/>
            <w:shd w:val="clear" w:color="auto" w:fill="F2F4F7"/>
            <w:tcMar>
              <w:top w:w="80" w:type="dxa"/>
              <w:left w:w="120" w:type="dxa"/>
              <w:bottom w:w="80" w:type="dxa"/>
              <w:right w:w="120" w:type="dxa"/>
            </w:tcMar>
            <w:vAlign w:val="center"/>
          </w:tcPr>
          <w:p w14:paraId="4E5DFBB8" w14:textId="77777777" w:rsidR="005D2F8C" w:rsidRDefault="000B0BCD">
            <w:pPr>
              <w:spacing w:after="0"/>
            </w:pPr>
            <w:r>
              <w:rPr>
                <w:b/>
                <w:sz w:val="16"/>
              </w:rPr>
              <w:t>Subject</w:t>
            </w:r>
          </w:p>
        </w:tc>
        <w:tc>
          <w:tcPr>
            <w:tcW w:w="6192" w:type="dxa"/>
            <w:tcMar>
              <w:top w:w="80" w:type="dxa"/>
              <w:left w:w="120" w:type="dxa"/>
              <w:bottom w:w="80" w:type="dxa"/>
              <w:right w:w="120" w:type="dxa"/>
            </w:tcMar>
            <w:vAlign w:val="center"/>
          </w:tcPr>
          <w:p w14:paraId="068E9219" w14:textId="77777777" w:rsidR="005D2F8C" w:rsidRDefault="000B0BCD">
            <w:pPr>
              <w:spacing w:after="0"/>
            </w:pPr>
            <w:r>
              <w:rPr>
                <w:sz w:val="16"/>
              </w:rPr>
              <w:t>[INSERT SUBJECT HERE]</w:t>
            </w:r>
          </w:p>
        </w:tc>
      </w:tr>
      <w:tr w:rsidR="005D2F8C" w14:paraId="40592256" w14:textId="77777777">
        <w:trPr>
          <w:jc w:val="center"/>
        </w:trPr>
        <w:tc>
          <w:tcPr>
            <w:tcW w:w="2880" w:type="dxa"/>
            <w:shd w:val="clear" w:color="auto" w:fill="F2F4F7"/>
            <w:tcMar>
              <w:top w:w="80" w:type="dxa"/>
              <w:left w:w="120" w:type="dxa"/>
              <w:bottom w:w="80" w:type="dxa"/>
              <w:right w:w="120" w:type="dxa"/>
            </w:tcMar>
            <w:vAlign w:val="center"/>
          </w:tcPr>
          <w:p w14:paraId="34190A46"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3FABE410" w14:textId="77777777" w:rsidR="005D2F8C" w:rsidRDefault="000B0BCD">
            <w:pPr>
              <w:spacing w:after="0"/>
            </w:pPr>
            <w:r>
              <w:rPr>
                <w:sz w:val="16"/>
              </w:rPr>
              <w:t>[INSERT PROFESSOR NAME HERE]</w:t>
            </w:r>
          </w:p>
        </w:tc>
      </w:tr>
      <w:tr w:rsidR="005D2F8C" w14:paraId="3C577D9B" w14:textId="77777777">
        <w:trPr>
          <w:jc w:val="center"/>
        </w:trPr>
        <w:tc>
          <w:tcPr>
            <w:tcW w:w="2880" w:type="dxa"/>
            <w:shd w:val="clear" w:color="auto" w:fill="F2F4F7"/>
            <w:tcMar>
              <w:top w:w="80" w:type="dxa"/>
              <w:left w:w="120" w:type="dxa"/>
              <w:bottom w:w="80" w:type="dxa"/>
              <w:right w:w="120" w:type="dxa"/>
            </w:tcMar>
            <w:vAlign w:val="center"/>
          </w:tcPr>
          <w:p w14:paraId="368725FE" w14:textId="77777777" w:rsidR="005D2F8C" w:rsidRDefault="000B0BCD">
            <w:pPr>
              <w:spacing w:after="0"/>
            </w:pPr>
            <w:r>
              <w:rPr>
                <w:b/>
                <w:sz w:val="16"/>
              </w:rPr>
              <w:t>Community / Organization Served</w:t>
            </w:r>
          </w:p>
        </w:tc>
        <w:tc>
          <w:tcPr>
            <w:tcW w:w="6192" w:type="dxa"/>
            <w:tcMar>
              <w:top w:w="80" w:type="dxa"/>
              <w:left w:w="120" w:type="dxa"/>
              <w:bottom w:w="80" w:type="dxa"/>
              <w:right w:w="120" w:type="dxa"/>
            </w:tcMar>
            <w:vAlign w:val="center"/>
          </w:tcPr>
          <w:p w14:paraId="79C95890" w14:textId="77777777" w:rsidR="005D2F8C" w:rsidRDefault="000B0BCD">
            <w:pPr>
              <w:spacing w:after="0"/>
            </w:pPr>
            <w:r>
              <w:rPr>
                <w:sz w:val="16"/>
              </w:rPr>
              <w:t>Barangay Sto. Niño, Parañaque City</w:t>
            </w:r>
          </w:p>
        </w:tc>
      </w:tr>
      <w:tr w:rsidR="005D2F8C" w14:paraId="5A23C1D4" w14:textId="77777777">
        <w:trPr>
          <w:jc w:val="center"/>
        </w:trPr>
        <w:tc>
          <w:tcPr>
            <w:tcW w:w="2880" w:type="dxa"/>
            <w:shd w:val="clear" w:color="auto" w:fill="F2F4F7"/>
            <w:tcMar>
              <w:top w:w="80" w:type="dxa"/>
              <w:left w:w="120" w:type="dxa"/>
              <w:bottom w:w="80" w:type="dxa"/>
              <w:right w:w="120" w:type="dxa"/>
            </w:tcMar>
            <w:vAlign w:val="center"/>
          </w:tcPr>
          <w:p w14:paraId="037A6F5D" w14:textId="77777777" w:rsidR="005D2F8C" w:rsidRDefault="000B0BCD">
            <w:pPr>
              <w:spacing w:after="0"/>
            </w:pPr>
            <w:r>
              <w:rPr>
                <w:b/>
                <w:sz w:val="16"/>
              </w:rPr>
              <w:t>Scale</w:t>
            </w:r>
          </w:p>
        </w:tc>
        <w:tc>
          <w:tcPr>
            <w:tcW w:w="6192" w:type="dxa"/>
            <w:tcMar>
              <w:top w:w="80" w:type="dxa"/>
              <w:left w:w="120" w:type="dxa"/>
              <w:bottom w:w="80" w:type="dxa"/>
              <w:right w:w="120" w:type="dxa"/>
            </w:tcMar>
            <w:vAlign w:val="center"/>
          </w:tcPr>
          <w:p w14:paraId="0B0F0447" w14:textId="77777777" w:rsidR="005D2F8C" w:rsidRDefault="000B0BCD">
            <w:pPr>
              <w:spacing w:after="0"/>
            </w:pPr>
            <w:r>
              <w:rPr>
                <w:sz w:val="16"/>
              </w:rPr>
              <w:t>1 = Strongly Disagree, 2 = Disagree, 3 = Neither Agree nor Disagree, 4 = Agree, 5 = Strongly Agree</w:t>
            </w:r>
          </w:p>
        </w:tc>
      </w:tr>
      <w:tr w:rsidR="005D2F8C" w14:paraId="35FDA266" w14:textId="77777777">
        <w:trPr>
          <w:jc w:val="center"/>
        </w:trPr>
        <w:tc>
          <w:tcPr>
            <w:tcW w:w="2880" w:type="dxa"/>
            <w:shd w:val="clear" w:color="auto" w:fill="F2F4F7"/>
            <w:tcMar>
              <w:top w:w="80" w:type="dxa"/>
              <w:left w:w="120" w:type="dxa"/>
              <w:bottom w:w="80" w:type="dxa"/>
              <w:right w:w="120" w:type="dxa"/>
            </w:tcMar>
            <w:vAlign w:val="center"/>
          </w:tcPr>
          <w:p w14:paraId="28CFB809" w14:textId="77777777" w:rsidR="005D2F8C" w:rsidRDefault="000B0BCD">
            <w:pPr>
              <w:spacing w:after="0"/>
            </w:pPr>
            <w:r>
              <w:rPr>
                <w:b/>
                <w:sz w:val="16"/>
              </w:rPr>
              <w:t>Preparation and Support</w:t>
            </w:r>
          </w:p>
        </w:tc>
        <w:tc>
          <w:tcPr>
            <w:tcW w:w="6192" w:type="dxa"/>
            <w:tcMar>
              <w:top w:w="80" w:type="dxa"/>
              <w:left w:w="120" w:type="dxa"/>
              <w:bottom w:w="80" w:type="dxa"/>
              <w:right w:w="120" w:type="dxa"/>
            </w:tcMar>
            <w:vAlign w:val="center"/>
          </w:tcPr>
          <w:p w14:paraId="43D3F8D3" w14:textId="77777777" w:rsidR="005D2F8C" w:rsidRDefault="000B0BCD">
            <w:pPr>
              <w:spacing w:after="0"/>
            </w:pPr>
            <w:r>
              <w:rPr>
                <w:sz w:val="16"/>
              </w:rPr>
              <w:t>1  2  3  4  5     [INSERT RESPONSES]</w:t>
            </w:r>
          </w:p>
        </w:tc>
      </w:tr>
      <w:tr w:rsidR="005D2F8C" w14:paraId="111C5E87" w14:textId="77777777">
        <w:trPr>
          <w:jc w:val="center"/>
        </w:trPr>
        <w:tc>
          <w:tcPr>
            <w:tcW w:w="2880" w:type="dxa"/>
            <w:shd w:val="clear" w:color="auto" w:fill="F2F4F7"/>
            <w:tcMar>
              <w:top w:w="80" w:type="dxa"/>
              <w:left w:w="120" w:type="dxa"/>
              <w:bottom w:w="80" w:type="dxa"/>
              <w:right w:w="120" w:type="dxa"/>
            </w:tcMar>
            <w:vAlign w:val="center"/>
          </w:tcPr>
          <w:p w14:paraId="5E4C0489" w14:textId="77777777" w:rsidR="005D2F8C" w:rsidRDefault="000B0BCD">
            <w:pPr>
              <w:spacing w:after="0"/>
            </w:pPr>
            <w:r>
              <w:rPr>
                <w:b/>
                <w:sz w:val="16"/>
              </w:rPr>
              <w:t>Cognitive Learning</w:t>
            </w:r>
          </w:p>
        </w:tc>
        <w:tc>
          <w:tcPr>
            <w:tcW w:w="6192" w:type="dxa"/>
            <w:tcMar>
              <w:top w:w="80" w:type="dxa"/>
              <w:left w:w="120" w:type="dxa"/>
              <w:bottom w:w="80" w:type="dxa"/>
              <w:right w:w="120" w:type="dxa"/>
            </w:tcMar>
            <w:vAlign w:val="center"/>
          </w:tcPr>
          <w:p w14:paraId="2556E1AD" w14:textId="77777777" w:rsidR="005D2F8C" w:rsidRDefault="000B0BCD">
            <w:pPr>
              <w:spacing w:after="0"/>
            </w:pPr>
            <w:r>
              <w:rPr>
                <w:sz w:val="16"/>
              </w:rPr>
              <w:t>1  2  3  4  5     [INSERT RESPONSES]</w:t>
            </w:r>
          </w:p>
        </w:tc>
      </w:tr>
      <w:tr w:rsidR="005D2F8C" w14:paraId="58D1E977" w14:textId="77777777">
        <w:trPr>
          <w:jc w:val="center"/>
        </w:trPr>
        <w:tc>
          <w:tcPr>
            <w:tcW w:w="2880" w:type="dxa"/>
            <w:shd w:val="clear" w:color="auto" w:fill="F2F4F7"/>
            <w:tcMar>
              <w:top w:w="80" w:type="dxa"/>
              <w:left w:w="120" w:type="dxa"/>
              <w:bottom w:w="80" w:type="dxa"/>
              <w:right w:w="120" w:type="dxa"/>
            </w:tcMar>
            <w:vAlign w:val="center"/>
          </w:tcPr>
          <w:p w14:paraId="086308C2" w14:textId="77777777" w:rsidR="005D2F8C" w:rsidRDefault="000B0BCD">
            <w:pPr>
              <w:spacing w:after="0"/>
            </w:pPr>
            <w:r>
              <w:rPr>
                <w:b/>
                <w:sz w:val="16"/>
              </w:rPr>
              <w:t>Affective Learning</w:t>
            </w:r>
          </w:p>
        </w:tc>
        <w:tc>
          <w:tcPr>
            <w:tcW w:w="6192" w:type="dxa"/>
            <w:tcMar>
              <w:top w:w="80" w:type="dxa"/>
              <w:left w:w="120" w:type="dxa"/>
              <w:bottom w:w="80" w:type="dxa"/>
              <w:right w:w="120" w:type="dxa"/>
            </w:tcMar>
            <w:vAlign w:val="center"/>
          </w:tcPr>
          <w:p w14:paraId="5A53B84B" w14:textId="77777777" w:rsidR="005D2F8C" w:rsidRDefault="000B0BCD">
            <w:pPr>
              <w:spacing w:after="0"/>
            </w:pPr>
            <w:r>
              <w:rPr>
                <w:sz w:val="16"/>
              </w:rPr>
              <w:t>1  2  3  4  5     [INSERT RESPONSES]</w:t>
            </w:r>
          </w:p>
        </w:tc>
      </w:tr>
      <w:tr w:rsidR="005D2F8C" w14:paraId="34D697D3" w14:textId="77777777">
        <w:trPr>
          <w:jc w:val="center"/>
        </w:trPr>
        <w:tc>
          <w:tcPr>
            <w:tcW w:w="2880" w:type="dxa"/>
            <w:shd w:val="clear" w:color="auto" w:fill="F2F4F7"/>
            <w:tcMar>
              <w:top w:w="80" w:type="dxa"/>
              <w:left w:w="120" w:type="dxa"/>
              <w:bottom w:w="80" w:type="dxa"/>
              <w:right w:w="120" w:type="dxa"/>
            </w:tcMar>
            <w:vAlign w:val="center"/>
          </w:tcPr>
          <w:p w14:paraId="07F65A5E" w14:textId="77777777" w:rsidR="005D2F8C" w:rsidRDefault="000B0BCD">
            <w:pPr>
              <w:spacing w:after="0"/>
            </w:pPr>
            <w:r>
              <w:rPr>
                <w:b/>
                <w:sz w:val="16"/>
              </w:rPr>
              <w:t>Open-Ended Reflection</w:t>
            </w:r>
          </w:p>
        </w:tc>
        <w:tc>
          <w:tcPr>
            <w:tcW w:w="6192" w:type="dxa"/>
            <w:tcMar>
              <w:top w:w="80" w:type="dxa"/>
              <w:left w:w="120" w:type="dxa"/>
              <w:bottom w:w="80" w:type="dxa"/>
              <w:right w:w="120" w:type="dxa"/>
            </w:tcMar>
            <w:vAlign w:val="center"/>
          </w:tcPr>
          <w:p w14:paraId="10F57D5A" w14:textId="77777777" w:rsidR="005D2F8C" w:rsidRDefault="000B0BCD">
            <w:pPr>
              <w:spacing w:after="0"/>
            </w:pPr>
            <w:r>
              <w:rPr>
                <w:sz w:val="16"/>
              </w:rPr>
              <w:t>[INSERT VERIFIED STUDENT RESPONSE HERE]</w:t>
            </w:r>
          </w:p>
        </w:tc>
      </w:tr>
    </w:tbl>
    <w:p w14:paraId="278B40FC" w14:textId="77777777" w:rsidR="005D2F8C" w:rsidRDefault="005D2F8C"/>
    <w:p w14:paraId="2448DA64" w14:textId="77777777" w:rsidR="005D2F8C" w:rsidRDefault="000B0BCD">
      <w:r>
        <w:br w:type="page"/>
      </w:r>
    </w:p>
    <w:p w14:paraId="19EEF5D0" w14:textId="77777777" w:rsidR="005D2F8C" w:rsidRDefault="000B0BCD">
      <w:pPr>
        <w:pStyle w:val="Heading3"/>
      </w:pPr>
      <w:bookmarkStart w:id="56" w:name="_Toc230548654"/>
      <w:r>
        <w:rPr>
          <w:rFonts w:ascii="Calibri" w:hAnsi="Calibri"/>
          <w:b w:val="0"/>
        </w:rPr>
        <w:t>Rhegille Gabriel L. Rodriguez</w:t>
      </w:r>
      <w:bookmarkEnd w:id="56"/>
    </w:p>
    <w:tbl>
      <w:tblPr>
        <w:tblStyle w:val="TableGrid"/>
        <w:tblW w:w="0" w:type="auto"/>
        <w:jc w:val="center"/>
        <w:tblLayout w:type="fixed"/>
        <w:tblLook w:val="04A0" w:firstRow="1" w:lastRow="0" w:firstColumn="1" w:lastColumn="0" w:noHBand="0" w:noVBand="1"/>
      </w:tblPr>
      <w:tblGrid>
        <w:gridCol w:w="2880"/>
        <w:gridCol w:w="6192"/>
      </w:tblGrid>
      <w:tr w:rsidR="005D2F8C" w14:paraId="2DA23AC3" w14:textId="77777777">
        <w:trPr>
          <w:jc w:val="center"/>
        </w:trPr>
        <w:tc>
          <w:tcPr>
            <w:tcW w:w="2880" w:type="dxa"/>
            <w:shd w:val="clear" w:color="auto" w:fill="F2F4F7"/>
            <w:tcMar>
              <w:top w:w="80" w:type="dxa"/>
              <w:left w:w="120" w:type="dxa"/>
              <w:bottom w:w="80" w:type="dxa"/>
              <w:right w:w="120" w:type="dxa"/>
            </w:tcMar>
            <w:vAlign w:val="center"/>
          </w:tcPr>
          <w:p w14:paraId="7F58EAF9" w14:textId="77777777" w:rsidR="005D2F8C" w:rsidRDefault="000B0BCD">
            <w:pPr>
              <w:spacing w:after="0"/>
            </w:pPr>
            <w:r>
              <w:rPr>
                <w:b/>
                <w:sz w:val="16"/>
              </w:rPr>
              <w:t>Name of Student</w:t>
            </w:r>
          </w:p>
        </w:tc>
        <w:tc>
          <w:tcPr>
            <w:tcW w:w="6192" w:type="dxa"/>
            <w:tcMar>
              <w:top w:w="80" w:type="dxa"/>
              <w:left w:w="120" w:type="dxa"/>
              <w:bottom w:w="80" w:type="dxa"/>
              <w:right w:w="120" w:type="dxa"/>
            </w:tcMar>
            <w:vAlign w:val="center"/>
          </w:tcPr>
          <w:p w14:paraId="113B5E6D" w14:textId="77777777" w:rsidR="005D2F8C" w:rsidRDefault="000B0BCD">
            <w:pPr>
              <w:spacing w:after="0"/>
            </w:pPr>
            <w:r>
              <w:rPr>
                <w:sz w:val="16"/>
              </w:rPr>
              <w:t>Rhegille Gabriel L. Rodriguez</w:t>
            </w:r>
          </w:p>
        </w:tc>
      </w:tr>
      <w:tr w:rsidR="005D2F8C" w14:paraId="2248DE9B" w14:textId="77777777">
        <w:trPr>
          <w:jc w:val="center"/>
        </w:trPr>
        <w:tc>
          <w:tcPr>
            <w:tcW w:w="2880" w:type="dxa"/>
            <w:shd w:val="clear" w:color="auto" w:fill="F2F4F7"/>
            <w:tcMar>
              <w:top w:w="80" w:type="dxa"/>
              <w:left w:w="120" w:type="dxa"/>
              <w:bottom w:w="80" w:type="dxa"/>
              <w:right w:w="120" w:type="dxa"/>
            </w:tcMar>
            <w:vAlign w:val="center"/>
          </w:tcPr>
          <w:p w14:paraId="43B52966" w14:textId="77777777" w:rsidR="005D2F8C" w:rsidRDefault="000B0BCD">
            <w:pPr>
              <w:spacing w:after="0"/>
            </w:pPr>
            <w:r>
              <w:rPr>
                <w:b/>
                <w:sz w:val="16"/>
              </w:rPr>
              <w:t>Student No.</w:t>
            </w:r>
          </w:p>
        </w:tc>
        <w:tc>
          <w:tcPr>
            <w:tcW w:w="6192" w:type="dxa"/>
            <w:tcMar>
              <w:top w:w="80" w:type="dxa"/>
              <w:left w:w="120" w:type="dxa"/>
              <w:bottom w:w="80" w:type="dxa"/>
              <w:right w:w="120" w:type="dxa"/>
            </w:tcMar>
            <w:vAlign w:val="center"/>
          </w:tcPr>
          <w:p w14:paraId="180210BD" w14:textId="77777777" w:rsidR="005D2F8C" w:rsidRDefault="000B0BCD">
            <w:pPr>
              <w:spacing w:after="0"/>
            </w:pPr>
            <w:r>
              <w:rPr>
                <w:sz w:val="16"/>
              </w:rPr>
              <w:t>[INSERT STUDENT NUMBER HERE]</w:t>
            </w:r>
          </w:p>
        </w:tc>
      </w:tr>
      <w:tr w:rsidR="005D2F8C" w14:paraId="006D2933" w14:textId="77777777">
        <w:trPr>
          <w:jc w:val="center"/>
        </w:trPr>
        <w:tc>
          <w:tcPr>
            <w:tcW w:w="2880" w:type="dxa"/>
            <w:shd w:val="clear" w:color="auto" w:fill="F2F4F7"/>
            <w:tcMar>
              <w:top w:w="80" w:type="dxa"/>
              <w:left w:w="120" w:type="dxa"/>
              <w:bottom w:w="80" w:type="dxa"/>
              <w:right w:w="120" w:type="dxa"/>
            </w:tcMar>
            <w:vAlign w:val="center"/>
          </w:tcPr>
          <w:p w14:paraId="60909FC5" w14:textId="77777777" w:rsidR="005D2F8C" w:rsidRDefault="000B0BCD">
            <w:pPr>
              <w:spacing w:after="0"/>
            </w:pPr>
            <w:r>
              <w:rPr>
                <w:b/>
                <w:sz w:val="16"/>
              </w:rPr>
              <w:t>Course / Year Level</w:t>
            </w:r>
          </w:p>
        </w:tc>
        <w:tc>
          <w:tcPr>
            <w:tcW w:w="6192" w:type="dxa"/>
            <w:tcMar>
              <w:top w:w="80" w:type="dxa"/>
              <w:left w:w="120" w:type="dxa"/>
              <w:bottom w:w="80" w:type="dxa"/>
              <w:right w:w="120" w:type="dxa"/>
            </w:tcMar>
            <w:vAlign w:val="center"/>
          </w:tcPr>
          <w:p w14:paraId="274E4300" w14:textId="77777777" w:rsidR="005D2F8C" w:rsidRDefault="000B0BCD">
            <w:pPr>
              <w:spacing w:after="0"/>
            </w:pPr>
            <w:r>
              <w:rPr>
                <w:sz w:val="16"/>
              </w:rPr>
              <w:t>[INSERT COURSE AND YEAR LEVEL HERE]</w:t>
            </w:r>
          </w:p>
        </w:tc>
      </w:tr>
      <w:tr w:rsidR="005D2F8C" w14:paraId="2B443EBC" w14:textId="77777777">
        <w:trPr>
          <w:jc w:val="center"/>
        </w:trPr>
        <w:tc>
          <w:tcPr>
            <w:tcW w:w="2880" w:type="dxa"/>
            <w:shd w:val="clear" w:color="auto" w:fill="F2F4F7"/>
            <w:tcMar>
              <w:top w:w="80" w:type="dxa"/>
              <w:left w:w="120" w:type="dxa"/>
              <w:bottom w:w="80" w:type="dxa"/>
              <w:right w:w="120" w:type="dxa"/>
            </w:tcMar>
            <w:vAlign w:val="center"/>
          </w:tcPr>
          <w:p w14:paraId="76D246F7" w14:textId="77777777" w:rsidR="005D2F8C" w:rsidRDefault="000B0BCD">
            <w:pPr>
              <w:spacing w:after="0"/>
            </w:pPr>
            <w:r>
              <w:rPr>
                <w:b/>
                <w:sz w:val="16"/>
              </w:rPr>
              <w:t>Subject</w:t>
            </w:r>
          </w:p>
        </w:tc>
        <w:tc>
          <w:tcPr>
            <w:tcW w:w="6192" w:type="dxa"/>
            <w:tcMar>
              <w:top w:w="80" w:type="dxa"/>
              <w:left w:w="120" w:type="dxa"/>
              <w:bottom w:w="80" w:type="dxa"/>
              <w:right w:w="120" w:type="dxa"/>
            </w:tcMar>
            <w:vAlign w:val="center"/>
          </w:tcPr>
          <w:p w14:paraId="7BF96FD5" w14:textId="77777777" w:rsidR="005D2F8C" w:rsidRDefault="000B0BCD">
            <w:pPr>
              <w:spacing w:after="0"/>
            </w:pPr>
            <w:r>
              <w:rPr>
                <w:sz w:val="16"/>
              </w:rPr>
              <w:t>[INSERT SUBJECT HERE]</w:t>
            </w:r>
          </w:p>
        </w:tc>
      </w:tr>
      <w:tr w:rsidR="005D2F8C" w14:paraId="0514E6CF" w14:textId="77777777">
        <w:trPr>
          <w:jc w:val="center"/>
        </w:trPr>
        <w:tc>
          <w:tcPr>
            <w:tcW w:w="2880" w:type="dxa"/>
            <w:shd w:val="clear" w:color="auto" w:fill="F2F4F7"/>
            <w:tcMar>
              <w:top w:w="80" w:type="dxa"/>
              <w:left w:w="120" w:type="dxa"/>
              <w:bottom w:w="80" w:type="dxa"/>
              <w:right w:w="120" w:type="dxa"/>
            </w:tcMar>
            <w:vAlign w:val="center"/>
          </w:tcPr>
          <w:p w14:paraId="74276B9D" w14:textId="77777777" w:rsidR="005D2F8C" w:rsidRDefault="000B0BCD">
            <w:pPr>
              <w:spacing w:after="0"/>
            </w:pPr>
            <w:r>
              <w:rPr>
                <w:b/>
                <w:sz w:val="16"/>
              </w:rPr>
              <w:t>Professor</w:t>
            </w:r>
          </w:p>
        </w:tc>
        <w:tc>
          <w:tcPr>
            <w:tcW w:w="6192" w:type="dxa"/>
            <w:tcMar>
              <w:top w:w="80" w:type="dxa"/>
              <w:left w:w="120" w:type="dxa"/>
              <w:bottom w:w="80" w:type="dxa"/>
              <w:right w:w="120" w:type="dxa"/>
            </w:tcMar>
            <w:vAlign w:val="center"/>
          </w:tcPr>
          <w:p w14:paraId="27586484" w14:textId="77777777" w:rsidR="005D2F8C" w:rsidRDefault="000B0BCD">
            <w:pPr>
              <w:spacing w:after="0"/>
            </w:pPr>
            <w:r>
              <w:rPr>
                <w:sz w:val="16"/>
              </w:rPr>
              <w:t>[INSERT PROFESSOR NAME HERE]</w:t>
            </w:r>
          </w:p>
        </w:tc>
      </w:tr>
      <w:tr w:rsidR="005D2F8C" w14:paraId="564EF803" w14:textId="77777777">
        <w:trPr>
          <w:jc w:val="center"/>
        </w:trPr>
        <w:tc>
          <w:tcPr>
            <w:tcW w:w="2880" w:type="dxa"/>
            <w:shd w:val="clear" w:color="auto" w:fill="F2F4F7"/>
            <w:tcMar>
              <w:top w:w="80" w:type="dxa"/>
              <w:left w:w="120" w:type="dxa"/>
              <w:bottom w:w="80" w:type="dxa"/>
              <w:right w:w="120" w:type="dxa"/>
            </w:tcMar>
            <w:vAlign w:val="center"/>
          </w:tcPr>
          <w:p w14:paraId="0DE75849" w14:textId="77777777" w:rsidR="005D2F8C" w:rsidRDefault="000B0BCD">
            <w:pPr>
              <w:spacing w:after="0"/>
            </w:pPr>
            <w:r>
              <w:rPr>
                <w:b/>
                <w:sz w:val="16"/>
              </w:rPr>
              <w:t>Community / Organization Served</w:t>
            </w:r>
          </w:p>
        </w:tc>
        <w:tc>
          <w:tcPr>
            <w:tcW w:w="6192" w:type="dxa"/>
            <w:tcMar>
              <w:top w:w="80" w:type="dxa"/>
              <w:left w:w="120" w:type="dxa"/>
              <w:bottom w:w="80" w:type="dxa"/>
              <w:right w:w="120" w:type="dxa"/>
            </w:tcMar>
            <w:vAlign w:val="center"/>
          </w:tcPr>
          <w:p w14:paraId="7F32AE20" w14:textId="77777777" w:rsidR="005D2F8C" w:rsidRDefault="000B0BCD">
            <w:pPr>
              <w:spacing w:after="0"/>
            </w:pPr>
            <w:r>
              <w:rPr>
                <w:sz w:val="16"/>
              </w:rPr>
              <w:t>Barangay Sto. Niño, Parañaque City</w:t>
            </w:r>
          </w:p>
        </w:tc>
      </w:tr>
      <w:tr w:rsidR="005D2F8C" w14:paraId="00D4DA2F" w14:textId="77777777">
        <w:trPr>
          <w:jc w:val="center"/>
        </w:trPr>
        <w:tc>
          <w:tcPr>
            <w:tcW w:w="2880" w:type="dxa"/>
            <w:shd w:val="clear" w:color="auto" w:fill="F2F4F7"/>
            <w:tcMar>
              <w:top w:w="80" w:type="dxa"/>
              <w:left w:w="120" w:type="dxa"/>
              <w:bottom w:w="80" w:type="dxa"/>
              <w:right w:w="120" w:type="dxa"/>
            </w:tcMar>
            <w:vAlign w:val="center"/>
          </w:tcPr>
          <w:p w14:paraId="2E8D64A1" w14:textId="77777777" w:rsidR="005D2F8C" w:rsidRDefault="000B0BCD">
            <w:pPr>
              <w:spacing w:after="0"/>
            </w:pPr>
            <w:r>
              <w:rPr>
                <w:b/>
                <w:sz w:val="16"/>
              </w:rPr>
              <w:t>Scale</w:t>
            </w:r>
          </w:p>
        </w:tc>
        <w:tc>
          <w:tcPr>
            <w:tcW w:w="6192" w:type="dxa"/>
            <w:tcMar>
              <w:top w:w="80" w:type="dxa"/>
              <w:left w:w="120" w:type="dxa"/>
              <w:bottom w:w="80" w:type="dxa"/>
              <w:right w:w="120" w:type="dxa"/>
            </w:tcMar>
            <w:vAlign w:val="center"/>
          </w:tcPr>
          <w:p w14:paraId="015A50A7" w14:textId="77777777" w:rsidR="005D2F8C" w:rsidRDefault="000B0BCD">
            <w:pPr>
              <w:spacing w:after="0"/>
            </w:pPr>
            <w:r>
              <w:rPr>
                <w:sz w:val="16"/>
              </w:rPr>
              <w:t>1 = Strongly Disagree, 2 = Disagree, 3 = Neither Agree nor Disagree, 4 = Agree, 5 = Strongly Agree</w:t>
            </w:r>
          </w:p>
        </w:tc>
      </w:tr>
      <w:tr w:rsidR="005D2F8C" w14:paraId="344546DF" w14:textId="77777777">
        <w:trPr>
          <w:jc w:val="center"/>
        </w:trPr>
        <w:tc>
          <w:tcPr>
            <w:tcW w:w="2880" w:type="dxa"/>
            <w:shd w:val="clear" w:color="auto" w:fill="F2F4F7"/>
            <w:tcMar>
              <w:top w:w="80" w:type="dxa"/>
              <w:left w:w="120" w:type="dxa"/>
              <w:bottom w:w="80" w:type="dxa"/>
              <w:right w:w="120" w:type="dxa"/>
            </w:tcMar>
            <w:vAlign w:val="center"/>
          </w:tcPr>
          <w:p w14:paraId="00C2E371" w14:textId="77777777" w:rsidR="005D2F8C" w:rsidRDefault="000B0BCD">
            <w:pPr>
              <w:spacing w:after="0"/>
            </w:pPr>
            <w:r>
              <w:rPr>
                <w:b/>
                <w:sz w:val="16"/>
              </w:rPr>
              <w:t>Preparation and Support</w:t>
            </w:r>
          </w:p>
        </w:tc>
        <w:tc>
          <w:tcPr>
            <w:tcW w:w="6192" w:type="dxa"/>
            <w:tcMar>
              <w:top w:w="80" w:type="dxa"/>
              <w:left w:w="120" w:type="dxa"/>
              <w:bottom w:w="80" w:type="dxa"/>
              <w:right w:w="120" w:type="dxa"/>
            </w:tcMar>
            <w:vAlign w:val="center"/>
          </w:tcPr>
          <w:p w14:paraId="4F9C2506" w14:textId="77777777" w:rsidR="005D2F8C" w:rsidRDefault="000B0BCD">
            <w:pPr>
              <w:spacing w:after="0"/>
            </w:pPr>
            <w:r>
              <w:rPr>
                <w:sz w:val="16"/>
              </w:rPr>
              <w:t>1  2  3  4  5     [INSERT RESPONSES]</w:t>
            </w:r>
          </w:p>
        </w:tc>
      </w:tr>
      <w:tr w:rsidR="005D2F8C" w14:paraId="68E2DF52" w14:textId="77777777">
        <w:trPr>
          <w:jc w:val="center"/>
        </w:trPr>
        <w:tc>
          <w:tcPr>
            <w:tcW w:w="2880" w:type="dxa"/>
            <w:shd w:val="clear" w:color="auto" w:fill="F2F4F7"/>
            <w:tcMar>
              <w:top w:w="80" w:type="dxa"/>
              <w:left w:w="120" w:type="dxa"/>
              <w:bottom w:w="80" w:type="dxa"/>
              <w:right w:w="120" w:type="dxa"/>
            </w:tcMar>
            <w:vAlign w:val="center"/>
          </w:tcPr>
          <w:p w14:paraId="60BC994C" w14:textId="77777777" w:rsidR="005D2F8C" w:rsidRDefault="000B0BCD">
            <w:pPr>
              <w:spacing w:after="0"/>
            </w:pPr>
            <w:r>
              <w:rPr>
                <w:b/>
                <w:sz w:val="16"/>
              </w:rPr>
              <w:t>Cognitive Learning</w:t>
            </w:r>
          </w:p>
        </w:tc>
        <w:tc>
          <w:tcPr>
            <w:tcW w:w="6192" w:type="dxa"/>
            <w:tcMar>
              <w:top w:w="80" w:type="dxa"/>
              <w:left w:w="120" w:type="dxa"/>
              <w:bottom w:w="80" w:type="dxa"/>
              <w:right w:w="120" w:type="dxa"/>
            </w:tcMar>
            <w:vAlign w:val="center"/>
          </w:tcPr>
          <w:p w14:paraId="3E51F2F8" w14:textId="77777777" w:rsidR="005D2F8C" w:rsidRDefault="000B0BCD">
            <w:pPr>
              <w:spacing w:after="0"/>
            </w:pPr>
            <w:r>
              <w:rPr>
                <w:sz w:val="16"/>
              </w:rPr>
              <w:t>1  2  3  4  5     [INSERT RESPONSES]</w:t>
            </w:r>
          </w:p>
        </w:tc>
      </w:tr>
      <w:tr w:rsidR="005D2F8C" w14:paraId="795A81BA" w14:textId="77777777">
        <w:trPr>
          <w:jc w:val="center"/>
        </w:trPr>
        <w:tc>
          <w:tcPr>
            <w:tcW w:w="2880" w:type="dxa"/>
            <w:shd w:val="clear" w:color="auto" w:fill="F2F4F7"/>
            <w:tcMar>
              <w:top w:w="80" w:type="dxa"/>
              <w:left w:w="120" w:type="dxa"/>
              <w:bottom w:w="80" w:type="dxa"/>
              <w:right w:w="120" w:type="dxa"/>
            </w:tcMar>
            <w:vAlign w:val="center"/>
          </w:tcPr>
          <w:p w14:paraId="629E34B6" w14:textId="77777777" w:rsidR="005D2F8C" w:rsidRDefault="000B0BCD">
            <w:pPr>
              <w:spacing w:after="0"/>
            </w:pPr>
            <w:r>
              <w:rPr>
                <w:b/>
                <w:sz w:val="16"/>
              </w:rPr>
              <w:t>Affective Learning</w:t>
            </w:r>
          </w:p>
        </w:tc>
        <w:tc>
          <w:tcPr>
            <w:tcW w:w="6192" w:type="dxa"/>
            <w:tcMar>
              <w:top w:w="80" w:type="dxa"/>
              <w:left w:w="120" w:type="dxa"/>
              <w:bottom w:w="80" w:type="dxa"/>
              <w:right w:w="120" w:type="dxa"/>
            </w:tcMar>
            <w:vAlign w:val="center"/>
          </w:tcPr>
          <w:p w14:paraId="6A5927D8" w14:textId="77777777" w:rsidR="005D2F8C" w:rsidRDefault="000B0BCD">
            <w:pPr>
              <w:spacing w:after="0"/>
            </w:pPr>
            <w:r>
              <w:rPr>
                <w:sz w:val="16"/>
              </w:rPr>
              <w:t>1  2  3  4  5     [INSERT RESPONSES]</w:t>
            </w:r>
          </w:p>
        </w:tc>
      </w:tr>
      <w:tr w:rsidR="005D2F8C" w14:paraId="1BAB1678" w14:textId="77777777">
        <w:trPr>
          <w:jc w:val="center"/>
        </w:trPr>
        <w:tc>
          <w:tcPr>
            <w:tcW w:w="2880" w:type="dxa"/>
            <w:shd w:val="clear" w:color="auto" w:fill="F2F4F7"/>
            <w:tcMar>
              <w:top w:w="80" w:type="dxa"/>
              <w:left w:w="120" w:type="dxa"/>
              <w:bottom w:w="80" w:type="dxa"/>
              <w:right w:w="120" w:type="dxa"/>
            </w:tcMar>
            <w:vAlign w:val="center"/>
          </w:tcPr>
          <w:p w14:paraId="202FAADE" w14:textId="77777777" w:rsidR="005D2F8C" w:rsidRDefault="000B0BCD">
            <w:pPr>
              <w:spacing w:after="0"/>
            </w:pPr>
            <w:r>
              <w:rPr>
                <w:b/>
                <w:sz w:val="16"/>
              </w:rPr>
              <w:t>Open-Ended Reflection</w:t>
            </w:r>
          </w:p>
        </w:tc>
        <w:tc>
          <w:tcPr>
            <w:tcW w:w="6192" w:type="dxa"/>
            <w:tcMar>
              <w:top w:w="80" w:type="dxa"/>
              <w:left w:w="120" w:type="dxa"/>
              <w:bottom w:w="80" w:type="dxa"/>
              <w:right w:w="120" w:type="dxa"/>
            </w:tcMar>
            <w:vAlign w:val="center"/>
          </w:tcPr>
          <w:p w14:paraId="5FBAC882" w14:textId="77777777" w:rsidR="005D2F8C" w:rsidRDefault="000B0BCD">
            <w:pPr>
              <w:spacing w:after="0"/>
            </w:pPr>
            <w:r>
              <w:rPr>
                <w:sz w:val="16"/>
              </w:rPr>
              <w:t>[INSERT VERIFIED STUDENT RESPONSE HERE]</w:t>
            </w:r>
          </w:p>
        </w:tc>
      </w:tr>
    </w:tbl>
    <w:p w14:paraId="0D89BB02" w14:textId="77777777" w:rsidR="005D2F8C" w:rsidRDefault="005D2F8C"/>
    <w:p w14:paraId="77D80527" w14:textId="77777777" w:rsidR="005D2F8C" w:rsidRDefault="000B0BCD">
      <w:pPr>
        <w:pStyle w:val="Heading2"/>
      </w:pPr>
      <w:bookmarkStart w:id="57" w:name="_Toc230548655"/>
      <w:r>
        <w:rPr>
          <w:rFonts w:ascii="Calibri" w:hAnsi="Calibri"/>
          <w:b w:val="0"/>
        </w:rPr>
        <w:t>3.8 COMMUNITY/ORGANIZATION EVALUATION FORM</w:t>
      </w:r>
      <w:bookmarkEnd w:id="57"/>
    </w:p>
    <w:tbl>
      <w:tblPr>
        <w:tblStyle w:val="TableGrid"/>
        <w:tblW w:w="0" w:type="auto"/>
        <w:jc w:val="center"/>
        <w:tblLayout w:type="fixed"/>
        <w:tblLook w:val="04A0" w:firstRow="1" w:lastRow="0" w:firstColumn="1" w:lastColumn="0" w:noHBand="0" w:noVBand="1"/>
      </w:tblPr>
      <w:tblGrid>
        <w:gridCol w:w="2880"/>
        <w:gridCol w:w="6192"/>
      </w:tblGrid>
      <w:tr w:rsidR="005D2F8C" w14:paraId="3E7C32E6" w14:textId="77777777">
        <w:trPr>
          <w:jc w:val="center"/>
        </w:trPr>
        <w:tc>
          <w:tcPr>
            <w:tcW w:w="2880" w:type="dxa"/>
            <w:shd w:val="clear" w:color="auto" w:fill="F2F4F7"/>
            <w:tcMar>
              <w:top w:w="80" w:type="dxa"/>
              <w:left w:w="120" w:type="dxa"/>
              <w:bottom w:w="80" w:type="dxa"/>
              <w:right w:w="120" w:type="dxa"/>
            </w:tcMar>
            <w:vAlign w:val="center"/>
          </w:tcPr>
          <w:p w14:paraId="354AA9AC" w14:textId="77777777" w:rsidR="005D2F8C" w:rsidRDefault="000B0BCD">
            <w:pPr>
              <w:spacing w:after="0"/>
            </w:pPr>
            <w:r>
              <w:rPr>
                <w:b/>
                <w:sz w:val="18"/>
              </w:rPr>
              <w:t>Community / Organization</w:t>
            </w:r>
          </w:p>
        </w:tc>
        <w:tc>
          <w:tcPr>
            <w:tcW w:w="6192" w:type="dxa"/>
            <w:tcMar>
              <w:top w:w="80" w:type="dxa"/>
              <w:left w:w="120" w:type="dxa"/>
              <w:bottom w:w="80" w:type="dxa"/>
              <w:right w:w="120" w:type="dxa"/>
            </w:tcMar>
            <w:vAlign w:val="center"/>
          </w:tcPr>
          <w:p w14:paraId="0C5BF2BF" w14:textId="77777777" w:rsidR="005D2F8C" w:rsidRDefault="000B0BCD">
            <w:pPr>
              <w:spacing w:after="0"/>
            </w:pPr>
            <w:r>
              <w:rPr>
                <w:sz w:val="18"/>
              </w:rPr>
              <w:t>Barangay Sto. Niño, Parañaque City</w:t>
            </w:r>
          </w:p>
        </w:tc>
      </w:tr>
      <w:tr w:rsidR="005D2F8C" w14:paraId="6DA868F2" w14:textId="77777777">
        <w:trPr>
          <w:jc w:val="center"/>
        </w:trPr>
        <w:tc>
          <w:tcPr>
            <w:tcW w:w="2880" w:type="dxa"/>
            <w:shd w:val="clear" w:color="auto" w:fill="F2F4F7"/>
            <w:tcMar>
              <w:top w:w="80" w:type="dxa"/>
              <w:left w:w="120" w:type="dxa"/>
              <w:bottom w:w="80" w:type="dxa"/>
              <w:right w:w="120" w:type="dxa"/>
            </w:tcMar>
            <w:vAlign w:val="center"/>
          </w:tcPr>
          <w:p w14:paraId="3DB96D28" w14:textId="77777777" w:rsidR="005D2F8C" w:rsidRDefault="000B0BCD">
            <w:pPr>
              <w:spacing w:after="0"/>
            </w:pPr>
            <w:r>
              <w:rPr>
                <w:b/>
                <w:sz w:val="18"/>
              </w:rPr>
              <w:t>Project Title</w:t>
            </w:r>
          </w:p>
        </w:tc>
        <w:tc>
          <w:tcPr>
            <w:tcW w:w="6192" w:type="dxa"/>
            <w:tcMar>
              <w:top w:w="80" w:type="dxa"/>
              <w:left w:w="120" w:type="dxa"/>
              <w:bottom w:w="80" w:type="dxa"/>
              <w:right w:w="120" w:type="dxa"/>
            </w:tcMar>
            <w:vAlign w:val="center"/>
          </w:tcPr>
          <w:p w14:paraId="0D9D7BF0" w14:textId="77777777" w:rsidR="005D2F8C" w:rsidRDefault="000B0BCD">
            <w:pPr>
              <w:spacing w:after="0"/>
            </w:pPr>
            <w:r>
              <w:rPr>
                <w:sz w:val="18"/>
              </w:rPr>
              <w:t>Basketball Court Scheduling System</w:t>
            </w:r>
          </w:p>
        </w:tc>
      </w:tr>
      <w:tr w:rsidR="005D2F8C" w14:paraId="0077751B" w14:textId="77777777">
        <w:trPr>
          <w:jc w:val="center"/>
        </w:trPr>
        <w:tc>
          <w:tcPr>
            <w:tcW w:w="2880" w:type="dxa"/>
            <w:shd w:val="clear" w:color="auto" w:fill="F2F4F7"/>
            <w:tcMar>
              <w:top w:w="80" w:type="dxa"/>
              <w:left w:w="120" w:type="dxa"/>
              <w:bottom w:w="80" w:type="dxa"/>
              <w:right w:w="120" w:type="dxa"/>
            </w:tcMar>
            <w:vAlign w:val="center"/>
          </w:tcPr>
          <w:p w14:paraId="70CF060B" w14:textId="77777777" w:rsidR="005D2F8C" w:rsidRDefault="000B0BCD">
            <w:pPr>
              <w:spacing w:after="0"/>
            </w:pPr>
            <w:r>
              <w:rPr>
                <w:b/>
                <w:sz w:val="18"/>
              </w:rPr>
              <w:t>Evaluator Name</w:t>
            </w:r>
          </w:p>
        </w:tc>
        <w:tc>
          <w:tcPr>
            <w:tcW w:w="6192" w:type="dxa"/>
            <w:tcMar>
              <w:top w:w="80" w:type="dxa"/>
              <w:left w:w="120" w:type="dxa"/>
              <w:bottom w:w="80" w:type="dxa"/>
              <w:right w:w="120" w:type="dxa"/>
            </w:tcMar>
            <w:vAlign w:val="center"/>
          </w:tcPr>
          <w:p w14:paraId="5127D732" w14:textId="77777777" w:rsidR="005D2F8C" w:rsidRDefault="000B0BCD">
            <w:pPr>
              <w:spacing w:after="0"/>
            </w:pPr>
            <w:r>
              <w:rPr>
                <w:sz w:val="18"/>
              </w:rPr>
              <w:t>[INSERT VERIFIED BARANGAY EVALUATOR NAME HERE]</w:t>
            </w:r>
          </w:p>
        </w:tc>
      </w:tr>
      <w:tr w:rsidR="005D2F8C" w14:paraId="5C8713CB" w14:textId="77777777">
        <w:trPr>
          <w:jc w:val="center"/>
        </w:trPr>
        <w:tc>
          <w:tcPr>
            <w:tcW w:w="2880" w:type="dxa"/>
            <w:shd w:val="clear" w:color="auto" w:fill="F2F4F7"/>
            <w:tcMar>
              <w:top w:w="80" w:type="dxa"/>
              <w:left w:w="120" w:type="dxa"/>
              <w:bottom w:w="80" w:type="dxa"/>
              <w:right w:w="120" w:type="dxa"/>
            </w:tcMar>
            <w:vAlign w:val="center"/>
          </w:tcPr>
          <w:p w14:paraId="01D43B6B" w14:textId="77777777" w:rsidR="005D2F8C" w:rsidRDefault="000B0BCD">
            <w:pPr>
              <w:spacing w:after="0"/>
            </w:pPr>
            <w:r>
              <w:rPr>
                <w:b/>
                <w:sz w:val="18"/>
              </w:rPr>
              <w:t>Position</w:t>
            </w:r>
          </w:p>
        </w:tc>
        <w:tc>
          <w:tcPr>
            <w:tcW w:w="6192" w:type="dxa"/>
            <w:tcMar>
              <w:top w:w="80" w:type="dxa"/>
              <w:left w:w="120" w:type="dxa"/>
              <w:bottom w:w="80" w:type="dxa"/>
              <w:right w:w="120" w:type="dxa"/>
            </w:tcMar>
            <w:vAlign w:val="center"/>
          </w:tcPr>
          <w:p w14:paraId="45F82A99" w14:textId="77777777" w:rsidR="005D2F8C" w:rsidRDefault="000B0BCD">
            <w:pPr>
              <w:spacing w:after="0"/>
            </w:pPr>
            <w:r>
              <w:rPr>
                <w:sz w:val="18"/>
              </w:rPr>
              <w:t>[INSERT VERIFIED POSITION HERE]</w:t>
            </w:r>
          </w:p>
        </w:tc>
      </w:tr>
      <w:tr w:rsidR="005D2F8C" w14:paraId="79AC674D" w14:textId="77777777">
        <w:trPr>
          <w:jc w:val="center"/>
        </w:trPr>
        <w:tc>
          <w:tcPr>
            <w:tcW w:w="2880" w:type="dxa"/>
            <w:shd w:val="clear" w:color="auto" w:fill="F2F4F7"/>
            <w:tcMar>
              <w:top w:w="80" w:type="dxa"/>
              <w:left w:w="120" w:type="dxa"/>
              <w:bottom w:w="80" w:type="dxa"/>
              <w:right w:w="120" w:type="dxa"/>
            </w:tcMar>
            <w:vAlign w:val="center"/>
          </w:tcPr>
          <w:p w14:paraId="450F4D07" w14:textId="77777777" w:rsidR="005D2F8C" w:rsidRDefault="000B0BCD">
            <w:pPr>
              <w:spacing w:after="0"/>
            </w:pPr>
            <w:r>
              <w:rPr>
                <w:b/>
                <w:sz w:val="18"/>
              </w:rPr>
              <w:t>Date</w:t>
            </w:r>
          </w:p>
        </w:tc>
        <w:tc>
          <w:tcPr>
            <w:tcW w:w="6192" w:type="dxa"/>
            <w:tcMar>
              <w:top w:w="80" w:type="dxa"/>
              <w:left w:w="120" w:type="dxa"/>
              <w:bottom w:w="80" w:type="dxa"/>
              <w:right w:w="120" w:type="dxa"/>
            </w:tcMar>
            <w:vAlign w:val="center"/>
          </w:tcPr>
          <w:p w14:paraId="770AF02A" w14:textId="77777777" w:rsidR="005D2F8C" w:rsidRDefault="000B0BCD">
            <w:pPr>
              <w:spacing w:after="0"/>
            </w:pPr>
            <w:r>
              <w:rPr>
                <w:sz w:val="18"/>
              </w:rPr>
              <w:t>[INSERT DATE HERE]</w:t>
            </w:r>
          </w:p>
        </w:tc>
      </w:tr>
      <w:tr w:rsidR="005D2F8C" w14:paraId="26A14204" w14:textId="77777777">
        <w:trPr>
          <w:jc w:val="center"/>
        </w:trPr>
        <w:tc>
          <w:tcPr>
            <w:tcW w:w="2880" w:type="dxa"/>
            <w:shd w:val="clear" w:color="auto" w:fill="F2F4F7"/>
            <w:tcMar>
              <w:top w:w="80" w:type="dxa"/>
              <w:left w:w="120" w:type="dxa"/>
              <w:bottom w:w="80" w:type="dxa"/>
              <w:right w:w="120" w:type="dxa"/>
            </w:tcMar>
            <w:vAlign w:val="center"/>
          </w:tcPr>
          <w:p w14:paraId="6603F27A" w14:textId="77777777" w:rsidR="005D2F8C" w:rsidRDefault="000B0BCD">
            <w:pPr>
              <w:spacing w:after="0"/>
            </w:pPr>
            <w:r>
              <w:rPr>
                <w:b/>
                <w:sz w:val="18"/>
              </w:rPr>
              <w:t>Evaluation / Comments</w:t>
            </w:r>
          </w:p>
        </w:tc>
        <w:tc>
          <w:tcPr>
            <w:tcW w:w="6192" w:type="dxa"/>
            <w:tcMar>
              <w:top w:w="80" w:type="dxa"/>
              <w:left w:w="120" w:type="dxa"/>
              <w:bottom w:w="80" w:type="dxa"/>
              <w:right w:w="120" w:type="dxa"/>
            </w:tcMar>
            <w:vAlign w:val="center"/>
          </w:tcPr>
          <w:p w14:paraId="407A15C0" w14:textId="77777777" w:rsidR="005D2F8C" w:rsidRDefault="000B0BCD">
            <w:pPr>
              <w:spacing w:after="0"/>
            </w:pPr>
            <w:r>
              <w:rPr>
                <w:sz w:val="18"/>
              </w:rPr>
              <w:t>[INSERT VERIFIED COMMUNITY/ORGANIZATION EVALUATION HERE]</w:t>
            </w:r>
          </w:p>
        </w:tc>
      </w:tr>
      <w:tr w:rsidR="005D2F8C" w14:paraId="20E86A67" w14:textId="77777777">
        <w:trPr>
          <w:jc w:val="center"/>
        </w:trPr>
        <w:tc>
          <w:tcPr>
            <w:tcW w:w="2880" w:type="dxa"/>
            <w:shd w:val="clear" w:color="auto" w:fill="F2F4F7"/>
            <w:tcMar>
              <w:top w:w="80" w:type="dxa"/>
              <w:left w:w="120" w:type="dxa"/>
              <w:bottom w:w="80" w:type="dxa"/>
              <w:right w:w="120" w:type="dxa"/>
            </w:tcMar>
            <w:vAlign w:val="center"/>
          </w:tcPr>
          <w:p w14:paraId="136E5013" w14:textId="77777777" w:rsidR="005D2F8C" w:rsidRDefault="000B0BCD">
            <w:pPr>
              <w:spacing w:after="0"/>
            </w:pPr>
            <w:r>
              <w:rPr>
                <w:b/>
                <w:sz w:val="18"/>
              </w:rPr>
              <w:t>Signature</w:t>
            </w:r>
          </w:p>
        </w:tc>
        <w:tc>
          <w:tcPr>
            <w:tcW w:w="6192" w:type="dxa"/>
            <w:tcMar>
              <w:top w:w="80" w:type="dxa"/>
              <w:left w:w="120" w:type="dxa"/>
              <w:bottom w:w="80" w:type="dxa"/>
              <w:right w:w="120" w:type="dxa"/>
            </w:tcMar>
            <w:vAlign w:val="center"/>
          </w:tcPr>
          <w:p w14:paraId="0A029A5C" w14:textId="77777777" w:rsidR="005D2F8C" w:rsidRDefault="000B0BCD">
            <w:pPr>
              <w:spacing w:after="0"/>
            </w:pPr>
            <w:r>
              <w:rPr>
                <w:sz w:val="18"/>
              </w:rPr>
              <w:t>[INSERT SIGNATURE HERE]</w:t>
            </w:r>
          </w:p>
        </w:tc>
      </w:tr>
    </w:tbl>
    <w:p w14:paraId="0F46C6FD" w14:textId="77777777" w:rsidR="005D2F8C" w:rsidRDefault="005D2F8C"/>
    <w:p w14:paraId="294C9C06" w14:textId="77777777" w:rsidR="005D2F8C" w:rsidRDefault="000B0BCD">
      <w:pPr>
        <w:pStyle w:val="Heading2"/>
      </w:pPr>
      <w:bookmarkStart w:id="58" w:name="_Toc230548656"/>
      <w:r>
        <w:rPr>
          <w:rFonts w:ascii="Calibri" w:hAnsi="Calibri"/>
          <w:b w:val="0"/>
        </w:rPr>
        <w:t>3.9 TURNOVER / ACCEPTANCE FORM</w:t>
      </w:r>
      <w:bookmarkEnd w:id="58"/>
    </w:p>
    <w:tbl>
      <w:tblPr>
        <w:tblStyle w:val="TableGrid"/>
        <w:tblW w:w="0" w:type="auto"/>
        <w:jc w:val="center"/>
        <w:tblLayout w:type="fixed"/>
        <w:tblLook w:val="04A0" w:firstRow="1" w:lastRow="0" w:firstColumn="1" w:lastColumn="0" w:noHBand="0" w:noVBand="1"/>
      </w:tblPr>
      <w:tblGrid>
        <w:gridCol w:w="2880"/>
        <w:gridCol w:w="6192"/>
      </w:tblGrid>
      <w:tr w:rsidR="005D2F8C" w14:paraId="5457D99F" w14:textId="77777777">
        <w:trPr>
          <w:jc w:val="center"/>
        </w:trPr>
        <w:tc>
          <w:tcPr>
            <w:tcW w:w="2880" w:type="dxa"/>
            <w:shd w:val="clear" w:color="auto" w:fill="F2F4F7"/>
            <w:tcMar>
              <w:top w:w="80" w:type="dxa"/>
              <w:left w:w="120" w:type="dxa"/>
              <w:bottom w:w="80" w:type="dxa"/>
              <w:right w:w="120" w:type="dxa"/>
            </w:tcMar>
            <w:vAlign w:val="center"/>
          </w:tcPr>
          <w:p w14:paraId="7B0A49EC" w14:textId="77777777" w:rsidR="005D2F8C" w:rsidRDefault="000B0BCD">
            <w:pPr>
              <w:spacing w:after="0"/>
            </w:pPr>
            <w:r>
              <w:rPr>
                <w:b/>
                <w:sz w:val="18"/>
              </w:rPr>
              <w:t>Project Turned Over</w:t>
            </w:r>
          </w:p>
        </w:tc>
        <w:tc>
          <w:tcPr>
            <w:tcW w:w="6192" w:type="dxa"/>
            <w:tcMar>
              <w:top w:w="80" w:type="dxa"/>
              <w:left w:w="120" w:type="dxa"/>
              <w:bottom w:w="80" w:type="dxa"/>
              <w:right w:w="120" w:type="dxa"/>
            </w:tcMar>
            <w:vAlign w:val="center"/>
          </w:tcPr>
          <w:p w14:paraId="54C2E855" w14:textId="77777777" w:rsidR="005D2F8C" w:rsidRDefault="000B0BCD">
            <w:pPr>
              <w:spacing w:after="0"/>
            </w:pPr>
            <w:r>
              <w:rPr>
                <w:sz w:val="18"/>
              </w:rPr>
              <w:t>Basketball Court Scheduling System</w:t>
            </w:r>
          </w:p>
        </w:tc>
      </w:tr>
      <w:tr w:rsidR="005D2F8C" w14:paraId="73470767" w14:textId="77777777">
        <w:trPr>
          <w:jc w:val="center"/>
        </w:trPr>
        <w:tc>
          <w:tcPr>
            <w:tcW w:w="2880" w:type="dxa"/>
            <w:shd w:val="clear" w:color="auto" w:fill="F2F4F7"/>
            <w:tcMar>
              <w:top w:w="80" w:type="dxa"/>
              <w:left w:w="120" w:type="dxa"/>
              <w:bottom w:w="80" w:type="dxa"/>
              <w:right w:w="120" w:type="dxa"/>
            </w:tcMar>
            <w:vAlign w:val="center"/>
          </w:tcPr>
          <w:p w14:paraId="4944934F" w14:textId="77777777" w:rsidR="005D2F8C" w:rsidRDefault="000B0BCD">
            <w:pPr>
              <w:spacing w:after="0"/>
            </w:pPr>
            <w:r>
              <w:rPr>
                <w:b/>
                <w:sz w:val="18"/>
              </w:rPr>
              <w:t>Receiving Community</w:t>
            </w:r>
          </w:p>
        </w:tc>
        <w:tc>
          <w:tcPr>
            <w:tcW w:w="6192" w:type="dxa"/>
            <w:tcMar>
              <w:top w:w="80" w:type="dxa"/>
              <w:left w:w="120" w:type="dxa"/>
              <w:bottom w:w="80" w:type="dxa"/>
              <w:right w:w="120" w:type="dxa"/>
            </w:tcMar>
            <w:vAlign w:val="center"/>
          </w:tcPr>
          <w:p w14:paraId="66D422C7" w14:textId="77777777" w:rsidR="005D2F8C" w:rsidRDefault="000B0BCD">
            <w:pPr>
              <w:spacing w:after="0"/>
            </w:pPr>
            <w:r>
              <w:rPr>
                <w:sz w:val="18"/>
              </w:rPr>
              <w:t>Barangay Sto. Niño, Parañaque City</w:t>
            </w:r>
          </w:p>
        </w:tc>
      </w:tr>
      <w:tr w:rsidR="005D2F8C" w14:paraId="71751D94" w14:textId="77777777">
        <w:trPr>
          <w:jc w:val="center"/>
        </w:trPr>
        <w:tc>
          <w:tcPr>
            <w:tcW w:w="2880" w:type="dxa"/>
            <w:shd w:val="clear" w:color="auto" w:fill="F2F4F7"/>
            <w:tcMar>
              <w:top w:w="80" w:type="dxa"/>
              <w:left w:w="120" w:type="dxa"/>
              <w:bottom w:w="80" w:type="dxa"/>
              <w:right w:w="120" w:type="dxa"/>
            </w:tcMar>
            <w:vAlign w:val="center"/>
          </w:tcPr>
          <w:p w14:paraId="06F3F5D4" w14:textId="77777777" w:rsidR="005D2F8C" w:rsidRDefault="000B0BCD">
            <w:pPr>
              <w:spacing w:after="0"/>
            </w:pPr>
            <w:r>
              <w:rPr>
                <w:b/>
                <w:sz w:val="18"/>
              </w:rPr>
              <w:t>Items Turned Over</w:t>
            </w:r>
          </w:p>
        </w:tc>
        <w:tc>
          <w:tcPr>
            <w:tcW w:w="6192" w:type="dxa"/>
            <w:tcMar>
              <w:top w:w="80" w:type="dxa"/>
              <w:left w:w="120" w:type="dxa"/>
              <w:bottom w:w="80" w:type="dxa"/>
              <w:right w:w="120" w:type="dxa"/>
            </w:tcMar>
            <w:vAlign w:val="center"/>
          </w:tcPr>
          <w:p w14:paraId="582A7FC9" w14:textId="77777777" w:rsidR="005D2F8C" w:rsidRDefault="000B0BCD">
            <w:pPr>
              <w:spacing w:after="0"/>
            </w:pPr>
            <w:r>
              <w:rPr>
                <w:sz w:val="18"/>
              </w:rPr>
              <w:t>[INSERT SYSTEM FILES, INSTALLATION MEDIA, USER GUIDE, AND TRAINING MATERIALS HERE]</w:t>
            </w:r>
          </w:p>
        </w:tc>
      </w:tr>
      <w:tr w:rsidR="005D2F8C" w14:paraId="1D6CBB6F" w14:textId="77777777">
        <w:trPr>
          <w:jc w:val="center"/>
        </w:trPr>
        <w:tc>
          <w:tcPr>
            <w:tcW w:w="2880" w:type="dxa"/>
            <w:shd w:val="clear" w:color="auto" w:fill="F2F4F7"/>
            <w:tcMar>
              <w:top w:w="80" w:type="dxa"/>
              <w:left w:w="120" w:type="dxa"/>
              <w:bottom w:w="80" w:type="dxa"/>
              <w:right w:w="120" w:type="dxa"/>
            </w:tcMar>
            <w:vAlign w:val="center"/>
          </w:tcPr>
          <w:p w14:paraId="34FCB59F" w14:textId="77777777" w:rsidR="005D2F8C" w:rsidRDefault="000B0BCD">
            <w:pPr>
              <w:spacing w:after="0"/>
            </w:pPr>
            <w:r>
              <w:rPr>
                <w:b/>
                <w:sz w:val="18"/>
              </w:rPr>
              <w:t>Receiving Representative</w:t>
            </w:r>
          </w:p>
        </w:tc>
        <w:tc>
          <w:tcPr>
            <w:tcW w:w="6192" w:type="dxa"/>
            <w:tcMar>
              <w:top w:w="80" w:type="dxa"/>
              <w:left w:w="120" w:type="dxa"/>
              <w:bottom w:w="80" w:type="dxa"/>
              <w:right w:w="120" w:type="dxa"/>
            </w:tcMar>
            <w:vAlign w:val="center"/>
          </w:tcPr>
          <w:p w14:paraId="5DD05C2B" w14:textId="77777777" w:rsidR="005D2F8C" w:rsidRDefault="000B0BCD">
            <w:pPr>
              <w:spacing w:after="0"/>
            </w:pPr>
            <w:r>
              <w:rPr>
                <w:sz w:val="18"/>
              </w:rPr>
              <w:t>[INSERT VERIFIED NAME AND POSITION HERE]</w:t>
            </w:r>
          </w:p>
        </w:tc>
      </w:tr>
      <w:tr w:rsidR="005D2F8C" w14:paraId="45AF9BCD" w14:textId="77777777">
        <w:trPr>
          <w:jc w:val="center"/>
        </w:trPr>
        <w:tc>
          <w:tcPr>
            <w:tcW w:w="2880" w:type="dxa"/>
            <w:shd w:val="clear" w:color="auto" w:fill="F2F4F7"/>
            <w:tcMar>
              <w:top w:w="80" w:type="dxa"/>
              <w:left w:w="120" w:type="dxa"/>
              <w:bottom w:w="80" w:type="dxa"/>
              <w:right w:w="120" w:type="dxa"/>
            </w:tcMar>
            <w:vAlign w:val="center"/>
          </w:tcPr>
          <w:p w14:paraId="6F5F54AF" w14:textId="77777777" w:rsidR="005D2F8C" w:rsidRDefault="000B0BCD">
            <w:pPr>
              <w:spacing w:after="0"/>
            </w:pPr>
            <w:r>
              <w:rPr>
                <w:b/>
                <w:sz w:val="18"/>
              </w:rPr>
              <w:t>Date of Turnover</w:t>
            </w:r>
          </w:p>
        </w:tc>
        <w:tc>
          <w:tcPr>
            <w:tcW w:w="6192" w:type="dxa"/>
            <w:tcMar>
              <w:top w:w="80" w:type="dxa"/>
              <w:left w:w="120" w:type="dxa"/>
              <w:bottom w:w="80" w:type="dxa"/>
              <w:right w:w="120" w:type="dxa"/>
            </w:tcMar>
            <w:vAlign w:val="center"/>
          </w:tcPr>
          <w:p w14:paraId="3740A2BA" w14:textId="77777777" w:rsidR="005D2F8C" w:rsidRDefault="000B0BCD">
            <w:pPr>
              <w:spacing w:after="0"/>
            </w:pPr>
            <w:r>
              <w:rPr>
                <w:sz w:val="18"/>
              </w:rPr>
              <w:t>[INSERT DATE HERE]</w:t>
            </w:r>
          </w:p>
        </w:tc>
      </w:tr>
      <w:tr w:rsidR="005D2F8C" w14:paraId="3AB33B70" w14:textId="77777777">
        <w:trPr>
          <w:jc w:val="center"/>
        </w:trPr>
        <w:tc>
          <w:tcPr>
            <w:tcW w:w="2880" w:type="dxa"/>
            <w:shd w:val="clear" w:color="auto" w:fill="F2F4F7"/>
            <w:tcMar>
              <w:top w:w="80" w:type="dxa"/>
              <w:left w:w="120" w:type="dxa"/>
              <w:bottom w:w="80" w:type="dxa"/>
              <w:right w:w="120" w:type="dxa"/>
            </w:tcMar>
            <w:vAlign w:val="center"/>
          </w:tcPr>
          <w:p w14:paraId="7CF8E654" w14:textId="77777777" w:rsidR="005D2F8C" w:rsidRDefault="000B0BCD">
            <w:pPr>
              <w:spacing w:after="0"/>
            </w:pPr>
            <w:r>
              <w:rPr>
                <w:b/>
                <w:sz w:val="18"/>
              </w:rPr>
              <w:t>Remarks</w:t>
            </w:r>
          </w:p>
        </w:tc>
        <w:tc>
          <w:tcPr>
            <w:tcW w:w="6192" w:type="dxa"/>
            <w:tcMar>
              <w:top w:w="80" w:type="dxa"/>
              <w:left w:w="120" w:type="dxa"/>
              <w:bottom w:w="80" w:type="dxa"/>
              <w:right w:w="120" w:type="dxa"/>
            </w:tcMar>
            <w:vAlign w:val="center"/>
          </w:tcPr>
          <w:p w14:paraId="73A92311" w14:textId="77777777" w:rsidR="005D2F8C" w:rsidRDefault="000B0BCD">
            <w:pPr>
              <w:spacing w:after="0"/>
            </w:pPr>
            <w:r>
              <w:rPr>
                <w:sz w:val="18"/>
              </w:rPr>
              <w:t>[INSERT TURNOVER REMARKS HERE]</w:t>
            </w:r>
          </w:p>
        </w:tc>
      </w:tr>
      <w:tr w:rsidR="005D2F8C" w14:paraId="2DF188E5" w14:textId="77777777">
        <w:trPr>
          <w:jc w:val="center"/>
        </w:trPr>
        <w:tc>
          <w:tcPr>
            <w:tcW w:w="2880" w:type="dxa"/>
            <w:shd w:val="clear" w:color="auto" w:fill="F2F4F7"/>
            <w:tcMar>
              <w:top w:w="80" w:type="dxa"/>
              <w:left w:w="120" w:type="dxa"/>
              <w:bottom w:w="80" w:type="dxa"/>
              <w:right w:w="120" w:type="dxa"/>
            </w:tcMar>
            <w:vAlign w:val="center"/>
          </w:tcPr>
          <w:p w14:paraId="08FBFFB3" w14:textId="77777777" w:rsidR="005D2F8C" w:rsidRDefault="000B0BCD">
            <w:pPr>
              <w:spacing w:after="0"/>
            </w:pPr>
            <w:r>
              <w:rPr>
                <w:b/>
                <w:sz w:val="18"/>
              </w:rPr>
              <w:t>Signatures</w:t>
            </w:r>
          </w:p>
        </w:tc>
        <w:tc>
          <w:tcPr>
            <w:tcW w:w="6192" w:type="dxa"/>
            <w:tcMar>
              <w:top w:w="80" w:type="dxa"/>
              <w:left w:w="120" w:type="dxa"/>
              <w:bottom w:w="80" w:type="dxa"/>
              <w:right w:w="120" w:type="dxa"/>
            </w:tcMar>
            <w:vAlign w:val="center"/>
          </w:tcPr>
          <w:p w14:paraId="468D187F" w14:textId="77777777" w:rsidR="005D2F8C" w:rsidRDefault="000B0BCD">
            <w:pPr>
              <w:spacing w:after="0"/>
            </w:pPr>
            <w:r>
              <w:rPr>
                <w:sz w:val="18"/>
              </w:rPr>
              <w:t>[INSERT SIGNATURES HERE]</w:t>
            </w:r>
          </w:p>
        </w:tc>
      </w:tr>
    </w:tbl>
    <w:p w14:paraId="261D7AFB" w14:textId="77777777" w:rsidR="005D2F8C" w:rsidRDefault="005D2F8C"/>
    <w:p w14:paraId="5403B517" w14:textId="77777777" w:rsidR="005D2F8C" w:rsidRDefault="000B0BCD">
      <w:r>
        <w:br w:type="page"/>
      </w:r>
    </w:p>
    <w:p w14:paraId="2D471F41" w14:textId="77777777" w:rsidR="005D2F8C" w:rsidRDefault="000B0BCD">
      <w:pPr>
        <w:pStyle w:val="Heading1"/>
      </w:pPr>
      <w:bookmarkStart w:id="59" w:name="_Toc230548657"/>
      <w:r>
        <w:rPr>
          <w:rFonts w:ascii="Calibri" w:hAnsi="Calibri"/>
          <w:b w:val="0"/>
        </w:rPr>
        <w:t>CHAPTER 4: REFLECTION</w:t>
      </w:r>
      <w:bookmarkEnd w:id="59"/>
    </w:p>
    <w:p w14:paraId="1C86C9AC" w14:textId="77777777" w:rsidR="005D2F8C" w:rsidRDefault="000B0BCD">
      <w:r>
        <w:t>Personal reflections must be written or approved by the named students. The placeholders below provide prompts only and should not be treated as completed student reflections.</w:t>
      </w:r>
    </w:p>
    <w:p w14:paraId="79F382C7" w14:textId="77777777" w:rsidR="005D2F8C" w:rsidRDefault="000B0BCD">
      <w:pPr>
        <w:pStyle w:val="Heading2"/>
      </w:pPr>
      <w:bookmarkStart w:id="60" w:name="_Toc230548658"/>
      <w:r>
        <w:rPr>
          <w:rFonts w:ascii="Calibri" w:hAnsi="Calibri"/>
          <w:b w:val="0"/>
        </w:rPr>
        <w:t>Roviklein P. Fabre</w:t>
      </w:r>
      <w:bookmarkEnd w:id="60"/>
    </w:p>
    <w:tbl>
      <w:tblPr>
        <w:tblStyle w:val="TableGrid"/>
        <w:tblW w:w="0" w:type="auto"/>
        <w:tblLook w:val="04A0" w:firstRow="1" w:lastRow="0" w:firstColumn="1" w:lastColumn="0" w:noHBand="0" w:noVBand="1"/>
      </w:tblPr>
      <w:tblGrid>
        <w:gridCol w:w="9360"/>
      </w:tblGrid>
      <w:tr w:rsidR="005D2F8C" w14:paraId="5A4FF285" w14:textId="77777777">
        <w:tc>
          <w:tcPr>
            <w:tcW w:w="9360" w:type="dxa"/>
            <w:shd w:val="clear" w:color="auto" w:fill="FFF5EA"/>
            <w:tcMar>
              <w:top w:w="140" w:type="dxa"/>
              <w:left w:w="160" w:type="dxa"/>
              <w:bottom w:w="140" w:type="dxa"/>
              <w:right w:w="160" w:type="dxa"/>
            </w:tcMar>
          </w:tcPr>
          <w:p w14:paraId="0DED0E72" w14:textId="77777777" w:rsidR="005D2F8C" w:rsidRDefault="000B0BCD">
            <w:pPr>
              <w:jc w:val="center"/>
            </w:pPr>
            <w:r>
              <w:rPr>
                <w:b/>
                <w:color w:val="9B5B19"/>
              </w:rPr>
              <w:t>[INSERT PERSONAL ASL REFLECTION HERE]</w:t>
            </w:r>
          </w:p>
        </w:tc>
      </w:tr>
    </w:tbl>
    <w:p w14:paraId="4817C09E" w14:textId="77777777" w:rsidR="005D2F8C" w:rsidRDefault="005D2F8C"/>
    <w:p w14:paraId="5245413E" w14:textId="77777777" w:rsidR="005D2F8C" w:rsidRDefault="000B0BCD">
      <w:r>
        <w:t>Suggested reflection points:</w:t>
      </w:r>
    </w:p>
    <w:p w14:paraId="45E4CB2E" w14:textId="77777777" w:rsidR="005D2F8C" w:rsidRDefault="000B0BCD">
      <w:pPr>
        <w:pStyle w:val="ListBullet"/>
        <w:spacing w:after="80"/>
      </w:pPr>
      <w:r>
        <w:t>Experience working with Barangay Sto. Niño.</w:t>
      </w:r>
    </w:p>
    <w:p w14:paraId="75536D83" w14:textId="77777777" w:rsidR="005D2F8C" w:rsidRDefault="000B0BCD">
      <w:pPr>
        <w:pStyle w:val="ListBullet"/>
        <w:spacing w:after="80"/>
      </w:pPr>
      <w:r>
        <w:t>What was learned from developing the Basketball Court Scheduling System.</w:t>
      </w:r>
    </w:p>
    <w:p w14:paraId="1C9D3793" w14:textId="77777777" w:rsidR="005D2F8C" w:rsidRDefault="000B0BCD">
      <w:pPr>
        <w:pStyle w:val="ListBullet"/>
        <w:spacing w:after="80"/>
      </w:pPr>
      <w:r>
        <w:t>Challenges during planning, development, documentation, testing, or deployment.</w:t>
      </w:r>
    </w:p>
    <w:p w14:paraId="5669B4FA" w14:textId="77777777" w:rsidR="005D2F8C" w:rsidRDefault="000B0BCD">
      <w:pPr>
        <w:pStyle w:val="ListBullet"/>
        <w:spacing w:after="80"/>
      </w:pPr>
      <w:r>
        <w:t>Technical skills developed in database design, backend/frontend development, verification, or documentation.</w:t>
      </w:r>
    </w:p>
    <w:p w14:paraId="3050CBF7" w14:textId="77777777" w:rsidR="005D2F8C" w:rsidRDefault="000B0BCD">
      <w:pPr>
        <w:pStyle w:val="ListBullet"/>
        <w:spacing w:after="80"/>
      </w:pPr>
      <w:r>
        <w:t>Value of community service and applying computer science to real barangay needs.</w:t>
      </w:r>
    </w:p>
    <w:p w14:paraId="26AD80D9" w14:textId="77777777" w:rsidR="005D2F8C" w:rsidRDefault="000B0BCD">
      <w:pPr>
        <w:pStyle w:val="ListBullet"/>
        <w:spacing w:after="80"/>
      </w:pPr>
      <w:r>
        <w:t>Recommendations for future improvement of the system or ASL process.</w:t>
      </w:r>
    </w:p>
    <w:p w14:paraId="6934CE8F" w14:textId="77777777" w:rsidR="005D2F8C" w:rsidRDefault="000B0BCD">
      <w:r>
        <w:br w:type="page"/>
      </w:r>
    </w:p>
    <w:p w14:paraId="29E539F7" w14:textId="77777777" w:rsidR="005D2F8C" w:rsidRDefault="000B0BCD">
      <w:pPr>
        <w:pStyle w:val="Heading2"/>
      </w:pPr>
      <w:bookmarkStart w:id="61" w:name="_Toc230548659"/>
      <w:r>
        <w:rPr>
          <w:rFonts w:ascii="Calibri" w:hAnsi="Calibri"/>
          <w:b w:val="0"/>
        </w:rPr>
        <w:t>Jacob Ethan R. Gabaldon</w:t>
      </w:r>
      <w:bookmarkEnd w:id="61"/>
    </w:p>
    <w:tbl>
      <w:tblPr>
        <w:tblStyle w:val="TableGrid"/>
        <w:tblW w:w="0" w:type="auto"/>
        <w:tblLook w:val="04A0" w:firstRow="1" w:lastRow="0" w:firstColumn="1" w:lastColumn="0" w:noHBand="0" w:noVBand="1"/>
      </w:tblPr>
      <w:tblGrid>
        <w:gridCol w:w="9360"/>
      </w:tblGrid>
      <w:tr w:rsidR="005D2F8C" w14:paraId="04D8995E" w14:textId="77777777">
        <w:tc>
          <w:tcPr>
            <w:tcW w:w="9360" w:type="dxa"/>
            <w:shd w:val="clear" w:color="auto" w:fill="FFF5EA"/>
            <w:tcMar>
              <w:top w:w="140" w:type="dxa"/>
              <w:left w:w="160" w:type="dxa"/>
              <w:bottom w:w="140" w:type="dxa"/>
              <w:right w:w="160" w:type="dxa"/>
            </w:tcMar>
          </w:tcPr>
          <w:p w14:paraId="59ED6F6D" w14:textId="77777777" w:rsidR="005D2F8C" w:rsidRDefault="000B0BCD">
            <w:pPr>
              <w:jc w:val="center"/>
            </w:pPr>
            <w:r>
              <w:rPr>
                <w:b/>
                <w:color w:val="9B5B19"/>
              </w:rPr>
              <w:t>[INSERT PERSONAL ASL REFLECTION HERE]</w:t>
            </w:r>
          </w:p>
        </w:tc>
      </w:tr>
    </w:tbl>
    <w:p w14:paraId="04806CCA" w14:textId="77777777" w:rsidR="005D2F8C" w:rsidRDefault="005D2F8C"/>
    <w:p w14:paraId="4DDA395B" w14:textId="77777777" w:rsidR="005D2F8C" w:rsidRDefault="000B0BCD">
      <w:r>
        <w:t>Suggested reflection points:</w:t>
      </w:r>
    </w:p>
    <w:p w14:paraId="47D725D6" w14:textId="77777777" w:rsidR="005D2F8C" w:rsidRDefault="000B0BCD">
      <w:pPr>
        <w:pStyle w:val="ListBullet"/>
        <w:spacing w:after="80"/>
      </w:pPr>
      <w:r>
        <w:t>Experience working with Barangay Sto. Niño.</w:t>
      </w:r>
    </w:p>
    <w:p w14:paraId="23D34B0D" w14:textId="77777777" w:rsidR="005D2F8C" w:rsidRDefault="000B0BCD">
      <w:pPr>
        <w:pStyle w:val="ListBullet"/>
        <w:spacing w:after="80"/>
      </w:pPr>
      <w:r>
        <w:t>What was learned from developing the Basketball Court Scheduling System.</w:t>
      </w:r>
    </w:p>
    <w:p w14:paraId="7BF2F00F" w14:textId="77777777" w:rsidR="005D2F8C" w:rsidRDefault="000B0BCD">
      <w:pPr>
        <w:pStyle w:val="ListBullet"/>
        <w:spacing w:after="80"/>
      </w:pPr>
      <w:r>
        <w:t>Challenges during planning, development, documentation, testing, or deployment.</w:t>
      </w:r>
    </w:p>
    <w:p w14:paraId="31F07473" w14:textId="77777777" w:rsidR="005D2F8C" w:rsidRDefault="000B0BCD">
      <w:pPr>
        <w:pStyle w:val="ListBullet"/>
        <w:spacing w:after="80"/>
      </w:pPr>
      <w:r>
        <w:t>Technical skills developed in database design, backend/frontend development, verification, or documentation.</w:t>
      </w:r>
    </w:p>
    <w:p w14:paraId="70B02323" w14:textId="77777777" w:rsidR="005D2F8C" w:rsidRDefault="000B0BCD">
      <w:pPr>
        <w:pStyle w:val="ListBullet"/>
        <w:spacing w:after="80"/>
      </w:pPr>
      <w:r>
        <w:t>Value of community service and applying computer science to real barangay needs.</w:t>
      </w:r>
    </w:p>
    <w:p w14:paraId="3040DADF" w14:textId="77777777" w:rsidR="005D2F8C" w:rsidRDefault="000B0BCD">
      <w:pPr>
        <w:pStyle w:val="ListBullet"/>
        <w:spacing w:after="80"/>
      </w:pPr>
      <w:r>
        <w:t>Recommendations for future improvement of the system or ASL process.</w:t>
      </w:r>
    </w:p>
    <w:p w14:paraId="431958E1" w14:textId="77777777" w:rsidR="005D2F8C" w:rsidRDefault="000B0BCD">
      <w:r>
        <w:br w:type="page"/>
      </w:r>
    </w:p>
    <w:p w14:paraId="3E738E99" w14:textId="77777777" w:rsidR="005D2F8C" w:rsidRDefault="000B0BCD">
      <w:pPr>
        <w:pStyle w:val="Heading2"/>
      </w:pPr>
      <w:bookmarkStart w:id="62" w:name="_Toc230548660"/>
      <w:r>
        <w:rPr>
          <w:rFonts w:ascii="Calibri" w:hAnsi="Calibri"/>
          <w:b w:val="0"/>
        </w:rPr>
        <w:t>Peter T. Guo</w:t>
      </w:r>
      <w:bookmarkEnd w:id="62"/>
    </w:p>
    <w:tbl>
      <w:tblPr>
        <w:tblStyle w:val="TableGrid"/>
        <w:tblW w:w="0" w:type="auto"/>
        <w:tblLook w:val="04A0" w:firstRow="1" w:lastRow="0" w:firstColumn="1" w:lastColumn="0" w:noHBand="0" w:noVBand="1"/>
      </w:tblPr>
      <w:tblGrid>
        <w:gridCol w:w="9360"/>
      </w:tblGrid>
      <w:tr w:rsidR="005D2F8C" w14:paraId="10F78CC1" w14:textId="77777777">
        <w:tc>
          <w:tcPr>
            <w:tcW w:w="9360" w:type="dxa"/>
            <w:shd w:val="clear" w:color="auto" w:fill="FFF5EA"/>
            <w:tcMar>
              <w:top w:w="140" w:type="dxa"/>
              <w:left w:w="160" w:type="dxa"/>
              <w:bottom w:w="140" w:type="dxa"/>
              <w:right w:w="160" w:type="dxa"/>
            </w:tcMar>
          </w:tcPr>
          <w:p w14:paraId="72325BC5" w14:textId="77777777" w:rsidR="005D2F8C" w:rsidRDefault="000B0BCD">
            <w:pPr>
              <w:jc w:val="center"/>
            </w:pPr>
            <w:r>
              <w:rPr>
                <w:b/>
                <w:color w:val="9B5B19"/>
              </w:rPr>
              <w:t>[INSERT PERSONAL ASL REFLECTION HERE]</w:t>
            </w:r>
          </w:p>
        </w:tc>
      </w:tr>
    </w:tbl>
    <w:p w14:paraId="03DF8915" w14:textId="77777777" w:rsidR="005D2F8C" w:rsidRDefault="005D2F8C"/>
    <w:p w14:paraId="319A8A40" w14:textId="77777777" w:rsidR="005D2F8C" w:rsidRDefault="000B0BCD">
      <w:r>
        <w:t>Suggested reflection points:</w:t>
      </w:r>
    </w:p>
    <w:p w14:paraId="10B685C1" w14:textId="77777777" w:rsidR="005D2F8C" w:rsidRDefault="000B0BCD">
      <w:pPr>
        <w:pStyle w:val="ListBullet"/>
        <w:spacing w:after="80"/>
      </w:pPr>
      <w:r>
        <w:t>Experience working with Barangay Sto. Niño.</w:t>
      </w:r>
    </w:p>
    <w:p w14:paraId="4536020C" w14:textId="77777777" w:rsidR="005D2F8C" w:rsidRDefault="000B0BCD">
      <w:pPr>
        <w:pStyle w:val="ListBullet"/>
        <w:spacing w:after="80"/>
      </w:pPr>
      <w:r>
        <w:t>What was learned from developing the Basketball Court Scheduling System.</w:t>
      </w:r>
    </w:p>
    <w:p w14:paraId="43F96465" w14:textId="77777777" w:rsidR="005D2F8C" w:rsidRDefault="000B0BCD">
      <w:pPr>
        <w:pStyle w:val="ListBullet"/>
        <w:spacing w:after="80"/>
      </w:pPr>
      <w:r>
        <w:t>Challenges during planning, development, documentation, testing, or deployment.</w:t>
      </w:r>
    </w:p>
    <w:p w14:paraId="518D4EF5" w14:textId="77777777" w:rsidR="005D2F8C" w:rsidRDefault="000B0BCD">
      <w:pPr>
        <w:pStyle w:val="ListBullet"/>
        <w:spacing w:after="80"/>
      </w:pPr>
      <w:r>
        <w:t>Technical skills developed in database design, backend/frontend development, verification, or documentation.</w:t>
      </w:r>
    </w:p>
    <w:p w14:paraId="351AE5CC" w14:textId="77777777" w:rsidR="005D2F8C" w:rsidRDefault="000B0BCD">
      <w:pPr>
        <w:pStyle w:val="ListBullet"/>
        <w:spacing w:after="80"/>
      </w:pPr>
      <w:r>
        <w:t>Value of community service and applying computer science to real barangay needs.</w:t>
      </w:r>
    </w:p>
    <w:p w14:paraId="63EE7FF3" w14:textId="77777777" w:rsidR="005D2F8C" w:rsidRDefault="000B0BCD">
      <w:pPr>
        <w:pStyle w:val="ListBullet"/>
        <w:spacing w:after="80"/>
      </w:pPr>
      <w:r>
        <w:t>Recommendations for future improvement of the system or ASL process.</w:t>
      </w:r>
    </w:p>
    <w:p w14:paraId="4FAF79FF" w14:textId="77777777" w:rsidR="005D2F8C" w:rsidRDefault="000B0BCD">
      <w:r>
        <w:br w:type="page"/>
      </w:r>
    </w:p>
    <w:p w14:paraId="19E81AFC" w14:textId="77777777" w:rsidR="005D2F8C" w:rsidRDefault="000B0BCD">
      <w:pPr>
        <w:pStyle w:val="Heading2"/>
      </w:pPr>
      <w:bookmarkStart w:id="63" w:name="_Toc230548661"/>
      <w:r>
        <w:rPr>
          <w:rFonts w:ascii="Calibri" w:hAnsi="Calibri"/>
          <w:b w:val="0"/>
        </w:rPr>
        <w:t>Zedrick Lonzaga</w:t>
      </w:r>
      <w:bookmarkEnd w:id="63"/>
    </w:p>
    <w:tbl>
      <w:tblPr>
        <w:tblStyle w:val="TableGrid"/>
        <w:tblW w:w="0" w:type="auto"/>
        <w:tblLook w:val="04A0" w:firstRow="1" w:lastRow="0" w:firstColumn="1" w:lastColumn="0" w:noHBand="0" w:noVBand="1"/>
      </w:tblPr>
      <w:tblGrid>
        <w:gridCol w:w="9360"/>
      </w:tblGrid>
      <w:tr w:rsidR="005D2F8C" w14:paraId="1202A249" w14:textId="77777777">
        <w:tc>
          <w:tcPr>
            <w:tcW w:w="9360" w:type="dxa"/>
            <w:shd w:val="clear" w:color="auto" w:fill="FFF5EA"/>
            <w:tcMar>
              <w:top w:w="140" w:type="dxa"/>
              <w:left w:w="160" w:type="dxa"/>
              <w:bottom w:w="140" w:type="dxa"/>
              <w:right w:w="160" w:type="dxa"/>
            </w:tcMar>
          </w:tcPr>
          <w:p w14:paraId="785FE5DF" w14:textId="77777777" w:rsidR="005D2F8C" w:rsidRDefault="000B0BCD">
            <w:pPr>
              <w:jc w:val="center"/>
            </w:pPr>
            <w:r>
              <w:rPr>
                <w:b/>
                <w:color w:val="9B5B19"/>
              </w:rPr>
              <w:t>[INSERT PERSONAL ASL REFLECTION HERE]</w:t>
            </w:r>
          </w:p>
        </w:tc>
      </w:tr>
    </w:tbl>
    <w:p w14:paraId="0A18912E" w14:textId="77777777" w:rsidR="005D2F8C" w:rsidRDefault="005D2F8C"/>
    <w:p w14:paraId="6B865033" w14:textId="77777777" w:rsidR="005D2F8C" w:rsidRDefault="000B0BCD">
      <w:r>
        <w:t>Suggested reflection points:</w:t>
      </w:r>
    </w:p>
    <w:p w14:paraId="1ABFA11A" w14:textId="77777777" w:rsidR="005D2F8C" w:rsidRDefault="000B0BCD">
      <w:pPr>
        <w:pStyle w:val="ListBullet"/>
        <w:spacing w:after="80"/>
      </w:pPr>
      <w:r>
        <w:t>Experience working with Barangay Sto. Niño.</w:t>
      </w:r>
    </w:p>
    <w:p w14:paraId="44941D90" w14:textId="77777777" w:rsidR="005D2F8C" w:rsidRDefault="000B0BCD">
      <w:pPr>
        <w:pStyle w:val="ListBullet"/>
        <w:spacing w:after="80"/>
      </w:pPr>
      <w:r>
        <w:t>What was learned from developing the Basketball Court Scheduling System.</w:t>
      </w:r>
    </w:p>
    <w:p w14:paraId="013F0338" w14:textId="77777777" w:rsidR="005D2F8C" w:rsidRDefault="000B0BCD">
      <w:pPr>
        <w:pStyle w:val="ListBullet"/>
        <w:spacing w:after="80"/>
      </w:pPr>
      <w:r>
        <w:t>Challenges during planning, development, documentation, testing, or deployment.</w:t>
      </w:r>
    </w:p>
    <w:p w14:paraId="696B3004" w14:textId="77777777" w:rsidR="005D2F8C" w:rsidRDefault="000B0BCD">
      <w:pPr>
        <w:pStyle w:val="ListBullet"/>
        <w:spacing w:after="80"/>
      </w:pPr>
      <w:r>
        <w:t>Technical skills developed in database design, backend/frontend development, verification, or documentation.</w:t>
      </w:r>
    </w:p>
    <w:p w14:paraId="501DFDE4" w14:textId="77777777" w:rsidR="005D2F8C" w:rsidRDefault="000B0BCD">
      <w:pPr>
        <w:pStyle w:val="ListBullet"/>
        <w:spacing w:after="80"/>
      </w:pPr>
      <w:r>
        <w:t>Value of community service and applying computer science to real barangay needs.</w:t>
      </w:r>
    </w:p>
    <w:p w14:paraId="29A20379" w14:textId="77777777" w:rsidR="005D2F8C" w:rsidRDefault="000B0BCD">
      <w:pPr>
        <w:pStyle w:val="ListBullet"/>
        <w:spacing w:after="80"/>
      </w:pPr>
      <w:r>
        <w:t>Recommendations for future improvement of the system or ASL process.</w:t>
      </w:r>
    </w:p>
    <w:p w14:paraId="476C0529" w14:textId="77777777" w:rsidR="005D2F8C" w:rsidRDefault="000B0BCD">
      <w:r>
        <w:br w:type="page"/>
      </w:r>
    </w:p>
    <w:p w14:paraId="160EC552" w14:textId="77777777" w:rsidR="005D2F8C" w:rsidRDefault="000B0BCD">
      <w:pPr>
        <w:pStyle w:val="Heading2"/>
      </w:pPr>
      <w:bookmarkStart w:id="64" w:name="_Toc230548662"/>
      <w:r>
        <w:rPr>
          <w:rFonts w:ascii="Calibri" w:hAnsi="Calibri"/>
          <w:b w:val="0"/>
        </w:rPr>
        <w:t>Benedict Riley D. Quizon</w:t>
      </w:r>
      <w:bookmarkEnd w:id="64"/>
    </w:p>
    <w:tbl>
      <w:tblPr>
        <w:tblStyle w:val="TableGrid"/>
        <w:tblW w:w="0" w:type="auto"/>
        <w:tblLook w:val="04A0" w:firstRow="1" w:lastRow="0" w:firstColumn="1" w:lastColumn="0" w:noHBand="0" w:noVBand="1"/>
      </w:tblPr>
      <w:tblGrid>
        <w:gridCol w:w="9360"/>
      </w:tblGrid>
      <w:tr w:rsidR="005D2F8C" w14:paraId="5FDBF4AE" w14:textId="77777777">
        <w:tc>
          <w:tcPr>
            <w:tcW w:w="9360" w:type="dxa"/>
            <w:shd w:val="clear" w:color="auto" w:fill="FFF5EA"/>
            <w:tcMar>
              <w:top w:w="140" w:type="dxa"/>
              <w:left w:w="160" w:type="dxa"/>
              <w:bottom w:w="140" w:type="dxa"/>
              <w:right w:w="160" w:type="dxa"/>
            </w:tcMar>
          </w:tcPr>
          <w:p w14:paraId="4FB4A2F2" w14:textId="77777777" w:rsidR="005D2F8C" w:rsidRDefault="000B0BCD">
            <w:pPr>
              <w:jc w:val="center"/>
            </w:pPr>
            <w:r>
              <w:rPr>
                <w:b/>
                <w:color w:val="9B5B19"/>
              </w:rPr>
              <w:t>[INSERT PERSONAL ASL REFLECTION HERE]</w:t>
            </w:r>
          </w:p>
        </w:tc>
      </w:tr>
    </w:tbl>
    <w:p w14:paraId="14469E17" w14:textId="77777777" w:rsidR="005D2F8C" w:rsidRDefault="005D2F8C"/>
    <w:p w14:paraId="742B9AE4" w14:textId="77777777" w:rsidR="005D2F8C" w:rsidRDefault="000B0BCD">
      <w:r>
        <w:t>Suggested reflection points:</w:t>
      </w:r>
    </w:p>
    <w:p w14:paraId="47E2020E" w14:textId="77777777" w:rsidR="005D2F8C" w:rsidRDefault="000B0BCD">
      <w:pPr>
        <w:pStyle w:val="ListBullet"/>
        <w:spacing w:after="80"/>
      </w:pPr>
      <w:r>
        <w:t>Experience working with Barangay Sto. Niño.</w:t>
      </w:r>
    </w:p>
    <w:p w14:paraId="4475BC36" w14:textId="77777777" w:rsidR="005D2F8C" w:rsidRDefault="000B0BCD">
      <w:pPr>
        <w:pStyle w:val="ListBullet"/>
        <w:spacing w:after="80"/>
      </w:pPr>
      <w:r>
        <w:t>What was learned from developing the Basketball Court Scheduling System.</w:t>
      </w:r>
    </w:p>
    <w:p w14:paraId="73C23762" w14:textId="77777777" w:rsidR="005D2F8C" w:rsidRDefault="000B0BCD">
      <w:pPr>
        <w:pStyle w:val="ListBullet"/>
        <w:spacing w:after="80"/>
      </w:pPr>
      <w:r>
        <w:t>Challenges during planning, development, documentation, testing, or deployment.</w:t>
      </w:r>
    </w:p>
    <w:p w14:paraId="7CD3ADA6" w14:textId="77777777" w:rsidR="005D2F8C" w:rsidRDefault="000B0BCD">
      <w:pPr>
        <w:pStyle w:val="ListBullet"/>
        <w:spacing w:after="80"/>
      </w:pPr>
      <w:r>
        <w:t>Technical skills developed in database design, backend/frontend development, verification, or documentation.</w:t>
      </w:r>
    </w:p>
    <w:p w14:paraId="5FB9ADAB" w14:textId="77777777" w:rsidR="005D2F8C" w:rsidRDefault="000B0BCD">
      <w:pPr>
        <w:pStyle w:val="ListBullet"/>
        <w:spacing w:after="80"/>
      </w:pPr>
      <w:r>
        <w:t>Value of community service and applying computer science to real barangay needs.</w:t>
      </w:r>
    </w:p>
    <w:p w14:paraId="71485667" w14:textId="77777777" w:rsidR="005D2F8C" w:rsidRDefault="000B0BCD">
      <w:pPr>
        <w:pStyle w:val="ListBullet"/>
        <w:spacing w:after="80"/>
      </w:pPr>
      <w:r>
        <w:t>Recommendations for future improvement of the system or ASL process.</w:t>
      </w:r>
    </w:p>
    <w:p w14:paraId="7F27B316" w14:textId="77777777" w:rsidR="005D2F8C" w:rsidRDefault="000B0BCD">
      <w:r>
        <w:br w:type="page"/>
      </w:r>
    </w:p>
    <w:p w14:paraId="310E54FE" w14:textId="77777777" w:rsidR="005D2F8C" w:rsidRDefault="000B0BCD">
      <w:pPr>
        <w:pStyle w:val="Heading2"/>
      </w:pPr>
      <w:bookmarkStart w:id="65" w:name="_Toc230548663"/>
      <w:r>
        <w:rPr>
          <w:rFonts w:ascii="Calibri" w:hAnsi="Calibri"/>
          <w:b w:val="0"/>
        </w:rPr>
        <w:t>Rhegille Gabriel L. Rodriguez</w:t>
      </w:r>
      <w:bookmarkEnd w:id="65"/>
    </w:p>
    <w:tbl>
      <w:tblPr>
        <w:tblStyle w:val="TableGrid"/>
        <w:tblW w:w="0" w:type="auto"/>
        <w:tblLook w:val="04A0" w:firstRow="1" w:lastRow="0" w:firstColumn="1" w:lastColumn="0" w:noHBand="0" w:noVBand="1"/>
      </w:tblPr>
      <w:tblGrid>
        <w:gridCol w:w="9360"/>
      </w:tblGrid>
      <w:tr w:rsidR="005D2F8C" w14:paraId="506A9661" w14:textId="77777777">
        <w:tc>
          <w:tcPr>
            <w:tcW w:w="9360" w:type="dxa"/>
            <w:shd w:val="clear" w:color="auto" w:fill="FFF5EA"/>
            <w:tcMar>
              <w:top w:w="140" w:type="dxa"/>
              <w:left w:w="160" w:type="dxa"/>
              <w:bottom w:w="140" w:type="dxa"/>
              <w:right w:w="160" w:type="dxa"/>
            </w:tcMar>
          </w:tcPr>
          <w:p w14:paraId="0DDF73CF" w14:textId="77777777" w:rsidR="005D2F8C" w:rsidRDefault="000B0BCD">
            <w:pPr>
              <w:jc w:val="center"/>
            </w:pPr>
            <w:r>
              <w:rPr>
                <w:b/>
                <w:color w:val="9B5B19"/>
              </w:rPr>
              <w:t>[INSERT PERSONAL ASL REFLECTION HERE]</w:t>
            </w:r>
          </w:p>
        </w:tc>
      </w:tr>
    </w:tbl>
    <w:p w14:paraId="2417DA56" w14:textId="77777777" w:rsidR="005D2F8C" w:rsidRDefault="005D2F8C"/>
    <w:p w14:paraId="421FD994" w14:textId="77777777" w:rsidR="005D2F8C" w:rsidRDefault="000B0BCD">
      <w:r>
        <w:t>Suggested reflection points:</w:t>
      </w:r>
    </w:p>
    <w:p w14:paraId="5AEACF6A" w14:textId="77777777" w:rsidR="005D2F8C" w:rsidRDefault="000B0BCD">
      <w:pPr>
        <w:pStyle w:val="ListBullet"/>
        <w:spacing w:after="80"/>
      </w:pPr>
      <w:r>
        <w:t>Experience working with Barangay Sto. Niño.</w:t>
      </w:r>
    </w:p>
    <w:p w14:paraId="7D240EBD" w14:textId="77777777" w:rsidR="005D2F8C" w:rsidRDefault="000B0BCD">
      <w:pPr>
        <w:pStyle w:val="ListBullet"/>
        <w:spacing w:after="80"/>
      </w:pPr>
      <w:r>
        <w:t>What was learned from developing the Basketball Court Scheduling System.</w:t>
      </w:r>
    </w:p>
    <w:p w14:paraId="6B5664D0" w14:textId="77777777" w:rsidR="005D2F8C" w:rsidRDefault="000B0BCD">
      <w:pPr>
        <w:pStyle w:val="ListBullet"/>
        <w:spacing w:after="80"/>
      </w:pPr>
      <w:r>
        <w:t>Challenges during planning, development, documentation, testing, or deployment.</w:t>
      </w:r>
    </w:p>
    <w:p w14:paraId="6C667F03" w14:textId="77777777" w:rsidR="005D2F8C" w:rsidRDefault="000B0BCD">
      <w:pPr>
        <w:pStyle w:val="ListBullet"/>
        <w:spacing w:after="80"/>
      </w:pPr>
      <w:r>
        <w:t>Technical skills developed in database design, backend/frontend development, verification, or documentation.</w:t>
      </w:r>
    </w:p>
    <w:p w14:paraId="3323953F" w14:textId="77777777" w:rsidR="005D2F8C" w:rsidRDefault="000B0BCD">
      <w:pPr>
        <w:pStyle w:val="ListBullet"/>
        <w:spacing w:after="80"/>
      </w:pPr>
      <w:r>
        <w:t>Value of community service and applying computer science to real barangay needs.</w:t>
      </w:r>
    </w:p>
    <w:p w14:paraId="77214ECD" w14:textId="77777777" w:rsidR="005D2F8C" w:rsidRDefault="000B0BCD">
      <w:pPr>
        <w:pStyle w:val="ListBullet"/>
        <w:spacing w:after="80"/>
      </w:pPr>
      <w:r>
        <w:t>Recommendations for future improvement of the system or ASL process.</w:t>
      </w:r>
    </w:p>
    <w:p w14:paraId="53D90229" w14:textId="77777777" w:rsidR="005D2F8C" w:rsidRDefault="000B0BCD">
      <w:r>
        <w:br w:type="page"/>
      </w:r>
    </w:p>
    <w:p w14:paraId="4734CA1E" w14:textId="77777777" w:rsidR="005D2F8C" w:rsidRDefault="000B0BCD">
      <w:pPr>
        <w:pStyle w:val="Heading1"/>
      </w:pPr>
      <w:bookmarkStart w:id="66" w:name="_Toc230548664"/>
      <w:r>
        <w:rPr>
          <w:rFonts w:ascii="Calibri" w:hAnsi="Calibri"/>
          <w:b w:val="0"/>
        </w:rPr>
        <w:t>CHAPTER 5: DOCUMENTATION</w:t>
      </w:r>
      <w:bookmarkEnd w:id="66"/>
    </w:p>
    <w:p w14:paraId="4F3AB7F7" w14:textId="77777777" w:rsidR="005D2F8C" w:rsidRDefault="000B0BCD">
      <w:r>
        <w:t>This chapter is reserved for actual ASL photo documentation. No verified barangay visit, signing, development, testing, deployment, turnover, or training photos were found in the inspected source folders, so clearly labeled placeholders are provided.</w:t>
      </w:r>
    </w:p>
    <w:p w14:paraId="1AB05B1F" w14:textId="77777777" w:rsidR="005D2F8C" w:rsidRDefault="000B0BCD">
      <w:pPr>
        <w:pStyle w:val="Heading2"/>
      </w:pPr>
      <w:bookmarkStart w:id="67" w:name="_Toc230548665"/>
      <w:r>
        <w:rPr>
          <w:rFonts w:ascii="Calibri" w:hAnsi="Calibri"/>
          <w:b w:val="0"/>
        </w:rPr>
        <w:t>5.1 Barangay Sto. Niño Barangay Hall</w:t>
      </w:r>
      <w:bookmarkEnd w:id="67"/>
    </w:p>
    <w:tbl>
      <w:tblPr>
        <w:tblStyle w:val="TableGrid"/>
        <w:tblW w:w="0" w:type="auto"/>
        <w:tblLook w:val="04A0" w:firstRow="1" w:lastRow="0" w:firstColumn="1" w:lastColumn="0" w:noHBand="0" w:noVBand="1"/>
      </w:tblPr>
      <w:tblGrid>
        <w:gridCol w:w="9360"/>
      </w:tblGrid>
      <w:tr w:rsidR="005D2F8C" w14:paraId="6949AD6B" w14:textId="77777777">
        <w:tc>
          <w:tcPr>
            <w:tcW w:w="9360" w:type="dxa"/>
            <w:shd w:val="clear" w:color="auto" w:fill="FFF5EA"/>
            <w:tcMar>
              <w:top w:w="140" w:type="dxa"/>
              <w:left w:w="160" w:type="dxa"/>
              <w:bottom w:w="140" w:type="dxa"/>
              <w:right w:w="160" w:type="dxa"/>
            </w:tcMar>
          </w:tcPr>
          <w:p w14:paraId="7AA46650" w14:textId="77777777" w:rsidR="005D2F8C" w:rsidRDefault="000B0BCD">
            <w:pPr>
              <w:jc w:val="center"/>
            </w:pPr>
            <w:r>
              <w:rPr>
                <w:b/>
                <w:color w:val="9B5B19"/>
              </w:rPr>
              <w:t>[INSERT PHOTO: Barangay Hall]</w:t>
            </w:r>
          </w:p>
          <w:p w14:paraId="0FF5F1CB" w14:textId="77777777" w:rsidR="005D2F8C" w:rsidRDefault="000B0BCD">
            <w:pPr>
              <w:jc w:val="center"/>
            </w:pPr>
            <w:r>
              <w:rPr>
                <w:color w:val="5A5A5A"/>
                <w:sz w:val="18"/>
              </w:rPr>
              <w:t>Barangay Sto. Niño barangay hall or official project location.</w:t>
            </w:r>
          </w:p>
        </w:tc>
      </w:tr>
    </w:tbl>
    <w:p w14:paraId="4A8ED64F" w14:textId="77777777" w:rsidR="005D2F8C" w:rsidRDefault="005D2F8C"/>
    <w:p w14:paraId="64C078E0" w14:textId="77777777" w:rsidR="005D2F8C" w:rsidRDefault="000B0BCD">
      <w:pPr>
        <w:pStyle w:val="Caption"/>
        <w:jc w:val="center"/>
      </w:pPr>
      <w:r>
        <w:t>Barangay Sto. Niño barangay hall or official project location.</w:t>
      </w:r>
    </w:p>
    <w:p w14:paraId="46EA23F5" w14:textId="77777777" w:rsidR="005D2F8C" w:rsidRDefault="000B0BCD">
      <w:pPr>
        <w:pStyle w:val="Heading2"/>
      </w:pPr>
      <w:bookmarkStart w:id="68" w:name="_Toc230548666"/>
      <w:r>
        <w:rPr>
          <w:rFonts w:ascii="Calibri" w:hAnsi="Calibri"/>
          <w:b w:val="0"/>
        </w:rPr>
        <w:t>5.2 First Community Visit / Initial Coordination</w:t>
      </w:r>
      <w:bookmarkEnd w:id="68"/>
    </w:p>
    <w:tbl>
      <w:tblPr>
        <w:tblStyle w:val="TableGrid"/>
        <w:tblW w:w="0" w:type="auto"/>
        <w:tblLook w:val="04A0" w:firstRow="1" w:lastRow="0" w:firstColumn="1" w:lastColumn="0" w:noHBand="0" w:noVBand="1"/>
      </w:tblPr>
      <w:tblGrid>
        <w:gridCol w:w="9360"/>
      </w:tblGrid>
      <w:tr w:rsidR="005D2F8C" w14:paraId="66DC2C48" w14:textId="77777777">
        <w:tc>
          <w:tcPr>
            <w:tcW w:w="9360" w:type="dxa"/>
            <w:shd w:val="clear" w:color="auto" w:fill="FFF5EA"/>
            <w:tcMar>
              <w:top w:w="140" w:type="dxa"/>
              <w:left w:w="160" w:type="dxa"/>
              <w:bottom w:w="140" w:type="dxa"/>
              <w:right w:w="160" w:type="dxa"/>
            </w:tcMar>
          </w:tcPr>
          <w:p w14:paraId="1F724E24" w14:textId="77777777" w:rsidR="005D2F8C" w:rsidRDefault="000B0BCD">
            <w:pPr>
              <w:jc w:val="center"/>
            </w:pPr>
            <w:r>
              <w:rPr>
                <w:b/>
                <w:color w:val="9B5B19"/>
              </w:rPr>
              <w:t>[INSERT PHOTO: First Community Visit]</w:t>
            </w:r>
          </w:p>
          <w:p w14:paraId="7F2C7046" w14:textId="77777777" w:rsidR="005D2F8C" w:rsidRDefault="000B0BCD">
            <w:pPr>
              <w:jc w:val="center"/>
            </w:pPr>
            <w:r>
              <w:rPr>
                <w:color w:val="5A5A5A"/>
                <w:sz w:val="18"/>
              </w:rPr>
              <w:t>Initial coordination with barangay personnel regarding the court scheduling need.</w:t>
            </w:r>
          </w:p>
        </w:tc>
      </w:tr>
    </w:tbl>
    <w:p w14:paraId="279BB3EE" w14:textId="77777777" w:rsidR="005D2F8C" w:rsidRDefault="005D2F8C"/>
    <w:p w14:paraId="1B5268E9" w14:textId="77777777" w:rsidR="005D2F8C" w:rsidRDefault="000B0BCD">
      <w:pPr>
        <w:pStyle w:val="Caption"/>
        <w:jc w:val="center"/>
      </w:pPr>
      <w:r>
        <w:t>Initial coordination with barangay personnel regarding the court scheduling need.</w:t>
      </w:r>
    </w:p>
    <w:p w14:paraId="438F7601" w14:textId="77777777" w:rsidR="005D2F8C" w:rsidRDefault="000B0BCD">
      <w:pPr>
        <w:pStyle w:val="Heading2"/>
      </w:pPr>
      <w:bookmarkStart w:id="69" w:name="_Toc230548667"/>
      <w:r>
        <w:rPr>
          <w:rFonts w:ascii="Calibri" w:hAnsi="Calibri"/>
          <w:b w:val="0"/>
        </w:rPr>
        <w:t>5.3 Data Gathering / Observation of Current Process</w:t>
      </w:r>
      <w:bookmarkEnd w:id="69"/>
    </w:p>
    <w:tbl>
      <w:tblPr>
        <w:tblStyle w:val="TableGrid"/>
        <w:tblW w:w="0" w:type="auto"/>
        <w:tblLook w:val="04A0" w:firstRow="1" w:lastRow="0" w:firstColumn="1" w:lastColumn="0" w:noHBand="0" w:noVBand="1"/>
      </w:tblPr>
      <w:tblGrid>
        <w:gridCol w:w="9360"/>
      </w:tblGrid>
      <w:tr w:rsidR="005D2F8C" w14:paraId="0A81DD45" w14:textId="77777777">
        <w:tc>
          <w:tcPr>
            <w:tcW w:w="9360" w:type="dxa"/>
            <w:shd w:val="clear" w:color="auto" w:fill="FFF5EA"/>
            <w:tcMar>
              <w:top w:w="140" w:type="dxa"/>
              <w:left w:w="160" w:type="dxa"/>
              <w:bottom w:w="140" w:type="dxa"/>
              <w:right w:w="160" w:type="dxa"/>
            </w:tcMar>
          </w:tcPr>
          <w:p w14:paraId="71AEE984" w14:textId="77777777" w:rsidR="005D2F8C" w:rsidRDefault="000B0BCD">
            <w:pPr>
              <w:jc w:val="center"/>
            </w:pPr>
            <w:r>
              <w:rPr>
                <w:b/>
                <w:color w:val="9B5B19"/>
              </w:rPr>
              <w:t>[INSERT PHOTO: Data Gathering / Current Process Observation]</w:t>
            </w:r>
          </w:p>
          <w:p w14:paraId="5E414F08" w14:textId="77777777" w:rsidR="005D2F8C" w:rsidRDefault="000B0BCD">
            <w:pPr>
              <w:jc w:val="center"/>
            </w:pPr>
            <w:r>
              <w:rPr>
                <w:color w:val="5A5A5A"/>
                <w:sz w:val="18"/>
              </w:rPr>
              <w:t>Observation of current reservation and schedule-checking process.</w:t>
            </w:r>
          </w:p>
        </w:tc>
      </w:tr>
    </w:tbl>
    <w:p w14:paraId="3312611B" w14:textId="77777777" w:rsidR="005D2F8C" w:rsidRDefault="005D2F8C"/>
    <w:p w14:paraId="632415C2" w14:textId="77777777" w:rsidR="005D2F8C" w:rsidRDefault="000B0BCD">
      <w:pPr>
        <w:pStyle w:val="Caption"/>
        <w:jc w:val="center"/>
      </w:pPr>
      <w:r>
        <w:t>Observation of current reservation and schedule-checking process.</w:t>
      </w:r>
    </w:p>
    <w:p w14:paraId="7A63A238" w14:textId="77777777" w:rsidR="005D2F8C" w:rsidRDefault="000B0BCD">
      <w:pPr>
        <w:pStyle w:val="Heading2"/>
      </w:pPr>
      <w:bookmarkStart w:id="70" w:name="_Toc230548668"/>
      <w:r>
        <w:rPr>
          <w:rFonts w:ascii="Calibri" w:hAnsi="Calibri"/>
          <w:b w:val="0"/>
        </w:rPr>
        <w:t>5.4 Contract Signing / Approval / Coordination</w:t>
      </w:r>
      <w:bookmarkEnd w:id="70"/>
    </w:p>
    <w:tbl>
      <w:tblPr>
        <w:tblStyle w:val="TableGrid"/>
        <w:tblW w:w="0" w:type="auto"/>
        <w:tblLook w:val="04A0" w:firstRow="1" w:lastRow="0" w:firstColumn="1" w:lastColumn="0" w:noHBand="0" w:noVBand="1"/>
      </w:tblPr>
      <w:tblGrid>
        <w:gridCol w:w="9360"/>
      </w:tblGrid>
      <w:tr w:rsidR="005D2F8C" w14:paraId="5E778EA0" w14:textId="77777777">
        <w:tc>
          <w:tcPr>
            <w:tcW w:w="9360" w:type="dxa"/>
            <w:shd w:val="clear" w:color="auto" w:fill="FFF5EA"/>
            <w:tcMar>
              <w:top w:w="140" w:type="dxa"/>
              <w:left w:w="160" w:type="dxa"/>
              <w:bottom w:w="140" w:type="dxa"/>
              <w:right w:w="160" w:type="dxa"/>
            </w:tcMar>
          </w:tcPr>
          <w:p w14:paraId="5B532A04" w14:textId="77777777" w:rsidR="005D2F8C" w:rsidRDefault="000B0BCD">
            <w:pPr>
              <w:jc w:val="center"/>
            </w:pPr>
            <w:r>
              <w:rPr>
                <w:b/>
                <w:color w:val="9B5B19"/>
              </w:rPr>
              <w:t>[INSERT PHOTO: Contract Signing / Approval / Coordination]</w:t>
            </w:r>
          </w:p>
          <w:p w14:paraId="207FB60B" w14:textId="77777777" w:rsidR="005D2F8C" w:rsidRDefault="000B0BCD">
            <w:pPr>
              <w:jc w:val="center"/>
            </w:pPr>
            <w:r>
              <w:rPr>
                <w:color w:val="5A5A5A"/>
                <w:sz w:val="18"/>
              </w:rPr>
              <w:t>Project approval, coordination, or ASL agreement documentation.</w:t>
            </w:r>
          </w:p>
        </w:tc>
      </w:tr>
    </w:tbl>
    <w:p w14:paraId="2BA766AB" w14:textId="77777777" w:rsidR="005D2F8C" w:rsidRDefault="005D2F8C"/>
    <w:p w14:paraId="501A8018" w14:textId="77777777" w:rsidR="005D2F8C" w:rsidRDefault="000B0BCD">
      <w:pPr>
        <w:pStyle w:val="Caption"/>
        <w:jc w:val="center"/>
      </w:pPr>
      <w:r>
        <w:t>Project approval, coordination, or ASL agreement documentation.</w:t>
      </w:r>
    </w:p>
    <w:p w14:paraId="23B0E79F" w14:textId="77777777" w:rsidR="005D2F8C" w:rsidRDefault="000B0BCD">
      <w:pPr>
        <w:pStyle w:val="Heading2"/>
      </w:pPr>
      <w:bookmarkStart w:id="71" w:name="_Toc230548669"/>
      <w:r>
        <w:rPr>
          <w:rFonts w:ascii="Calibri" w:hAnsi="Calibri"/>
          <w:b w:val="0"/>
        </w:rPr>
        <w:t>5.5 Program Development</w:t>
      </w:r>
      <w:bookmarkEnd w:id="71"/>
    </w:p>
    <w:tbl>
      <w:tblPr>
        <w:tblStyle w:val="TableGrid"/>
        <w:tblW w:w="0" w:type="auto"/>
        <w:tblLook w:val="04A0" w:firstRow="1" w:lastRow="0" w:firstColumn="1" w:lastColumn="0" w:noHBand="0" w:noVBand="1"/>
      </w:tblPr>
      <w:tblGrid>
        <w:gridCol w:w="9360"/>
      </w:tblGrid>
      <w:tr w:rsidR="005D2F8C" w14:paraId="0478F2CB" w14:textId="77777777">
        <w:tc>
          <w:tcPr>
            <w:tcW w:w="9360" w:type="dxa"/>
            <w:shd w:val="clear" w:color="auto" w:fill="FFF5EA"/>
            <w:tcMar>
              <w:top w:w="140" w:type="dxa"/>
              <w:left w:w="160" w:type="dxa"/>
              <w:bottom w:w="140" w:type="dxa"/>
              <w:right w:w="160" w:type="dxa"/>
            </w:tcMar>
          </w:tcPr>
          <w:p w14:paraId="54B27C80" w14:textId="77777777" w:rsidR="005D2F8C" w:rsidRDefault="000B0BCD">
            <w:pPr>
              <w:jc w:val="center"/>
            </w:pPr>
            <w:r>
              <w:rPr>
                <w:b/>
                <w:color w:val="9B5B19"/>
              </w:rPr>
              <w:t>[INSERT PHOTO: Program Development]</w:t>
            </w:r>
          </w:p>
          <w:p w14:paraId="5E5F2E1D" w14:textId="77777777" w:rsidR="005D2F8C" w:rsidRDefault="000B0BCD">
            <w:pPr>
              <w:jc w:val="center"/>
            </w:pPr>
            <w:r>
              <w:rPr>
                <w:color w:val="5A5A5A"/>
                <w:sz w:val="18"/>
              </w:rPr>
              <w:t>Development of the offline Basketball Court Scheduling System.</w:t>
            </w:r>
          </w:p>
        </w:tc>
      </w:tr>
    </w:tbl>
    <w:p w14:paraId="2F070A92" w14:textId="77777777" w:rsidR="005D2F8C" w:rsidRDefault="005D2F8C"/>
    <w:p w14:paraId="3C2D5F0D" w14:textId="77777777" w:rsidR="005D2F8C" w:rsidRDefault="000B0BCD">
      <w:pPr>
        <w:pStyle w:val="Caption"/>
        <w:jc w:val="center"/>
      </w:pPr>
      <w:r>
        <w:t>Development of the offline Basketball Court Scheduling System.</w:t>
      </w:r>
    </w:p>
    <w:p w14:paraId="33A451A9" w14:textId="77777777" w:rsidR="005D2F8C" w:rsidRDefault="000B0BCD">
      <w:pPr>
        <w:pStyle w:val="Heading2"/>
      </w:pPr>
      <w:bookmarkStart w:id="72" w:name="_Toc230548670"/>
      <w:r>
        <w:rPr>
          <w:rFonts w:ascii="Calibri" w:hAnsi="Calibri"/>
          <w:b w:val="0"/>
        </w:rPr>
        <w:t>5.6 System Testing</w:t>
      </w:r>
      <w:bookmarkEnd w:id="72"/>
    </w:p>
    <w:tbl>
      <w:tblPr>
        <w:tblStyle w:val="TableGrid"/>
        <w:tblW w:w="0" w:type="auto"/>
        <w:tblLook w:val="04A0" w:firstRow="1" w:lastRow="0" w:firstColumn="1" w:lastColumn="0" w:noHBand="0" w:noVBand="1"/>
      </w:tblPr>
      <w:tblGrid>
        <w:gridCol w:w="9360"/>
      </w:tblGrid>
      <w:tr w:rsidR="005D2F8C" w14:paraId="66940F17" w14:textId="77777777">
        <w:tc>
          <w:tcPr>
            <w:tcW w:w="9360" w:type="dxa"/>
            <w:shd w:val="clear" w:color="auto" w:fill="FFF5EA"/>
            <w:tcMar>
              <w:top w:w="140" w:type="dxa"/>
              <w:left w:w="160" w:type="dxa"/>
              <w:bottom w:w="140" w:type="dxa"/>
              <w:right w:w="160" w:type="dxa"/>
            </w:tcMar>
          </w:tcPr>
          <w:p w14:paraId="41DD955D" w14:textId="77777777" w:rsidR="005D2F8C" w:rsidRDefault="000B0BCD">
            <w:pPr>
              <w:jc w:val="center"/>
            </w:pPr>
            <w:r>
              <w:rPr>
                <w:b/>
                <w:color w:val="9B5B19"/>
              </w:rPr>
              <w:t>[INSERT PHOTO: System Testing]</w:t>
            </w:r>
          </w:p>
          <w:p w14:paraId="6CB7E9DF" w14:textId="77777777" w:rsidR="005D2F8C" w:rsidRDefault="000B0BCD">
            <w:pPr>
              <w:jc w:val="center"/>
            </w:pPr>
            <w:r>
              <w:rPr>
                <w:color w:val="5A5A5A"/>
                <w:sz w:val="18"/>
              </w:rPr>
              <w:t>Testing of reservation creation, schedule monitoring, overlap prevention, accounts, and activity logs.</w:t>
            </w:r>
          </w:p>
        </w:tc>
      </w:tr>
    </w:tbl>
    <w:p w14:paraId="5913C197" w14:textId="77777777" w:rsidR="005D2F8C" w:rsidRDefault="005D2F8C"/>
    <w:p w14:paraId="65F6AEB2" w14:textId="77777777" w:rsidR="005D2F8C" w:rsidRDefault="000B0BCD">
      <w:pPr>
        <w:pStyle w:val="Caption"/>
        <w:jc w:val="center"/>
      </w:pPr>
      <w:r>
        <w:t>Testing of reservation creation, schedule monitoring, overlap prevention, accounts, and activity logs.</w:t>
      </w:r>
    </w:p>
    <w:p w14:paraId="4398D1A2" w14:textId="77777777" w:rsidR="005D2F8C" w:rsidRDefault="000B0BCD">
      <w:pPr>
        <w:pStyle w:val="Heading2"/>
      </w:pPr>
      <w:bookmarkStart w:id="73" w:name="_Toc230548671"/>
      <w:r>
        <w:rPr>
          <w:rFonts w:ascii="Calibri" w:hAnsi="Calibri"/>
          <w:b w:val="0"/>
        </w:rPr>
        <w:t>5.7 ASL Presentation / Defense Preparation</w:t>
      </w:r>
      <w:bookmarkEnd w:id="73"/>
    </w:p>
    <w:tbl>
      <w:tblPr>
        <w:tblStyle w:val="TableGrid"/>
        <w:tblW w:w="0" w:type="auto"/>
        <w:tblLook w:val="04A0" w:firstRow="1" w:lastRow="0" w:firstColumn="1" w:lastColumn="0" w:noHBand="0" w:noVBand="1"/>
      </w:tblPr>
      <w:tblGrid>
        <w:gridCol w:w="9360"/>
      </w:tblGrid>
      <w:tr w:rsidR="005D2F8C" w14:paraId="07D10B4E" w14:textId="77777777">
        <w:tc>
          <w:tcPr>
            <w:tcW w:w="9360" w:type="dxa"/>
            <w:shd w:val="clear" w:color="auto" w:fill="FFF5EA"/>
            <w:tcMar>
              <w:top w:w="140" w:type="dxa"/>
              <w:left w:w="160" w:type="dxa"/>
              <w:bottom w:w="140" w:type="dxa"/>
              <w:right w:w="160" w:type="dxa"/>
            </w:tcMar>
          </w:tcPr>
          <w:p w14:paraId="58AF0E10" w14:textId="77777777" w:rsidR="005D2F8C" w:rsidRDefault="000B0BCD">
            <w:pPr>
              <w:jc w:val="center"/>
            </w:pPr>
            <w:r>
              <w:rPr>
                <w:b/>
                <w:color w:val="9B5B19"/>
              </w:rPr>
              <w:t>[INSERT PHOTO: ASL Presentation / Defense Preparation]</w:t>
            </w:r>
          </w:p>
          <w:p w14:paraId="4EBB7053" w14:textId="77777777" w:rsidR="005D2F8C" w:rsidRDefault="000B0BCD">
            <w:pPr>
              <w:jc w:val="center"/>
            </w:pPr>
            <w:r>
              <w:rPr>
                <w:color w:val="5A5A5A"/>
                <w:sz w:val="18"/>
              </w:rPr>
              <w:t>Preparation of system presentation and ASL documentation.</w:t>
            </w:r>
          </w:p>
        </w:tc>
      </w:tr>
    </w:tbl>
    <w:p w14:paraId="79AB5911" w14:textId="77777777" w:rsidR="005D2F8C" w:rsidRDefault="005D2F8C"/>
    <w:p w14:paraId="3D84E80C" w14:textId="77777777" w:rsidR="005D2F8C" w:rsidRDefault="000B0BCD">
      <w:pPr>
        <w:pStyle w:val="Caption"/>
        <w:jc w:val="center"/>
      </w:pPr>
      <w:r>
        <w:t>Preparation of system presentation and ASL documentation.</w:t>
      </w:r>
    </w:p>
    <w:p w14:paraId="2EC6EC67" w14:textId="77777777" w:rsidR="005D2F8C" w:rsidRDefault="000B0BCD">
      <w:pPr>
        <w:pStyle w:val="Heading2"/>
      </w:pPr>
      <w:bookmarkStart w:id="74" w:name="_Toc230548672"/>
      <w:r>
        <w:rPr>
          <w:rFonts w:ascii="Calibri" w:hAnsi="Calibri"/>
          <w:b w:val="0"/>
        </w:rPr>
        <w:t>5.8 Deployment / Turnover</w:t>
      </w:r>
      <w:bookmarkEnd w:id="74"/>
    </w:p>
    <w:tbl>
      <w:tblPr>
        <w:tblStyle w:val="TableGrid"/>
        <w:tblW w:w="0" w:type="auto"/>
        <w:tblLook w:val="04A0" w:firstRow="1" w:lastRow="0" w:firstColumn="1" w:lastColumn="0" w:noHBand="0" w:noVBand="1"/>
      </w:tblPr>
      <w:tblGrid>
        <w:gridCol w:w="9360"/>
      </w:tblGrid>
      <w:tr w:rsidR="005D2F8C" w14:paraId="130935BC" w14:textId="77777777">
        <w:tc>
          <w:tcPr>
            <w:tcW w:w="9360" w:type="dxa"/>
            <w:shd w:val="clear" w:color="auto" w:fill="FFF5EA"/>
            <w:tcMar>
              <w:top w:w="140" w:type="dxa"/>
              <w:left w:w="160" w:type="dxa"/>
              <w:bottom w:w="140" w:type="dxa"/>
              <w:right w:w="160" w:type="dxa"/>
            </w:tcMar>
          </w:tcPr>
          <w:p w14:paraId="2067EF4E" w14:textId="77777777" w:rsidR="005D2F8C" w:rsidRDefault="000B0BCD">
            <w:pPr>
              <w:jc w:val="center"/>
            </w:pPr>
            <w:r>
              <w:rPr>
                <w:b/>
                <w:color w:val="9B5B19"/>
              </w:rPr>
              <w:t>[INSERT PHOTO: Deployment / Turnover]</w:t>
            </w:r>
          </w:p>
          <w:p w14:paraId="4E544C8A" w14:textId="77777777" w:rsidR="005D2F8C" w:rsidRDefault="000B0BCD">
            <w:pPr>
              <w:jc w:val="center"/>
            </w:pPr>
            <w:r>
              <w:rPr>
                <w:color w:val="5A5A5A"/>
                <w:sz w:val="18"/>
              </w:rPr>
              <w:t>Installation or turnover of the system to Barangay Sto. Niño personnel.</w:t>
            </w:r>
          </w:p>
        </w:tc>
      </w:tr>
    </w:tbl>
    <w:p w14:paraId="635F1A7A" w14:textId="77777777" w:rsidR="005D2F8C" w:rsidRDefault="005D2F8C"/>
    <w:p w14:paraId="5287A877" w14:textId="77777777" w:rsidR="005D2F8C" w:rsidRDefault="000B0BCD">
      <w:pPr>
        <w:pStyle w:val="Caption"/>
        <w:jc w:val="center"/>
      </w:pPr>
      <w:r>
        <w:t>Installation or turnover of the system to Barangay Sto. Niño personnel.</w:t>
      </w:r>
    </w:p>
    <w:p w14:paraId="3956B785" w14:textId="77777777" w:rsidR="005D2F8C" w:rsidRDefault="000B0BCD">
      <w:pPr>
        <w:pStyle w:val="Heading2"/>
      </w:pPr>
      <w:bookmarkStart w:id="75" w:name="_Toc230548673"/>
      <w:r>
        <w:rPr>
          <w:rFonts w:ascii="Calibri" w:hAnsi="Calibri"/>
          <w:b w:val="0"/>
        </w:rPr>
        <w:t>5.9 User Training / Barangay Personnel Briefing</w:t>
      </w:r>
      <w:bookmarkEnd w:id="75"/>
    </w:p>
    <w:tbl>
      <w:tblPr>
        <w:tblStyle w:val="TableGrid"/>
        <w:tblW w:w="0" w:type="auto"/>
        <w:tblLook w:val="04A0" w:firstRow="1" w:lastRow="0" w:firstColumn="1" w:lastColumn="0" w:noHBand="0" w:noVBand="1"/>
      </w:tblPr>
      <w:tblGrid>
        <w:gridCol w:w="9360"/>
      </w:tblGrid>
      <w:tr w:rsidR="005D2F8C" w14:paraId="0384C02C" w14:textId="77777777">
        <w:tc>
          <w:tcPr>
            <w:tcW w:w="9360" w:type="dxa"/>
            <w:shd w:val="clear" w:color="auto" w:fill="FFF5EA"/>
            <w:tcMar>
              <w:top w:w="140" w:type="dxa"/>
              <w:left w:w="160" w:type="dxa"/>
              <w:bottom w:w="140" w:type="dxa"/>
              <w:right w:w="160" w:type="dxa"/>
            </w:tcMar>
          </w:tcPr>
          <w:p w14:paraId="4ECB3E6F" w14:textId="77777777" w:rsidR="005D2F8C" w:rsidRDefault="000B0BCD">
            <w:pPr>
              <w:jc w:val="center"/>
            </w:pPr>
            <w:r>
              <w:rPr>
                <w:b/>
                <w:color w:val="9B5B19"/>
              </w:rPr>
              <w:t>[INSERT PHOTO: User Training / Barangay Personnel Briefing]</w:t>
            </w:r>
          </w:p>
          <w:p w14:paraId="66270F59" w14:textId="77777777" w:rsidR="005D2F8C" w:rsidRDefault="000B0BCD">
            <w:pPr>
              <w:jc w:val="center"/>
            </w:pPr>
            <w:r>
              <w:rPr>
                <w:color w:val="5A5A5A"/>
                <w:sz w:val="18"/>
              </w:rPr>
              <w:t>Briefing authorized barangay personnel on how to use the installed system.</w:t>
            </w:r>
          </w:p>
        </w:tc>
      </w:tr>
    </w:tbl>
    <w:p w14:paraId="16CD0E9C" w14:textId="77777777" w:rsidR="005D2F8C" w:rsidRDefault="005D2F8C"/>
    <w:p w14:paraId="53B63A1B" w14:textId="77777777" w:rsidR="005D2F8C" w:rsidRDefault="000B0BCD">
      <w:pPr>
        <w:pStyle w:val="Caption"/>
        <w:jc w:val="center"/>
      </w:pPr>
      <w:r>
        <w:t>Briefing authorized barangay personnel on how to use the installed system.</w:t>
      </w:r>
    </w:p>
    <w:sectPr w:rsidR="005D2F8C" w:rsidSect="00034616">
      <w:footerReference w:type="default" r:id="rId2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63EE1" w14:textId="77777777" w:rsidR="000B0BCD" w:rsidRDefault="000B0BCD">
      <w:pPr>
        <w:spacing w:after="0" w:line="240" w:lineRule="auto"/>
      </w:pPr>
      <w:r>
        <w:separator/>
      </w:r>
    </w:p>
  </w:endnote>
  <w:endnote w:type="continuationSeparator" w:id="0">
    <w:p w14:paraId="0EDFE877" w14:textId="77777777" w:rsidR="000B0BCD" w:rsidRDefault="000B0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562C" w14:textId="77777777" w:rsidR="005D2F8C" w:rsidRDefault="000B0BCD">
    <w:pPr>
      <w:pStyle w:val="Footer"/>
      <w:jc w:val="right"/>
    </w:pPr>
    <w:r>
      <w:t xml:space="preserve">Page </w:t>
    </w:r>
    <w:r>
      <w:fldChar w:fldCharType="begin"/>
    </w:r>
    <w:r>
      <w:instrText>PAGE</w:instrText>
    </w:r>
    <w:r w:rsidR="00DB0C0F">
      <w:fldChar w:fldCharType="separate"/>
    </w:r>
    <w:r w:rsidR="00DB0C0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A02E" w14:textId="77777777" w:rsidR="000B0BCD" w:rsidRDefault="000B0BCD">
      <w:pPr>
        <w:spacing w:after="0" w:line="240" w:lineRule="auto"/>
      </w:pPr>
      <w:r>
        <w:separator/>
      </w:r>
    </w:p>
  </w:footnote>
  <w:footnote w:type="continuationSeparator" w:id="0">
    <w:p w14:paraId="18148443" w14:textId="77777777" w:rsidR="000B0BCD" w:rsidRDefault="000B0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1632970">
    <w:abstractNumId w:val="8"/>
  </w:num>
  <w:num w:numId="2" w16cid:durableId="1937248533">
    <w:abstractNumId w:val="6"/>
  </w:num>
  <w:num w:numId="3" w16cid:durableId="13195047">
    <w:abstractNumId w:val="5"/>
  </w:num>
  <w:num w:numId="4" w16cid:durableId="119417966">
    <w:abstractNumId w:val="4"/>
  </w:num>
  <w:num w:numId="5" w16cid:durableId="1188564486">
    <w:abstractNumId w:val="7"/>
  </w:num>
  <w:num w:numId="6" w16cid:durableId="742945727">
    <w:abstractNumId w:val="3"/>
  </w:num>
  <w:num w:numId="7" w16cid:durableId="790519231">
    <w:abstractNumId w:val="2"/>
  </w:num>
  <w:num w:numId="8" w16cid:durableId="363215666">
    <w:abstractNumId w:val="1"/>
  </w:num>
  <w:num w:numId="9" w16cid:durableId="172956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CD"/>
    <w:rsid w:val="0015074B"/>
    <w:rsid w:val="0029639D"/>
    <w:rsid w:val="00326F90"/>
    <w:rsid w:val="005D2F8C"/>
    <w:rsid w:val="00846C0F"/>
    <w:rsid w:val="00AA1D8D"/>
    <w:rsid w:val="00B47730"/>
    <w:rsid w:val="00CB0664"/>
    <w:rsid w:val="00DB0C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A8D36"/>
  <w14:defaultImageDpi w14:val="300"/>
  <w15:docId w15:val="{B8B0B106-C03D-4242-AE57-91587334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0C0F"/>
    <w:pPr>
      <w:spacing w:after="100"/>
    </w:pPr>
  </w:style>
  <w:style w:type="paragraph" w:styleId="TOC2">
    <w:name w:val="toc 2"/>
    <w:basedOn w:val="Normal"/>
    <w:next w:val="Normal"/>
    <w:autoRedefine/>
    <w:uiPriority w:val="39"/>
    <w:unhideWhenUsed/>
    <w:rsid w:val="00DB0C0F"/>
    <w:pPr>
      <w:spacing w:after="100"/>
      <w:ind w:left="220"/>
    </w:pPr>
  </w:style>
  <w:style w:type="paragraph" w:styleId="TOC3">
    <w:name w:val="toc 3"/>
    <w:basedOn w:val="Normal"/>
    <w:next w:val="Normal"/>
    <w:autoRedefine/>
    <w:uiPriority w:val="39"/>
    <w:unhideWhenUsed/>
    <w:rsid w:val="00DB0C0F"/>
    <w:pPr>
      <w:spacing w:after="100"/>
      <w:ind w:left="440"/>
    </w:pPr>
  </w:style>
  <w:style w:type="character" w:styleId="Hyperlink">
    <w:name w:val="Hyperlink"/>
    <w:basedOn w:val="DefaultParagraphFont"/>
    <w:uiPriority w:val="99"/>
    <w:unhideWhenUsed/>
    <w:rsid w:val="00DB0C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5925</Words>
  <Characters>33778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Basketball Court Scheduling System ASL Final Documentation</dc:title>
  <dc:subject>Academic Service Learning Documentation</dc:subject>
  <dc:creator>Roviklein P. Fabre; Jacob Ethan R. Gabaldon; Peter T. Guo; Zedrick Lonzaga; Benedict Riley D. Quizon; Rhegille Gabriel L. Rodriguez</dc:creator>
  <cp:keywords/>
  <dc:description>generated by python-docx</dc:description>
  <cp:lastModifiedBy>z87299796@gmail.com</cp:lastModifiedBy>
  <cp:revision>2</cp:revision>
  <dcterms:created xsi:type="dcterms:W3CDTF">2013-12-23T23:15:00Z</dcterms:created>
  <dcterms:modified xsi:type="dcterms:W3CDTF">2026-05-24T12:55:00Z</dcterms:modified>
  <cp:category/>
</cp:coreProperties>
</file>